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0D2D6B"/>
          <w:sz w:val="36"/>
        </w:rPr>
        <w:t>DISASTER RECOVERY MANUAL v5.0</w:t>
      </w:r>
    </w:p>
    <w:p/>
    <w:p>
      <w:r>
        <w:rPr>
          <w:b/>
          <w:sz w:val="20"/>
        </w:rPr>
        <w:t xml:space="preserve">Owner: </w:t>
      </w:r>
      <w:r>
        <w:rPr>
          <w:color w:val="445577"/>
          <w:sz w:val="20"/>
        </w:rPr>
        <w:t>Infrastructure Architecture — Angela Brooks (IT Director)</w:t>
      </w:r>
    </w:p>
    <w:p>
      <w:r>
        <w:rPr>
          <w:b/>
          <w:sz w:val="20"/>
        </w:rPr>
        <w:t xml:space="preserve">Version: </w:t>
      </w:r>
      <w:r>
        <w:rPr>
          <w:color w:val="445577"/>
          <w:sz w:val="20"/>
        </w:rPr>
        <w:t>5.0 — Effective 2025-01-01</w:t>
      </w:r>
    </w:p>
    <w:p>
      <w:r>
        <w:rPr>
          <w:b/>
          <w:sz w:val="20"/>
        </w:rPr>
        <w:t xml:space="preserve">Last DR Test: </w:t>
      </w:r>
      <w:r>
        <w:rPr>
          <w:color w:val="445577"/>
          <w:sz w:val="20"/>
        </w:rPr>
        <w:t>2024-11-15 — PARTIAL PASS (SAP ERP exceeded RTO by 22 minutes)</w:t>
      </w:r>
    </w:p>
    <w:p>
      <w:r>
        <w:rPr>
          <w:b/>
          <w:sz w:val="20"/>
        </w:rPr>
        <w:t xml:space="preserve">Next DR Test: </w:t>
      </w:r>
      <w:r>
        <w:rPr>
          <w:color w:val="445577"/>
          <w:sz w:val="20"/>
        </w:rPr>
        <w:t>2025-04-15 — Full failover, all Tier 1 services</w:t>
      </w:r>
    </w:p>
    <w:p/>
    <w:p>
      <w:pPr>
        <w:pStyle w:val="Heading1"/>
      </w:pPr>
      <w:r>
        <w:rPr>
          <w:color w:val="0D2D6B"/>
          <w:sz w:val="28"/>
        </w:rPr>
        <w:t>1. Recovery Objectives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008"/>
            <w:shd w:val="clear" w:color="auto" w:fill="0D2D6B"/>
          </w:tcPr>
          <w:p>
            <w:r>
              <w:rPr>
                <w:b/>
                <w:color w:val="FFFFFF"/>
                <w:sz w:val="19"/>
              </w:rPr>
              <w:t>Tier</w:t>
            </w:r>
          </w:p>
        </w:tc>
        <w:tc>
          <w:tcPr>
            <w:tcW w:type="dxa" w:w="3312"/>
            <w:shd w:val="clear" w:color="auto" w:fill="0D2D6B"/>
          </w:tcPr>
          <w:p>
            <w:r>
              <w:rPr>
                <w:b/>
                <w:color w:val="FFFFFF"/>
                <w:sz w:val="19"/>
              </w:rPr>
              <w:t>Services</w:t>
            </w:r>
          </w:p>
        </w:tc>
        <w:tc>
          <w:tcPr>
            <w:tcW w:type="dxa" w:w="936"/>
            <w:shd w:val="clear" w:color="auto" w:fill="0D2D6B"/>
          </w:tcPr>
          <w:p>
            <w:r>
              <w:rPr>
                <w:b/>
                <w:color w:val="FFFFFF"/>
                <w:sz w:val="19"/>
              </w:rPr>
              <w:t>RTO</w:t>
            </w:r>
          </w:p>
        </w:tc>
        <w:tc>
          <w:tcPr>
            <w:tcW w:type="dxa" w:w="936"/>
            <w:shd w:val="clear" w:color="auto" w:fill="0D2D6B"/>
          </w:tcPr>
          <w:p>
            <w:r>
              <w:rPr>
                <w:b/>
                <w:color w:val="FFFFFF"/>
                <w:sz w:val="19"/>
              </w:rPr>
              <w:t>RPO</w:t>
            </w:r>
          </w:p>
        </w:tc>
        <w:tc>
          <w:tcPr>
            <w:tcW w:type="dxa" w:w="2160"/>
            <w:shd w:val="clear" w:color="auto" w:fill="0D2D6B"/>
          </w:tcPr>
          <w:p>
            <w:r>
              <w:rPr>
                <w:b/>
                <w:color w:val="FFFFFF"/>
                <w:sz w:val="19"/>
              </w:rPr>
              <w:t>Model</w:t>
            </w:r>
          </w:p>
        </w:tc>
        <w:tc>
          <w:tcPr>
            <w:tcW w:type="dxa" w:w="2736"/>
            <w:shd w:val="clear" w:color="auto" w:fill="0D2D6B"/>
          </w:tcPr>
          <w:p>
            <w:r>
              <w:rPr>
                <w:b/>
                <w:color w:val="FFFFFF"/>
                <w:sz w:val="19"/>
              </w:rPr>
              <w:t>Last Test</w:t>
            </w:r>
          </w:p>
        </w:tc>
      </w:tr>
      <w:tr>
        <w:tc>
          <w:tcPr>
            <w:tcW w:type="dxa" w:w="1008"/>
            <w:shd w:val="clear" w:color="auto" w:fill="F0F4FF"/>
          </w:tcPr>
          <w:p>
            <w:r>
              <w:rPr>
                <w:sz w:val="18"/>
              </w:rPr>
              <w:t>Tier 0</w:t>
            </w:r>
          </w:p>
        </w:tc>
        <w:tc>
          <w:tcPr>
            <w:tcW w:type="dxa" w:w="3312"/>
            <w:shd w:val="clear" w:color="auto" w:fill="F0F4FF"/>
          </w:tcPr>
          <w:p>
            <w:r>
              <w:rPr>
                <w:sz w:val="18"/>
              </w:rPr>
              <w:t>ServiceNow, Identity, DNS</w:t>
            </w:r>
          </w:p>
        </w:tc>
        <w:tc>
          <w:tcPr>
            <w:tcW w:type="dxa" w:w="936"/>
            <w:shd w:val="clear" w:color="auto" w:fill="F0F4FF"/>
          </w:tcPr>
          <w:p>
            <w:r>
              <w:rPr>
                <w:sz w:val="18"/>
              </w:rPr>
              <w:t>15 min</w:t>
            </w:r>
          </w:p>
        </w:tc>
        <w:tc>
          <w:tcPr>
            <w:tcW w:type="dxa" w:w="936"/>
            <w:shd w:val="clear" w:color="auto" w:fill="F0F4FF"/>
          </w:tcPr>
          <w:p>
            <w:r>
              <w:rPr>
                <w:sz w:val="18"/>
              </w:rPr>
              <w:t>5 min</w:t>
            </w:r>
          </w:p>
        </w:tc>
        <w:tc>
          <w:tcPr>
            <w:tcW w:type="dxa" w:w="2160"/>
            <w:shd w:val="clear" w:color="auto" w:fill="F0F4FF"/>
          </w:tcPr>
          <w:p>
            <w:r>
              <w:rPr>
                <w:sz w:val="18"/>
              </w:rPr>
              <w:t>Hot standby</w:t>
            </w:r>
          </w:p>
        </w:tc>
        <w:tc>
          <w:tcPr>
            <w:tcW w:type="dxa" w:w="2736"/>
            <w:shd w:val="clear" w:color="auto" w:fill="F0F4FF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1008"/>
            <w:shd w:val="clear" w:color="auto" w:fill="FFFFFF"/>
          </w:tcPr>
          <w:p>
            <w:r>
              <w:rPr>
                <w:sz w:val="18"/>
              </w:rPr>
              <w:t>Tier 1</w:t>
            </w:r>
          </w:p>
        </w:tc>
        <w:tc>
          <w:tcPr>
            <w:tcW w:type="dxa" w:w="3312"/>
            <w:shd w:val="clear" w:color="auto" w:fill="FFFFFF"/>
          </w:tcPr>
          <w:p>
            <w:r>
              <w:rPr>
                <w:sz w:val="18"/>
              </w:rPr>
              <w:t>SAP ERP, Salesforce, Finance</w:t>
            </w:r>
          </w:p>
        </w:tc>
        <w:tc>
          <w:tcPr>
            <w:tcW w:type="dxa" w:w="936"/>
            <w:shd w:val="clear" w:color="auto" w:fill="FFFFFF"/>
          </w:tcPr>
          <w:p>
            <w:r>
              <w:rPr>
                <w:sz w:val="18"/>
              </w:rPr>
              <w:t>1 hour</w:t>
            </w:r>
          </w:p>
        </w:tc>
        <w:tc>
          <w:tcPr>
            <w:tcW w:type="dxa" w:w="936"/>
            <w:shd w:val="clear" w:color="auto" w:fill="FFFFFF"/>
          </w:tcPr>
          <w:p>
            <w:r>
              <w:rPr>
                <w:sz w:val="18"/>
              </w:rPr>
              <w:t>15 min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Warm standby DR-DC2</w:t>
            </w:r>
          </w:p>
        </w:tc>
        <w:tc>
          <w:tcPr>
            <w:tcW w:type="dxa" w:w="2736"/>
            <w:shd w:val="clear" w:color="auto" w:fill="FFFFFF"/>
          </w:tcPr>
          <w:p>
            <w:r>
              <w:rPr>
                <w:sz w:val="18"/>
              </w:rPr>
              <w:t>PARTIAL — SAP 22min over RTO</w:t>
            </w:r>
          </w:p>
        </w:tc>
      </w:tr>
      <w:tr>
        <w:tc>
          <w:tcPr>
            <w:tcW w:type="dxa" w:w="1008"/>
            <w:shd w:val="clear" w:color="auto" w:fill="F0F4FF"/>
          </w:tcPr>
          <w:p>
            <w:r>
              <w:rPr>
                <w:sz w:val="18"/>
              </w:rPr>
              <w:t>Tier 2</w:t>
            </w:r>
          </w:p>
        </w:tc>
        <w:tc>
          <w:tcPr>
            <w:tcW w:type="dxa" w:w="3312"/>
            <w:shd w:val="clear" w:color="auto" w:fill="F0F4FF"/>
          </w:tcPr>
          <w:p>
            <w:r>
              <w:rPr>
                <w:sz w:val="18"/>
              </w:rPr>
              <w:t>Email, SharePoint, BI</w:t>
            </w:r>
          </w:p>
        </w:tc>
        <w:tc>
          <w:tcPr>
            <w:tcW w:type="dxa" w:w="936"/>
            <w:shd w:val="clear" w:color="auto" w:fill="F0F4FF"/>
          </w:tcPr>
          <w:p>
            <w:r>
              <w:rPr>
                <w:sz w:val="18"/>
              </w:rPr>
              <w:t>4 hours</w:t>
            </w:r>
          </w:p>
        </w:tc>
        <w:tc>
          <w:tcPr>
            <w:tcW w:type="dxa" w:w="936"/>
            <w:shd w:val="clear" w:color="auto" w:fill="F0F4FF"/>
          </w:tcPr>
          <w:p>
            <w:r>
              <w:rPr>
                <w:sz w:val="18"/>
              </w:rPr>
              <w:t>1 hour</w:t>
            </w:r>
          </w:p>
        </w:tc>
        <w:tc>
          <w:tcPr>
            <w:tcW w:type="dxa" w:w="2160"/>
            <w:shd w:val="clear" w:color="auto" w:fill="F0F4FF"/>
          </w:tcPr>
          <w:p>
            <w:r>
              <w:rPr>
                <w:sz w:val="18"/>
              </w:rPr>
              <w:t>Cold standby</w:t>
            </w:r>
          </w:p>
        </w:tc>
        <w:tc>
          <w:tcPr>
            <w:tcW w:type="dxa" w:w="2736"/>
            <w:shd w:val="clear" w:color="auto" w:fill="F0F4FF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1008"/>
            <w:shd w:val="clear" w:color="auto" w:fill="FFFFFF"/>
          </w:tcPr>
          <w:p>
            <w:r>
              <w:rPr>
                <w:sz w:val="18"/>
              </w:rPr>
              <w:t>Tier 3</w:t>
            </w:r>
          </w:p>
        </w:tc>
        <w:tc>
          <w:tcPr>
            <w:tcW w:type="dxa" w:w="3312"/>
            <w:shd w:val="clear" w:color="auto" w:fill="FFFFFF"/>
          </w:tcPr>
          <w:p>
            <w:r>
              <w:rPr>
                <w:sz w:val="18"/>
              </w:rPr>
              <w:t>Dev/test, archives</w:t>
            </w:r>
          </w:p>
        </w:tc>
        <w:tc>
          <w:tcPr>
            <w:tcW w:type="dxa" w:w="936"/>
            <w:shd w:val="clear" w:color="auto" w:fill="FFFFFF"/>
          </w:tcPr>
          <w:p>
            <w:r>
              <w:rPr>
                <w:sz w:val="18"/>
              </w:rPr>
              <w:t>24 hours</w:t>
            </w:r>
          </w:p>
        </w:tc>
        <w:tc>
          <w:tcPr>
            <w:tcW w:type="dxa" w:w="936"/>
            <w:shd w:val="clear" w:color="auto" w:fill="FFFFFF"/>
          </w:tcPr>
          <w:p>
            <w:r>
              <w:rPr>
                <w:sz w:val="18"/>
              </w:rPr>
              <w:t>4 hours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Backup only</w:t>
            </w:r>
          </w:p>
        </w:tc>
        <w:tc>
          <w:tcPr>
            <w:tcW w:type="dxa" w:w="2736"/>
            <w:shd w:val="clear" w:color="auto" w:fill="FFFFFF"/>
          </w:tcPr>
          <w:p>
            <w:r>
              <w:rPr>
                <w:sz w:val="18"/>
              </w:rPr>
              <w:t>NOT TESTED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5486400" cy="131673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3167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7799"/>
          <w:sz w:val="18"/>
        </w:rPr>
        <w:t>Figure 1: DR Recovery Targets by Service Tier</w:t>
      </w:r>
    </w:p>
    <w:p/>
    <w:p>
      <w:pPr>
        <w:pStyle w:val="Heading1"/>
      </w:pPr>
      <w:r>
        <w:rPr>
          <w:color w:val="0D2D6B"/>
          <w:sz w:val="28"/>
        </w:rPr>
        <w:t>2. DR Test History</w:t>
      </w:r>
    </w:p>
    <w:p>
      <w:r>
        <w:drawing>
          <wp:inline xmlns:a="http://schemas.openxmlformats.org/drawingml/2006/main" xmlns:pic="http://schemas.openxmlformats.org/drawingml/2006/picture">
            <wp:extent cx="5303520" cy="291693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169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7799"/>
          <w:sz w:val="18"/>
        </w:rPr>
        <w:t>Figure 2: DR Test Scores — Historical FY2021 to 2024</w:t>
      </w:r>
    </w:p>
    <w:p/>
    <w:p>
      <w:pPr>
        <w:pStyle w:val="Heading2"/>
      </w:pPr>
      <w:r>
        <w:rPr>
          <w:color w:val="1A4F9E"/>
          <w:sz w:val="24"/>
        </w:rPr>
        <w:t>2.1 November 2024 DR Test — Key Results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2304"/>
            <w:shd w:val="clear" w:color="auto" w:fill="0D2D6B"/>
          </w:tcPr>
          <w:p>
            <w:r>
              <w:rPr>
                <w:b/>
                <w:color w:val="FFFFFF"/>
                <w:sz w:val="19"/>
              </w:rPr>
              <w:t>Service</w:t>
            </w:r>
          </w:p>
        </w:tc>
        <w:tc>
          <w:tcPr>
            <w:tcW w:type="dxa" w:w="864"/>
            <w:shd w:val="clear" w:color="auto" w:fill="0D2D6B"/>
          </w:tcPr>
          <w:p>
            <w:r>
              <w:rPr>
                <w:b/>
                <w:color w:val="FFFFFF"/>
                <w:sz w:val="19"/>
              </w:rPr>
              <w:t>Tier</w:t>
            </w:r>
          </w:p>
        </w:tc>
        <w:tc>
          <w:tcPr>
            <w:tcW w:type="dxa" w:w="1440"/>
            <w:shd w:val="clear" w:color="auto" w:fill="0D2D6B"/>
          </w:tcPr>
          <w:p>
            <w:r>
              <w:rPr>
                <w:b/>
                <w:color w:val="FFFFFF"/>
                <w:sz w:val="19"/>
              </w:rPr>
              <w:t>RTO Target</w:t>
            </w:r>
          </w:p>
        </w:tc>
        <w:tc>
          <w:tcPr>
            <w:tcW w:type="dxa" w:w="1440"/>
            <w:shd w:val="clear" w:color="auto" w:fill="0D2D6B"/>
          </w:tcPr>
          <w:p>
            <w:r>
              <w:rPr>
                <w:b/>
                <w:color w:val="FFFFFF"/>
                <w:sz w:val="19"/>
              </w:rPr>
              <w:t>Actual RTO</w:t>
            </w:r>
          </w:p>
        </w:tc>
        <w:tc>
          <w:tcPr>
            <w:tcW w:type="dxa" w:w="1440"/>
            <w:shd w:val="clear" w:color="auto" w:fill="0D2D6B"/>
          </w:tcPr>
          <w:p>
            <w:r>
              <w:rPr>
                <w:b/>
                <w:color w:val="FFFFFF"/>
                <w:sz w:val="19"/>
              </w:rPr>
              <w:t>RPO Target</w:t>
            </w:r>
          </w:p>
        </w:tc>
        <w:tc>
          <w:tcPr>
            <w:tcW w:type="dxa" w:w="1440"/>
            <w:shd w:val="clear" w:color="auto" w:fill="0D2D6B"/>
          </w:tcPr>
          <w:p>
            <w:r>
              <w:rPr>
                <w:b/>
                <w:color w:val="FFFFFF"/>
                <w:sz w:val="19"/>
              </w:rPr>
              <w:t>Actual RPO</w:t>
            </w:r>
          </w:p>
        </w:tc>
        <w:tc>
          <w:tcPr>
            <w:tcW w:type="dxa" w:w="2304"/>
            <w:shd w:val="clear" w:color="auto" w:fill="0D2D6B"/>
          </w:tcPr>
          <w:p>
            <w:r>
              <w:rPr>
                <w:b/>
                <w:color w:val="FFFFFF"/>
                <w:sz w:val="19"/>
              </w:rPr>
              <w:t>Result</w:t>
            </w:r>
          </w:p>
        </w:tc>
      </w:tr>
      <w:tr>
        <w:tc>
          <w:tcPr>
            <w:tcW w:type="dxa" w:w="2304"/>
            <w:shd w:val="clear" w:color="auto" w:fill="F0F4FF"/>
          </w:tcPr>
          <w:p>
            <w:r>
              <w:rPr>
                <w:sz w:val="18"/>
              </w:rPr>
              <w:t>ServiceNow ITSM</w:t>
            </w:r>
          </w:p>
        </w:tc>
        <w:tc>
          <w:tcPr>
            <w:tcW w:type="dxa" w:w="864"/>
            <w:shd w:val="clear" w:color="auto" w:fill="F0F4FF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440"/>
            <w:shd w:val="clear" w:color="auto" w:fill="F0F4FF"/>
          </w:tcPr>
          <w:p>
            <w:r>
              <w:rPr>
                <w:sz w:val="18"/>
              </w:rPr>
              <w:t>15 min</w:t>
            </w:r>
          </w:p>
        </w:tc>
        <w:tc>
          <w:tcPr>
            <w:tcW w:type="dxa" w:w="1440"/>
            <w:shd w:val="clear" w:color="auto" w:fill="F0F4FF"/>
          </w:tcPr>
          <w:p>
            <w:r>
              <w:rPr>
                <w:sz w:val="18"/>
              </w:rPr>
              <w:t>9 min</w:t>
            </w:r>
          </w:p>
        </w:tc>
        <w:tc>
          <w:tcPr>
            <w:tcW w:type="dxa" w:w="1440"/>
            <w:shd w:val="clear" w:color="auto" w:fill="F0F4FF"/>
          </w:tcPr>
          <w:p>
            <w:r>
              <w:rPr>
                <w:sz w:val="18"/>
              </w:rPr>
              <w:t>5 min</w:t>
            </w:r>
          </w:p>
        </w:tc>
        <w:tc>
          <w:tcPr>
            <w:tcW w:type="dxa" w:w="1440"/>
            <w:shd w:val="clear" w:color="auto" w:fill="F0F4FF"/>
          </w:tcPr>
          <w:p>
            <w:r>
              <w:rPr>
                <w:sz w:val="18"/>
              </w:rPr>
              <w:t>3 min</w:t>
            </w:r>
          </w:p>
        </w:tc>
        <w:tc>
          <w:tcPr>
            <w:tcW w:type="dxa" w:w="2304"/>
            <w:shd w:val="clear" w:color="auto" w:fill="F0F4FF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2304"/>
            <w:shd w:val="clear" w:color="auto" w:fill="FFFFFF"/>
          </w:tcPr>
          <w:p>
            <w:r>
              <w:rPr>
                <w:sz w:val="18"/>
              </w:rPr>
              <w:t>Active Directory</w:t>
            </w:r>
          </w:p>
        </w:tc>
        <w:tc>
          <w:tcPr>
            <w:tcW w:type="dxa" w:w="864"/>
            <w:shd w:val="clear" w:color="auto" w:fill="FFFFFF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15 min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11 min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5 min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4 min</w:t>
            </w:r>
          </w:p>
        </w:tc>
        <w:tc>
          <w:tcPr>
            <w:tcW w:type="dxa" w:w="2304"/>
            <w:shd w:val="clear" w:color="auto" w:fill="FFFFFF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2304"/>
            <w:shd w:val="clear" w:color="auto" w:fill="F0F4FF"/>
          </w:tcPr>
          <w:p>
            <w:r>
              <w:rPr>
                <w:sz w:val="18"/>
              </w:rPr>
              <w:t>DNS</w:t>
            </w:r>
          </w:p>
        </w:tc>
        <w:tc>
          <w:tcPr>
            <w:tcW w:type="dxa" w:w="864"/>
            <w:shd w:val="clear" w:color="auto" w:fill="F0F4FF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440"/>
            <w:shd w:val="clear" w:color="auto" w:fill="F0F4FF"/>
          </w:tcPr>
          <w:p>
            <w:r>
              <w:rPr>
                <w:sz w:val="18"/>
              </w:rPr>
              <w:t>15 min</w:t>
            </w:r>
          </w:p>
        </w:tc>
        <w:tc>
          <w:tcPr>
            <w:tcW w:type="dxa" w:w="1440"/>
            <w:shd w:val="clear" w:color="auto" w:fill="F0F4FF"/>
          </w:tcPr>
          <w:p>
            <w:r>
              <w:rPr>
                <w:sz w:val="18"/>
              </w:rPr>
              <w:t>8 min</w:t>
            </w:r>
          </w:p>
        </w:tc>
        <w:tc>
          <w:tcPr>
            <w:tcW w:type="dxa" w:w="1440"/>
            <w:shd w:val="clear" w:color="auto" w:fill="F0F4FF"/>
          </w:tcPr>
          <w:p>
            <w:r>
              <w:rPr>
                <w:sz w:val="18"/>
              </w:rPr>
              <w:t>5 min</w:t>
            </w:r>
          </w:p>
        </w:tc>
        <w:tc>
          <w:tcPr>
            <w:tcW w:type="dxa" w:w="1440"/>
            <w:shd w:val="clear" w:color="auto" w:fill="F0F4FF"/>
          </w:tcPr>
          <w:p>
            <w:r>
              <w:rPr>
                <w:sz w:val="18"/>
              </w:rPr>
              <w:t>3 min</w:t>
            </w:r>
          </w:p>
        </w:tc>
        <w:tc>
          <w:tcPr>
            <w:tcW w:type="dxa" w:w="2304"/>
            <w:shd w:val="clear" w:color="auto" w:fill="F0F4FF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2304"/>
            <w:shd w:val="clear" w:color="auto" w:fill="FFFFFF"/>
          </w:tcPr>
          <w:p>
            <w:r>
              <w:rPr>
                <w:sz w:val="18"/>
              </w:rPr>
              <w:t>SAP ERP</w:t>
            </w:r>
          </w:p>
        </w:tc>
        <w:tc>
          <w:tcPr>
            <w:tcW w:type="dxa" w:w="864"/>
            <w:shd w:val="clear" w:color="auto" w:fill="FFFFFF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60 min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82 min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15 min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12 min</w:t>
            </w:r>
          </w:p>
        </w:tc>
        <w:tc>
          <w:tcPr>
            <w:tcW w:type="dxa" w:w="2304"/>
            <w:shd w:val="clear" w:color="auto" w:fill="FFFFFF"/>
          </w:tcPr>
          <w:p>
            <w:r>
              <w:rPr>
                <w:sz w:val="18"/>
              </w:rPr>
              <w:t>FAIL — RTO +22min</w:t>
            </w:r>
          </w:p>
        </w:tc>
      </w:tr>
      <w:tr>
        <w:tc>
          <w:tcPr>
            <w:tcW w:type="dxa" w:w="2304"/>
            <w:shd w:val="clear" w:color="auto" w:fill="F0F4FF"/>
          </w:tcPr>
          <w:p>
            <w:r>
              <w:rPr>
                <w:sz w:val="18"/>
              </w:rPr>
              <w:t>Salesforce CRM</w:t>
            </w:r>
          </w:p>
        </w:tc>
        <w:tc>
          <w:tcPr>
            <w:tcW w:type="dxa" w:w="864"/>
            <w:shd w:val="clear" w:color="auto" w:fill="F0F4FF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440"/>
            <w:shd w:val="clear" w:color="auto" w:fill="F0F4FF"/>
          </w:tcPr>
          <w:p>
            <w:r>
              <w:rPr>
                <w:sz w:val="18"/>
              </w:rPr>
              <w:t>60 min</w:t>
            </w:r>
          </w:p>
        </w:tc>
        <w:tc>
          <w:tcPr>
            <w:tcW w:type="dxa" w:w="1440"/>
            <w:shd w:val="clear" w:color="auto" w:fill="F0F4FF"/>
          </w:tcPr>
          <w:p>
            <w:r>
              <w:rPr>
                <w:sz w:val="18"/>
              </w:rPr>
              <w:t>23 min</w:t>
            </w:r>
          </w:p>
        </w:tc>
        <w:tc>
          <w:tcPr>
            <w:tcW w:type="dxa" w:w="1440"/>
            <w:shd w:val="clear" w:color="auto" w:fill="F0F4FF"/>
          </w:tcPr>
          <w:p>
            <w:r>
              <w:rPr>
                <w:sz w:val="18"/>
              </w:rPr>
              <w:t>15 min</w:t>
            </w:r>
          </w:p>
        </w:tc>
        <w:tc>
          <w:tcPr>
            <w:tcW w:type="dxa" w:w="1440"/>
            <w:shd w:val="clear" w:color="auto" w:fill="F0F4FF"/>
          </w:tcPr>
          <w:p>
            <w:r>
              <w:rPr>
                <w:sz w:val="18"/>
              </w:rPr>
              <w:t>8 min</w:t>
            </w:r>
          </w:p>
        </w:tc>
        <w:tc>
          <w:tcPr>
            <w:tcW w:type="dxa" w:w="2304"/>
            <w:shd w:val="clear" w:color="auto" w:fill="F0F4FF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2304"/>
            <w:shd w:val="clear" w:color="auto" w:fill="FFFFFF"/>
          </w:tcPr>
          <w:p>
            <w:r>
              <w:rPr>
                <w:sz w:val="18"/>
              </w:rPr>
              <w:t>Oracle RAC DB</w:t>
            </w:r>
          </w:p>
        </w:tc>
        <w:tc>
          <w:tcPr>
            <w:tcW w:type="dxa" w:w="864"/>
            <w:shd w:val="clear" w:color="auto" w:fill="FFFFFF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45 min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52 min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10 min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8 min</w:t>
            </w:r>
          </w:p>
        </w:tc>
        <w:tc>
          <w:tcPr>
            <w:tcW w:type="dxa" w:w="2304"/>
            <w:shd w:val="clear" w:color="auto" w:fill="FFFFFF"/>
          </w:tcPr>
          <w:p>
            <w:r>
              <w:rPr>
                <w:sz w:val="18"/>
              </w:rPr>
              <w:t>PASS</w:t>
            </w:r>
          </w:p>
        </w:tc>
      </w:tr>
    </w:tbl>
    <w:p/>
    <w:p>
      <w:r>
        <w:br w:type="page"/>
      </w:r>
    </w:p>
    <w:p>
      <w:pPr>
        <w:pStyle w:val="Heading1"/>
      </w:pPr>
      <w:r>
        <w:t>Appendix: DR Metrics — January 2022</w:t>
      </w:r>
    </w:p>
    <w:p>
      <w:r>
        <w:drawing>
          <wp:inline xmlns:a="http://schemas.openxmlformats.org/drawingml/2006/main" xmlns:pic="http://schemas.openxmlformats.org/drawingml/2006/picture">
            <wp:extent cx="5029200" cy="276606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7660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7799"/>
          <w:sz w:val="18"/>
        </w:rPr>
        <w:t>January 2022 DR test results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2304"/>
            <w:shd w:val="clear" w:color="auto" w:fill="0D2D6B"/>
          </w:tcPr>
          <w:p>
            <w:r>
              <w:rPr>
                <w:b/>
                <w:color w:val="FFFFFF"/>
                <w:sz w:val="19"/>
              </w:rPr>
              <w:t>Service</w:t>
            </w:r>
          </w:p>
        </w:tc>
        <w:tc>
          <w:tcPr>
            <w:tcW w:type="dxa" w:w="1584"/>
            <w:shd w:val="clear" w:color="auto" w:fill="0D2D6B"/>
          </w:tcPr>
          <w:p>
            <w:r>
              <w:rPr>
                <w:b/>
                <w:color w:val="FFFFFF"/>
                <w:sz w:val="19"/>
              </w:rPr>
              <w:t>Target (min)</w:t>
            </w:r>
          </w:p>
        </w:tc>
        <w:tc>
          <w:tcPr>
            <w:tcW w:type="dxa" w:w="1584"/>
            <w:shd w:val="clear" w:color="auto" w:fill="0D2D6B"/>
          </w:tcPr>
          <w:p>
            <w:r>
              <w:rPr>
                <w:b/>
                <w:color w:val="FFFFFF"/>
                <w:sz w:val="19"/>
              </w:rPr>
              <w:t>Actual (min)</w:t>
            </w:r>
          </w:p>
        </w:tc>
        <w:tc>
          <w:tcPr>
            <w:tcW w:type="dxa" w:w="1296"/>
            <w:shd w:val="clear" w:color="auto" w:fill="0D2D6B"/>
          </w:tcPr>
          <w:p>
            <w:r>
              <w:rPr>
                <w:b/>
                <w:color w:val="FFFFFF"/>
                <w:sz w:val="19"/>
              </w:rPr>
              <w:t>Pass/Fail</w:t>
            </w:r>
          </w:p>
        </w:tc>
        <w:tc>
          <w:tcPr>
            <w:tcW w:type="dxa" w:w="3888"/>
            <w:shd w:val="clear" w:color="auto" w:fill="0D2D6B"/>
          </w:tcPr>
          <w:p>
            <w:r>
              <w:rPr>
                <w:b/>
                <w:color w:val="FFFFFF"/>
                <w:sz w:val="19"/>
              </w:rPr>
              <w:t>Notes</w:t>
            </w:r>
          </w:p>
        </w:tc>
      </w:tr>
      <w:tr>
        <w:tc>
          <w:tcPr>
            <w:tcW w:type="dxa" w:w="2304"/>
            <w:shd w:val="clear" w:color="auto" w:fill="F0F4FF"/>
          </w:tcPr>
          <w:p>
            <w:r>
              <w:rPr>
                <w:sz w:val="18"/>
              </w:rPr>
              <w:t>ServiceNow</w:t>
            </w:r>
          </w:p>
        </w:tc>
        <w:tc>
          <w:tcPr>
            <w:tcW w:type="dxa" w:w="1584"/>
            <w:shd w:val="clear" w:color="auto" w:fill="F0F4FF"/>
          </w:tcPr>
          <w:p>
            <w:r>
              <w:rPr>
                <w:sz w:val="18"/>
              </w:rPr>
              <w:t>15</w:t>
            </w:r>
          </w:p>
        </w:tc>
        <w:tc>
          <w:tcPr>
            <w:tcW w:type="dxa" w:w="1584"/>
            <w:shd w:val="clear" w:color="auto" w:fill="F0F4FF"/>
          </w:tcPr>
          <w:p>
            <w:r>
              <w:rPr>
                <w:sz w:val="18"/>
              </w:rPr>
              <w:t>45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8"/>
              </w:rPr>
              <w:t>FAIL</w:t>
            </w:r>
          </w:p>
        </w:tc>
        <w:tc>
          <w:tcPr>
            <w:tcW w:type="dxa" w:w="3888"/>
            <w:shd w:val="clear" w:color="auto" w:fill="F0F4FF"/>
          </w:tcPr>
          <w:p>
            <w:r>
              <w:rPr>
                <w:sz w:val="18"/>
              </w:rPr>
              <w:t>Over by 30min — tuned post-test</w:t>
            </w:r>
          </w:p>
        </w:tc>
      </w:tr>
      <w:tr>
        <w:tc>
          <w:tcPr>
            <w:tcW w:type="dxa" w:w="2304"/>
            <w:shd w:val="clear" w:color="auto" w:fill="FFFFFF"/>
          </w:tcPr>
          <w:p>
            <w:r>
              <w:rPr>
                <w:sz w:val="18"/>
              </w:rPr>
              <w:t>SAP ERP</w:t>
            </w:r>
          </w:p>
        </w:tc>
        <w:tc>
          <w:tcPr>
            <w:tcW w:type="dxa" w:w="1584"/>
            <w:shd w:val="clear" w:color="auto" w:fill="FFFFFF"/>
          </w:tcPr>
          <w:p>
            <w:r>
              <w:rPr>
                <w:sz w:val="18"/>
              </w:rPr>
              <w:t>60</w:t>
            </w:r>
          </w:p>
        </w:tc>
        <w:tc>
          <w:tcPr>
            <w:tcW w:type="dxa" w:w="1584"/>
            <w:shd w:val="clear" w:color="auto" w:fill="FFFFFF"/>
          </w:tcPr>
          <w:p>
            <w:r>
              <w:rPr>
                <w:sz w:val="18"/>
              </w:rPr>
              <w:t>56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8"/>
              </w:rPr>
              <w:t>PASS</w:t>
            </w:r>
          </w:p>
        </w:tc>
        <w:tc>
          <w:tcPr>
            <w:tcW w:type="dxa" w:w="3888"/>
            <w:shd w:val="clear" w:color="auto" w:fill="FFFFFF"/>
          </w:tcPr>
          <w:p>
            <w:r>
              <w:rPr>
                <w:sz w:val="18"/>
              </w:rPr>
              <w:t>Within RTO</w:t>
            </w:r>
          </w:p>
        </w:tc>
      </w:tr>
      <w:tr>
        <w:tc>
          <w:tcPr>
            <w:tcW w:type="dxa" w:w="2304"/>
            <w:shd w:val="clear" w:color="auto" w:fill="F0F4FF"/>
          </w:tcPr>
          <w:p>
            <w:r>
              <w:rPr>
                <w:sz w:val="18"/>
              </w:rPr>
              <w:t>CRM</w:t>
            </w:r>
          </w:p>
        </w:tc>
        <w:tc>
          <w:tcPr>
            <w:tcW w:type="dxa" w:w="1584"/>
            <w:shd w:val="clear" w:color="auto" w:fill="F0F4FF"/>
          </w:tcPr>
          <w:p>
            <w:r>
              <w:rPr>
                <w:sz w:val="18"/>
              </w:rPr>
              <w:t>60</w:t>
            </w:r>
          </w:p>
        </w:tc>
        <w:tc>
          <w:tcPr>
            <w:tcW w:type="dxa" w:w="1584"/>
            <w:shd w:val="clear" w:color="auto" w:fill="F0F4FF"/>
          </w:tcPr>
          <w:p>
            <w:r>
              <w:rPr>
                <w:sz w:val="18"/>
              </w:rPr>
              <w:t>80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8"/>
              </w:rPr>
              <w:t>FAIL</w:t>
            </w:r>
          </w:p>
        </w:tc>
        <w:tc>
          <w:tcPr>
            <w:tcW w:type="dxa" w:w="3888"/>
            <w:shd w:val="clear" w:color="auto" w:fill="F0F4FF"/>
          </w:tcPr>
          <w:p>
            <w:r>
              <w:rPr>
                <w:sz w:val="18"/>
              </w:rPr>
              <w:t>Over by 20min — tuned post-test</w:t>
            </w:r>
          </w:p>
        </w:tc>
      </w:tr>
      <w:tr>
        <w:tc>
          <w:tcPr>
            <w:tcW w:type="dxa" w:w="2304"/>
            <w:shd w:val="clear" w:color="auto" w:fill="FFFFFF"/>
          </w:tcPr>
          <w:p>
            <w:r>
              <w:rPr>
                <w:sz w:val="18"/>
              </w:rPr>
              <w:t>AD</w:t>
            </w:r>
          </w:p>
        </w:tc>
        <w:tc>
          <w:tcPr>
            <w:tcW w:type="dxa" w:w="1584"/>
            <w:shd w:val="clear" w:color="auto" w:fill="FFFFFF"/>
          </w:tcPr>
          <w:p>
            <w:r>
              <w:rPr>
                <w:sz w:val="18"/>
              </w:rPr>
              <w:t>15</w:t>
            </w:r>
          </w:p>
        </w:tc>
        <w:tc>
          <w:tcPr>
            <w:tcW w:type="dxa" w:w="1584"/>
            <w:shd w:val="clear" w:color="auto" w:fill="FFFFFF"/>
          </w:tcPr>
          <w:p>
            <w:r>
              <w:rPr>
                <w:sz w:val="18"/>
              </w:rPr>
              <w:t>62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8"/>
              </w:rPr>
              <w:t>FAIL</w:t>
            </w:r>
          </w:p>
        </w:tc>
        <w:tc>
          <w:tcPr>
            <w:tcW w:type="dxa" w:w="3888"/>
            <w:shd w:val="clear" w:color="auto" w:fill="FFFFFF"/>
          </w:tcPr>
          <w:p>
            <w:r>
              <w:rPr>
                <w:sz w:val="18"/>
              </w:rPr>
              <w:t>Over by 47min — tuned post-test</w:t>
            </w:r>
          </w:p>
        </w:tc>
      </w:tr>
      <w:tr>
        <w:tc>
          <w:tcPr>
            <w:tcW w:type="dxa" w:w="2304"/>
            <w:shd w:val="clear" w:color="auto" w:fill="F0F4FF"/>
          </w:tcPr>
          <w:p>
            <w:r>
              <w:rPr>
                <w:sz w:val="18"/>
              </w:rPr>
              <w:t>DNS</w:t>
            </w:r>
          </w:p>
        </w:tc>
        <w:tc>
          <w:tcPr>
            <w:tcW w:type="dxa" w:w="1584"/>
            <w:shd w:val="clear" w:color="auto" w:fill="F0F4FF"/>
          </w:tcPr>
          <w:p>
            <w:r>
              <w:rPr>
                <w:sz w:val="18"/>
              </w:rPr>
              <w:t>15</w:t>
            </w:r>
          </w:p>
        </w:tc>
        <w:tc>
          <w:tcPr>
            <w:tcW w:type="dxa" w:w="1584"/>
            <w:shd w:val="clear" w:color="auto" w:fill="F0F4FF"/>
          </w:tcPr>
          <w:p>
            <w:r>
              <w:rPr>
                <w:sz w:val="18"/>
              </w:rPr>
              <w:t>81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8"/>
              </w:rPr>
              <w:t>FAIL</w:t>
            </w:r>
          </w:p>
        </w:tc>
        <w:tc>
          <w:tcPr>
            <w:tcW w:type="dxa" w:w="3888"/>
            <w:shd w:val="clear" w:color="auto" w:fill="F0F4FF"/>
          </w:tcPr>
          <w:p>
            <w:r>
              <w:rPr>
                <w:sz w:val="18"/>
              </w:rPr>
              <w:t>Over by 66min — tuned post-test</w:t>
            </w:r>
          </w:p>
        </w:tc>
      </w:tr>
    </w:tbl>
    <w:p/>
    <w:p>
      <w:r>
        <w:br w:type="page"/>
      </w:r>
    </w:p>
    <w:p>
      <w:pPr>
        <w:pStyle w:val="Heading1"/>
      </w:pPr>
      <w:r>
        <w:t>Appendix: DR Metrics — February 2022</w:t>
      </w:r>
    </w:p>
    <w:p>
      <w:r>
        <w:drawing>
          <wp:inline xmlns:a="http://schemas.openxmlformats.org/drawingml/2006/main" xmlns:pic="http://schemas.openxmlformats.org/drawingml/2006/picture">
            <wp:extent cx="5029200" cy="276606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7660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7799"/>
          <w:sz w:val="18"/>
        </w:rPr>
        <w:t>February 2022 DR test results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2304"/>
            <w:shd w:val="clear" w:color="auto" w:fill="0D2D6B"/>
          </w:tcPr>
          <w:p>
            <w:r>
              <w:rPr>
                <w:b/>
                <w:color w:val="FFFFFF"/>
                <w:sz w:val="19"/>
              </w:rPr>
              <w:t>Service</w:t>
            </w:r>
          </w:p>
        </w:tc>
        <w:tc>
          <w:tcPr>
            <w:tcW w:type="dxa" w:w="1584"/>
            <w:shd w:val="clear" w:color="auto" w:fill="0D2D6B"/>
          </w:tcPr>
          <w:p>
            <w:r>
              <w:rPr>
                <w:b/>
                <w:color w:val="FFFFFF"/>
                <w:sz w:val="19"/>
              </w:rPr>
              <w:t>Target (min)</w:t>
            </w:r>
          </w:p>
        </w:tc>
        <w:tc>
          <w:tcPr>
            <w:tcW w:type="dxa" w:w="1584"/>
            <w:shd w:val="clear" w:color="auto" w:fill="0D2D6B"/>
          </w:tcPr>
          <w:p>
            <w:r>
              <w:rPr>
                <w:b/>
                <w:color w:val="FFFFFF"/>
                <w:sz w:val="19"/>
              </w:rPr>
              <w:t>Actual (min)</w:t>
            </w:r>
          </w:p>
        </w:tc>
        <w:tc>
          <w:tcPr>
            <w:tcW w:type="dxa" w:w="1296"/>
            <w:shd w:val="clear" w:color="auto" w:fill="0D2D6B"/>
          </w:tcPr>
          <w:p>
            <w:r>
              <w:rPr>
                <w:b/>
                <w:color w:val="FFFFFF"/>
                <w:sz w:val="19"/>
              </w:rPr>
              <w:t>Pass/Fail</w:t>
            </w:r>
          </w:p>
        </w:tc>
        <w:tc>
          <w:tcPr>
            <w:tcW w:type="dxa" w:w="3888"/>
            <w:shd w:val="clear" w:color="auto" w:fill="0D2D6B"/>
          </w:tcPr>
          <w:p>
            <w:r>
              <w:rPr>
                <w:b/>
                <w:color w:val="FFFFFF"/>
                <w:sz w:val="19"/>
              </w:rPr>
              <w:t>Notes</w:t>
            </w:r>
          </w:p>
        </w:tc>
      </w:tr>
      <w:tr>
        <w:tc>
          <w:tcPr>
            <w:tcW w:type="dxa" w:w="2304"/>
            <w:shd w:val="clear" w:color="auto" w:fill="F0F4FF"/>
          </w:tcPr>
          <w:p>
            <w:r>
              <w:rPr>
                <w:sz w:val="18"/>
              </w:rPr>
              <w:t>ServiceNow</w:t>
            </w:r>
          </w:p>
        </w:tc>
        <w:tc>
          <w:tcPr>
            <w:tcW w:type="dxa" w:w="1584"/>
            <w:shd w:val="clear" w:color="auto" w:fill="F0F4FF"/>
          </w:tcPr>
          <w:p>
            <w:r>
              <w:rPr>
                <w:sz w:val="18"/>
              </w:rPr>
              <w:t>15</w:t>
            </w:r>
          </w:p>
        </w:tc>
        <w:tc>
          <w:tcPr>
            <w:tcW w:type="dxa" w:w="1584"/>
            <w:shd w:val="clear" w:color="auto" w:fill="F0F4FF"/>
          </w:tcPr>
          <w:p>
            <w:r>
              <w:rPr>
                <w:sz w:val="18"/>
              </w:rPr>
              <w:t>73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8"/>
              </w:rPr>
              <w:t>FAIL</w:t>
            </w:r>
          </w:p>
        </w:tc>
        <w:tc>
          <w:tcPr>
            <w:tcW w:type="dxa" w:w="3888"/>
            <w:shd w:val="clear" w:color="auto" w:fill="F0F4FF"/>
          </w:tcPr>
          <w:p>
            <w:r>
              <w:rPr>
                <w:sz w:val="18"/>
              </w:rPr>
              <w:t>Over by 58min — tuned post-test</w:t>
            </w:r>
          </w:p>
        </w:tc>
      </w:tr>
      <w:tr>
        <w:tc>
          <w:tcPr>
            <w:tcW w:type="dxa" w:w="2304"/>
            <w:shd w:val="clear" w:color="auto" w:fill="FFFFFF"/>
          </w:tcPr>
          <w:p>
            <w:r>
              <w:rPr>
                <w:sz w:val="18"/>
              </w:rPr>
              <w:t>SAP ERP</w:t>
            </w:r>
          </w:p>
        </w:tc>
        <w:tc>
          <w:tcPr>
            <w:tcW w:type="dxa" w:w="1584"/>
            <w:shd w:val="clear" w:color="auto" w:fill="FFFFFF"/>
          </w:tcPr>
          <w:p>
            <w:r>
              <w:rPr>
                <w:sz w:val="18"/>
              </w:rPr>
              <w:t>60</w:t>
            </w:r>
          </w:p>
        </w:tc>
        <w:tc>
          <w:tcPr>
            <w:tcW w:type="dxa" w:w="1584"/>
            <w:shd w:val="clear" w:color="auto" w:fill="FFFFFF"/>
          </w:tcPr>
          <w:p>
            <w:r>
              <w:rPr>
                <w:sz w:val="18"/>
              </w:rPr>
              <w:t>70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8"/>
              </w:rPr>
              <w:t>FAIL</w:t>
            </w:r>
          </w:p>
        </w:tc>
        <w:tc>
          <w:tcPr>
            <w:tcW w:type="dxa" w:w="3888"/>
            <w:shd w:val="clear" w:color="auto" w:fill="FFFFFF"/>
          </w:tcPr>
          <w:p>
            <w:r>
              <w:rPr>
                <w:sz w:val="18"/>
              </w:rPr>
              <w:t>Over by 10min — tuned post-test</w:t>
            </w:r>
          </w:p>
        </w:tc>
      </w:tr>
      <w:tr>
        <w:tc>
          <w:tcPr>
            <w:tcW w:type="dxa" w:w="2304"/>
            <w:shd w:val="clear" w:color="auto" w:fill="F0F4FF"/>
          </w:tcPr>
          <w:p>
            <w:r>
              <w:rPr>
                <w:sz w:val="18"/>
              </w:rPr>
              <w:t>CRM</w:t>
            </w:r>
          </w:p>
        </w:tc>
        <w:tc>
          <w:tcPr>
            <w:tcW w:type="dxa" w:w="1584"/>
            <w:shd w:val="clear" w:color="auto" w:fill="F0F4FF"/>
          </w:tcPr>
          <w:p>
            <w:r>
              <w:rPr>
                <w:sz w:val="18"/>
              </w:rPr>
              <w:t>60</w:t>
            </w:r>
          </w:p>
        </w:tc>
        <w:tc>
          <w:tcPr>
            <w:tcW w:type="dxa" w:w="1584"/>
            <w:shd w:val="clear" w:color="auto" w:fill="F0F4FF"/>
          </w:tcPr>
          <w:p>
            <w:r>
              <w:rPr>
                <w:sz w:val="18"/>
              </w:rPr>
              <w:t>90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8"/>
              </w:rPr>
              <w:t>FAIL</w:t>
            </w:r>
          </w:p>
        </w:tc>
        <w:tc>
          <w:tcPr>
            <w:tcW w:type="dxa" w:w="3888"/>
            <w:shd w:val="clear" w:color="auto" w:fill="F0F4FF"/>
          </w:tcPr>
          <w:p>
            <w:r>
              <w:rPr>
                <w:sz w:val="18"/>
              </w:rPr>
              <w:t>Over by 30min — tuned post-test</w:t>
            </w:r>
          </w:p>
        </w:tc>
      </w:tr>
      <w:tr>
        <w:tc>
          <w:tcPr>
            <w:tcW w:type="dxa" w:w="2304"/>
            <w:shd w:val="clear" w:color="auto" w:fill="FFFFFF"/>
          </w:tcPr>
          <w:p>
            <w:r>
              <w:rPr>
                <w:sz w:val="18"/>
              </w:rPr>
              <w:t>AD</w:t>
            </w:r>
          </w:p>
        </w:tc>
        <w:tc>
          <w:tcPr>
            <w:tcW w:type="dxa" w:w="1584"/>
            <w:shd w:val="clear" w:color="auto" w:fill="FFFFFF"/>
          </w:tcPr>
          <w:p>
            <w:r>
              <w:rPr>
                <w:sz w:val="18"/>
              </w:rPr>
              <w:t>15</w:t>
            </w:r>
          </w:p>
        </w:tc>
        <w:tc>
          <w:tcPr>
            <w:tcW w:type="dxa" w:w="1584"/>
            <w:shd w:val="clear" w:color="auto" w:fill="FFFFFF"/>
          </w:tcPr>
          <w:p>
            <w:r>
              <w:rPr>
                <w:sz w:val="18"/>
              </w:rPr>
              <w:t>48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8"/>
              </w:rPr>
              <w:t>FAIL</w:t>
            </w:r>
          </w:p>
        </w:tc>
        <w:tc>
          <w:tcPr>
            <w:tcW w:type="dxa" w:w="3888"/>
            <w:shd w:val="clear" w:color="auto" w:fill="FFFFFF"/>
          </w:tcPr>
          <w:p>
            <w:r>
              <w:rPr>
                <w:sz w:val="18"/>
              </w:rPr>
              <w:t>Over by 33min — tuned post-test</w:t>
            </w:r>
          </w:p>
        </w:tc>
      </w:tr>
      <w:tr>
        <w:tc>
          <w:tcPr>
            <w:tcW w:type="dxa" w:w="2304"/>
            <w:shd w:val="clear" w:color="auto" w:fill="F0F4FF"/>
          </w:tcPr>
          <w:p>
            <w:r>
              <w:rPr>
                <w:sz w:val="18"/>
              </w:rPr>
              <w:t>DNS</w:t>
            </w:r>
          </w:p>
        </w:tc>
        <w:tc>
          <w:tcPr>
            <w:tcW w:type="dxa" w:w="1584"/>
            <w:shd w:val="clear" w:color="auto" w:fill="F0F4FF"/>
          </w:tcPr>
          <w:p>
            <w:r>
              <w:rPr>
                <w:sz w:val="18"/>
              </w:rPr>
              <w:t>15</w:t>
            </w:r>
          </w:p>
        </w:tc>
        <w:tc>
          <w:tcPr>
            <w:tcW w:type="dxa" w:w="1584"/>
            <w:shd w:val="clear" w:color="auto" w:fill="F0F4FF"/>
          </w:tcPr>
          <w:p>
            <w:r>
              <w:rPr>
                <w:sz w:val="18"/>
              </w:rPr>
              <w:t>60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8"/>
              </w:rPr>
              <w:t>FAIL</w:t>
            </w:r>
          </w:p>
        </w:tc>
        <w:tc>
          <w:tcPr>
            <w:tcW w:type="dxa" w:w="3888"/>
            <w:shd w:val="clear" w:color="auto" w:fill="F0F4FF"/>
          </w:tcPr>
          <w:p>
            <w:r>
              <w:rPr>
                <w:sz w:val="18"/>
              </w:rPr>
              <w:t>Over by 45min — tuned post-test</w:t>
            </w:r>
          </w:p>
        </w:tc>
      </w:tr>
    </w:tbl>
    <w:p/>
    <w:p>
      <w:r>
        <w:br w:type="page"/>
      </w:r>
    </w:p>
    <w:p>
      <w:pPr>
        <w:pStyle w:val="Heading1"/>
      </w:pPr>
      <w:r>
        <w:t>Appendix: DR Metrics — March 2022</w:t>
      </w:r>
    </w:p>
    <w:p>
      <w:r>
        <w:drawing>
          <wp:inline xmlns:a="http://schemas.openxmlformats.org/drawingml/2006/main" xmlns:pic="http://schemas.openxmlformats.org/drawingml/2006/picture">
            <wp:extent cx="5029200" cy="276606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7660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7799"/>
          <w:sz w:val="18"/>
        </w:rPr>
        <w:t>March 2022 DR test results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2304"/>
            <w:shd w:val="clear" w:color="auto" w:fill="0D2D6B"/>
          </w:tcPr>
          <w:p>
            <w:r>
              <w:rPr>
                <w:b/>
                <w:color w:val="FFFFFF"/>
                <w:sz w:val="19"/>
              </w:rPr>
              <w:t>Service</w:t>
            </w:r>
          </w:p>
        </w:tc>
        <w:tc>
          <w:tcPr>
            <w:tcW w:type="dxa" w:w="1584"/>
            <w:shd w:val="clear" w:color="auto" w:fill="0D2D6B"/>
          </w:tcPr>
          <w:p>
            <w:r>
              <w:rPr>
                <w:b/>
                <w:color w:val="FFFFFF"/>
                <w:sz w:val="19"/>
              </w:rPr>
              <w:t>Target (min)</w:t>
            </w:r>
          </w:p>
        </w:tc>
        <w:tc>
          <w:tcPr>
            <w:tcW w:type="dxa" w:w="1584"/>
            <w:shd w:val="clear" w:color="auto" w:fill="0D2D6B"/>
          </w:tcPr>
          <w:p>
            <w:r>
              <w:rPr>
                <w:b/>
                <w:color w:val="FFFFFF"/>
                <w:sz w:val="19"/>
              </w:rPr>
              <w:t>Actual (min)</w:t>
            </w:r>
          </w:p>
        </w:tc>
        <w:tc>
          <w:tcPr>
            <w:tcW w:type="dxa" w:w="1296"/>
            <w:shd w:val="clear" w:color="auto" w:fill="0D2D6B"/>
          </w:tcPr>
          <w:p>
            <w:r>
              <w:rPr>
                <w:b/>
                <w:color w:val="FFFFFF"/>
                <w:sz w:val="19"/>
              </w:rPr>
              <w:t>Pass/Fail</w:t>
            </w:r>
          </w:p>
        </w:tc>
        <w:tc>
          <w:tcPr>
            <w:tcW w:type="dxa" w:w="3888"/>
            <w:shd w:val="clear" w:color="auto" w:fill="0D2D6B"/>
          </w:tcPr>
          <w:p>
            <w:r>
              <w:rPr>
                <w:b/>
                <w:color w:val="FFFFFF"/>
                <w:sz w:val="19"/>
              </w:rPr>
              <w:t>Notes</w:t>
            </w:r>
          </w:p>
        </w:tc>
      </w:tr>
      <w:tr>
        <w:tc>
          <w:tcPr>
            <w:tcW w:type="dxa" w:w="2304"/>
            <w:shd w:val="clear" w:color="auto" w:fill="F0F4FF"/>
          </w:tcPr>
          <w:p>
            <w:r>
              <w:rPr>
                <w:sz w:val="18"/>
              </w:rPr>
              <w:t>ServiceNow</w:t>
            </w:r>
          </w:p>
        </w:tc>
        <w:tc>
          <w:tcPr>
            <w:tcW w:type="dxa" w:w="1584"/>
            <w:shd w:val="clear" w:color="auto" w:fill="F0F4FF"/>
          </w:tcPr>
          <w:p>
            <w:r>
              <w:rPr>
                <w:sz w:val="18"/>
              </w:rPr>
              <w:t>15</w:t>
            </w:r>
          </w:p>
        </w:tc>
        <w:tc>
          <w:tcPr>
            <w:tcW w:type="dxa" w:w="1584"/>
            <w:shd w:val="clear" w:color="auto" w:fill="F0F4FF"/>
          </w:tcPr>
          <w:p>
            <w:r>
              <w:rPr>
                <w:sz w:val="18"/>
              </w:rPr>
              <w:t>84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8"/>
              </w:rPr>
              <w:t>FAIL</w:t>
            </w:r>
          </w:p>
        </w:tc>
        <w:tc>
          <w:tcPr>
            <w:tcW w:type="dxa" w:w="3888"/>
            <w:shd w:val="clear" w:color="auto" w:fill="F0F4FF"/>
          </w:tcPr>
          <w:p>
            <w:r>
              <w:rPr>
                <w:sz w:val="18"/>
              </w:rPr>
              <w:t>Over by 69min — tuned post-test</w:t>
            </w:r>
          </w:p>
        </w:tc>
      </w:tr>
      <w:tr>
        <w:tc>
          <w:tcPr>
            <w:tcW w:type="dxa" w:w="2304"/>
            <w:shd w:val="clear" w:color="auto" w:fill="FFFFFF"/>
          </w:tcPr>
          <w:p>
            <w:r>
              <w:rPr>
                <w:sz w:val="18"/>
              </w:rPr>
              <w:t>SAP ERP</w:t>
            </w:r>
          </w:p>
        </w:tc>
        <w:tc>
          <w:tcPr>
            <w:tcW w:type="dxa" w:w="1584"/>
            <w:shd w:val="clear" w:color="auto" w:fill="FFFFFF"/>
          </w:tcPr>
          <w:p>
            <w:r>
              <w:rPr>
                <w:sz w:val="18"/>
              </w:rPr>
              <w:t>60</w:t>
            </w:r>
          </w:p>
        </w:tc>
        <w:tc>
          <w:tcPr>
            <w:tcW w:type="dxa" w:w="1584"/>
            <w:shd w:val="clear" w:color="auto" w:fill="FFFFFF"/>
          </w:tcPr>
          <w:p>
            <w:r>
              <w:rPr>
                <w:sz w:val="18"/>
              </w:rPr>
              <w:t>69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8"/>
              </w:rPr>
              <w:t>FAIL</w:t>
            </w:r>
          </w:p>
        </w:tc>
        <w:tc>
          <w:tcPr>
            <w:tcW w:type="dxa" w:w="3888"/>
            <w:shd w:val="clear" w:color="auto" w:fill="FFFFFF"/>
          </w:tcPr>
          <w:p>
            <w:r>
              <w:rPr>
                <w:sz w:val="18"/>
              </w:rPr>
              <w:t>Over by 9min — tuned post-test</w:t>
            </w:r>
          </w:p>
        </w:tc>
      </w:tr>
      <w:tr>
        <w:tc>
          <w:tcPr>
            <w:tcW w:type="dxa" w:w="2304"/>
            <w:shd w:val="clear" w:color="auto" w:fill="F0F4FF"/>
          </w:tcPr>
          <w:p>
            <w:r>
              <w:rPr>
                <w:sz w:val="18"/>
              </w:rPr>
              <w:t>CRM</w:t>
            </w:r>
          </w:p>
        </w:tc>
        <w:tc>
          <w:tcPr>
            <w:tcW w:type="dxa" w:w="1584"/>
            <w:shd w:val="clear" w:color="auto" w:fill="F0F4FF"/>
          </w:tcPr>
          <w:p>
            <w:r>
              <w:rPr>
                <w:sz w:val="18"/>
              </w:rPr>
              <w:t>60</w:t>
            </w:r>
          </w:p>
        </w:tc>
        <w:tc>
          <w:tcPr>
            <w:tcW w:type="dxa" w:w="1584"/>
            <w:shd w:val="clear" w:color="auto" w:fill="F0F4FF"/>
          </w:tcPr>
          <w:p>
            <w:r>
              <w:rPr>
                <w:sz w:val="18"/>
              </w:rPr>
              <w:t>86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8"/>
              </w:rPr>
              <w:t>FAIL</w:t>
            </w:r>
          </w:p>
        </w:tc>
        <w:tc>
          <w:tcPr>
            <w:tcW w:type="dxa" w:w="3888"/>
            <w:shd w:val="clear" w:color="auto" w:fill="F0F4FF"/>
          </w:tcPr>
          <w:p>
            <w:r>
              <w:rPr>
                <w:sz w:val="18"/>
              </w:rPr>
              <w:t>Over by 26min — tuned post-test</w:t>
            </w:r>
          </w:p>
        </w:tc>
      </w:tr>
      <w:tr>
        <w:tc>
          <w:tcPr>
            <w:tcW w:type="dxa" w:w="2304"/>
            <w:shd w:val="clear" w:color="auto" w:fill="FFFFFF"/>
          </w:tcPr>
          <w:p>
            <w:r>
              <w:rPr>
                <w:sz w:val="18"/>
              </w:rPr>
              <w:t>AD</w:t>
            </w:r>
          </w:p>
        </w:tc>
        <w:tc>
          <w:tcPr>
            <w:tcW w:type="dxa" w:w="1584"/>
            <w:shd w:val="clear" w:color="auto" w:fill="FFFFFF"/>
          </w:tcPr>
          <w:p>
            <w:r>
              <w:rPr>
                <w:sz w:val="18"/>
              </w:rPr>
              <w:t>15</w:t>
            </w:r>
          </w:p>
        </w:tc>
        <w:tc>
          <w:tcPr>
            <w:tcW w:type="dxa" w:w="1584"/>
            <w:shd w:val="clear" w:color="auto" w:fill="FFFFFF"/>
          </w:tcPr>
          <w:p>
            <w:r>
              <w:rPr>
                <w:sz w:val="18"/>
              </w:rPr>
              <w:t>93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8"/>
              </w:rPr>
              <w:t>FAIL</w:t>
            </w:r>
          </w:p>
        </w:tc>
        <w:tc>
          <w:tcPr>
            <w:tcW w:type="dxa" w:w="3888"/>
            <w:shd w:val="clear" w:color="auto" w:fill="FFFFFF"/>
          </w:tcPr>
          <w:p>
            <w:r>
              <w:rPr>
                <w:sz w:val="18"/>
              </w:rPr>
              <w:t>Over by 78min — tuned post-test</w:t>
            </w:r>
          </w:p>
        </w:tc>
      </w:tr>
      <w:tr>
        <w:tc>
          <w:tcPr>
            <w:tcW w:type="dxa" w:w="2304"/>
            <w:shd w:val="clear" w:color="auto" w:fill="F0F4FF"/>
          </w:tcPr>
          <w:p>
            <w:r>
              <w:rPr>
                <w:sz w:val="18"/>
              </w:rPr>
              <w:t>DNS</w:t>
            </w:r>
          </w:p>
        </w:tc>
        <w:tc>
          <w:tcPr>
            <w:tcW w:type="dxa" w:w="1584"/>
            <w:shd w:val="clear" w:color="auto" w:fill="F0F4FF"/>
          </w:tcPr>
          <w:p>
            <w:r>
              <w:rPr>
                <w:sz w:val="18"/>
              </w:rPr>
              <w:t>15</w:t>
            </w:r>
          </w:p>
        </w:tc>
        <w:tc>
          <w:tcPr>
            <w:tcW w:type="dxa" w:w="1584"/>
            <w:shd w:val="clear" w:color="auto" w:fill="F0F4FF"/>
          </w:tcPr>
          <w:p>
            <w:r>
              <w:rPr>
                <w:sz w:val="18"/>
              </w:rPr>
              <w:t>73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8"/>
              </w:rPr>
              <w:t>FAIL</w:t>
            </w:r>
          </w:p>
        </w:tc>
        <w:tc>
          <w:tcPr>
            <w:tcW w:type="dxa" w:w="3888"/>
            <w:shd w:val="clear" w:color="auto" w:fill="F0F4FF"/>
          </w:tcPr>
          <w:p>
            <w:r>
              <w:rPr>
                <w:sz w:val="18"/>
              </w:rPr>
              <w:t>Over by 58min — tuned post-test</w:t>
            </w:r>
          </w:p>
        </w:tc>
      </w:tr>
    </w:tbl>
    <w:p/>
    <w:p>
      <w:r>
        <w:br w:type="page"/>
      </w:r>
    </w:p>
    <w:p>
      <w:pPr>
        <w:pStyle w:val="Heading1"/>
      </w:pPr>
      <w:r>
        <w:t>Appendix: DR Metrics — April 2022</w:t>
      </w:r>
    </w:p>
    <w:p>
      <w:r>
        <w:drawing>
          <wp:inline xmlns:a="http://schemas.openxmlformats.org/drawingml/2006/main" xmlns:pic="http://schemas.openxmlformats.org/drawingml/2006/picture">
            <wp:extent cx="5029200" cy="276606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7660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7799"/>
          <w:sz w:val="18"/>
        </w:rPr>
        <w:t>April 2022 DR test results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2304"/>
            <w:shd w:val="clear" w:color="auto" w:fill="0D2D6B"/>
          </w:tcPr>
          <w:p>
            <w:r>
              <w:rPr>
                <w:b/>
                <w:color w:val="FFFFFF"/>
                <w:sz w:val="19"/>
              </w:rPr>
              <w:t>Service</w:t>
            </w:r>
          </w:p>
        </w:tc>
        <w:tc>
          <w:tcPr>
            <w:tcW w:type="dxa" w:w="1584"/>
            <w:shd w:val="clear" w:color="auto" w:fill="0D2D6B"/>
          </w:tcPr>
          <w:p>
            <w:r>
              <w:rPr>
                <w:b/>
                <w:color w:val="FFFFFF"/>
                <w:sz w:val="19"/>
              </w:rPr>
              <w:t>Target (min)</w:t>
            </w:r>
          </w:p>
        </w:tc>
        <w:tc>
          <w:tcPr>
            <w:tcW w:type="dxa" w:w="1584"/>
            <w:shd w:val="clear" w:color="auto" w:fill="0D2D6B"/>
          </w:tcPr>
          <w:p>
            <w:r>
              <w:rPr>
                <w:b/>
                <w:color w:val="FFFFFF"/>
                <w:sz w:val="19"/>
              </w:rPr>
              <w:t>Actual (min)</w:t>
            </w:r>
          </w:p>
        </w:tc>
        <w:tc>
          <w:tcPr>
            <w:tcW w:type="dxa" w:w="1296"/>
            <w:shd w:val="clear" w:color="auto" w:fill="0D2D6B"/>
          </w:tcPr>
          <w:p>
            <w:r>
              <w:rPr>
                <w:b/>
                <w:color w:val="FFFFFF"/>
                <w:sz w:val="19"/>
              </w:rPr>
              <w:t>Pass/Fail</w:t>
            </w:r>
          </w:p>
        </w:tc>
        <w:tc>
          <w:tcPr>
            <w:tcW w:type="dxa" w:w="3888"/>
            <w:shd w:val="clear" w:color="auto" w:fill="0D2D6B"/>
          </w:tcPr>
          <w:p>
            <w:r>
              <w:rPr>
                <w:b/>
                <w:color w:val="FFFFFF"/>
                <w:sz w:val="19"/>
              </w:rPr>
              <w:t>Notes</w:t>
            </w:r>
          </w:p>
        </w:tc>
      </w:tr>
      <w:tr>
        <w:tc>
          <w:tcPr>
            <w:tcW w:type="dxa" w:w="2304"/>
            <w:shd w:val="clear" w:color="auto" w:fill="F0F4FF"/>
          </w:tcPr>
          <w:p>
            <w:r>
              <w:rPr>
                <w:sz w:val="18"/>
              </w:rPr>
              <w:t>ServiceNow</w:t>
            </w:r>
          </w:p>
        </w:tc>
        <w:tc>
          <w:tcPr>
            <w:tcW w:type="dxa" w:w="1584"/>
            <w:shd w:val="clear" w:color="auto" w:fill="F0F4FF"/>
          </w:tcPr>
          <w:p>
            <w:r>
              <w:rPr>
                <w:sz w:val="18"/>
              </w:rPr>
              <w:t>15</w:t>
            </w:r>
          </w:p>
        </w:tc>
        <w:tc>
          <w:tcPr>
            <w:tcW w:type="dxa" w:w="1584"/>
            <w:shd w:val="clear" w:color="auto" w:fill="F0F4FF"/>
          </w:tcPr>
          <w:p>
            <w:r>
              <w:rPr>
                <w:sz w:val="18"/>
              </w:rPr>
              <w:t>45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8"/>
              </w:rPr>
              <w:t>FAIL</w:t>
            </w:r>
          </w:p>
        </w:tc>
        <w:tc>
          <w:tcPr>
            <w:tcW w:type="dxa" w:w="3888"/>
            <w:shd w:val="clear" w:color="auto" w:fill="F0F4FF"/>
          </w:tcPr>
          <w:p>
            <w:r>
              <w:rPr>
                <w:sz w:val="18"/>
              </w:rPr>
              <w:t>Over by 30min — tuned post-test</w:t>
            </w:r>
          </w:p>
        </w:tc>
      </w:tr>
      <w:tr>
        <w:tc>
          <w:tcPr>
            <w:tcW w:type="dxa" w:w="2304"/>
            <w:shd w:val="clear" w:color="auto" w:fill="FFFFFF"/>
          </w:tcPr>
          <w:p>
            <w:r>
              <w:rPr>
                <w:sz w:val="18"/>
              </w:rPr>
              <w:t>SAP ERP</w:t>
            </w:r>
          </w:p>
        </w:tc>
        <w:tc>
          <w:tcPr>
            <w:tcW w:type="dxa" w:w="1584"/>
            <w:shd w:val="clear" w:color="auto" w:fill="FFFFFF"/>
          </w:tcPr>
          <w:p>
            <w:r>
              <w:rPr>
                <w:sz w:val="18"/>
              </w:rPr>
              <w:t>60</w:t>
            </w:r>
          </w:p>
        </w:tc>
        <w:tc>
          <w:tcPr>
            <w:tcW w:type="dxa" w:w="1584"/>
            <w:shd w:val="clear" w:color="auto" w:fill="FFFFFF"/>
          </w:tcPr>
          <w:p>
            <w:r>
              <w:rPr>
                <w:sz w:val="18"/>
              </w:rPr>
              <w:t>53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8"/>
              </w:rPr>
              <w:t>PASS</w:t>
            </w:r>
          </w:p>
        </w:tc>
        <w:tc>
          <w:tcPr>
            <w:tcW w:type="dxa" w:w="3888"/>
            <w:shd w:val="clear" w:color="auto" w:fill="FFFFFF"/>
          </w:tcPr>
          <w:p>
            <w:r>
              <w:rPr>
                <w:sz w:val="18"/>
              </w:rPr>
              <w:t>Within RTO</w:t>
            </w:r>
          </w:p>
        </w:tc>
      </w:tr>
      <w:tr>
        <w:tc>
          <w:tcPr>
            <w:tcW w:type="dxa" w:w="2304"/>
            <w:shd w:val="clear" w:color="auto" w:fill="F0F4FF"/>
          </w:tcPr>
          <w:p>
            <w:r>
              <w:rPr>
                <w:sz w:val="18"/>
              </w:rPr>
              <w:t>CRM</w:t>
            </w:r>
          </w:p>
        </w:tc>
        <w:tc>
          <w:tcPr>
            <w:tcW w:type="dxa" w:w="1584"/>
            <w:shd w:val="clear" w:color="auto" w:fill="F0F4FF"/>
          </w:tcPr>
          <w:p>
            <w:r>
              <w:rPr>
                <w:sz w:val="18"/>
              </w:rPr>
              <w:t>60</w:t>
            </w:r>
          </w:p>
        </w:tc>
        <w:tc>
          <w:tcPr>
            <w:tcW w:type="dxa" w:w="1584"/>
            <w:shd w:val="clear" w:color="auto" w:fill="F0F4FF"/>
          </w:tcPr>
          <w:p>
            <w:r>
              <w:rPr>
                <w:sz w:val="18"/>
              </w:rPr>
              <w:t>93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8"/>
              </w:rPr>
              <w:t>FAIL</w:t>
            </w:r>
          </w:p>
        </w:tc>
        <w:tc>
          <w:tcPr>
            <w:tcW w:type="dxa" w:w="3888"/>
            <w:shd w:val="clear" w:color="auto" w:fill="F0F4FF"/>
          </w:tcPr>
          <w:p>
            <w:r>
              <w:rPr>
                <w:sz w:val="18"/>
              </w:rPr>
              <w:t>Over by 33min — tuned post-test</w:t>
            </w:r>
          </w:p>
        </w:tc>
      </w:tr>
      <w:tr>
        <w:tc>
          <w:tcPr>
            <w:tcW w:type="dxa" w:w="2304"/>
            <w:shd w:val="clear" w:color="auto" w:fill="FFFFFF"/>
          </w:tcPr>
          <w:p>
            <w:r>
              <w:rPr>
                <w:sz w:val="18"/>
              </w:rPr>
              <w:t>AD</w:t>
            </w:r>
          </w:p>
        </w:tc>
        <w:tc>
          <w:tcPr>
            <w:tcW w:type="dxa" w:w="1584"/>
            <w:shd w:val="clear" w:color="auto" w:fill="FFFFFF"/>
          </w:tcPr>
          <w:p>
            <w:r>
              <w:rPr>
                <w:sz w:val="18"/>
              </w:rPr>
              <w:t>15</w:t>
            </w:r>
          </w:p>
        </w:tc>
        <w:tc>
          <w:tcPr>
            <w:tcW w:type="dxa" w:w="1584"/>
            <w:shd w:val="clear" w:color="auto" w:fill="FFFFFF"/>
          </w:tcPr>
          <w:p>
            <w:r>
              <w:rPr>
                <w:sz w:val="18"/>
              </w:rPr>
              <w:t>63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8"/>
              </w:rPr>
              <w:t>FAIL</w:t>
            </w:r>
          </w:p>
        </w:tc>
        <w:tc>
          <w:tcPr>
            <w:tcW w:type="dxa" w:w="3888"/>
            <w:shd w:val="clear" w:color="auto" w:fill="FFFFFF"/>
          </w:tcPr>
          <w:p>
            <w:r>
              <w:rPr>
                <w:sz w:val="18"/>
              </w:rPr>
              <w:t>Over by 48min — tuned post-test</w:t>
            </w:r>
          </w:p>
        </w:tc>
      </w:tr>
      <w:tr>
        <w:tc>
          <w:tcPr>
            <w:tcW w:type="dxa" w:w="2304"/>
            <w:shd w:val="clear" w:color="auto" w:fill="F0F4FF"/>
          </w:tcPr>
          <w:p>
            <w:r>
              <w:rPr>
                <w:sz w:val="18"/>
              </w:rPr>
              <w:t>DNS</w:t>
            </w:r>
          </w:p>
        </w:tc>
        <w:tc>
          <w:tcPr>
            <w:tcW w:type="dxa" w:w="1584"/>
            <w:shd w:val="clear" w:color="auto" w:fill="F0F4FF"/>
          </w:tcPr>
          <w:p>
            <w:r>
              <w:rPr>
                <w:sz w:val="18"/>
              </w:rPr>
              <w:t>15</w:t>
            </w:r>
          </w:p>
        </w:tc>
        <w:tc>
          <w:tcPr>
            <w:tcW w:type="dxa" w:w="1584"/>
            <w:shd w:val="clear" w:color="auto" w:fill="F0F4FF"/>
          </w:tcPr>
          <w:p>
            <w:r>
              <w:rPr>
                <w:sz w:val="18"/>
              </w:rPr>
              <w:t>60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8"/>
              </w:rPr>
              <w:t>FAIL</w:t>
            </w:r>
          </w:p>
        </w:tc>
        <w:tc>
          <w:tcPr>
            <w:tcW w:type="dxa" w:w="3888"/>
            <w:shd w:val="clear" w:color="auto" w:fill="F0F4FF"/>
          </w:tcPr>
          <w:p>
            <w:r>
              <w:rPr>
                <w:sz w:val="18"/>
              </w:rPr>
              <w:t>Over by 45min — tuned post-test</w:t>
            </w:r>
          </w:p>
        </w:tc>
      </w:tr>
    </w:tbl>
    <w:p/>
    <w:p>
      <w:r>
        <w:br w:type="page"/>
      </w:r>
    </w:p>
    <w:p>
      <w:pPr>
        <w:pStyle w:val="Heading1"/>
      </w:pPr>
      <w:r>
        <w:t>Appendix: DR Metrics — May 2022</w:t>
      </w:r>
    </w:p>
    <w:p>
      <w:r>
        <w:drawing>
          <wp:inline xmlns:a="http://schemas.openxmlformats.org/drawingml/2006/main" xmlns:pic="http://schemas.openxmlformats.org/drawingml/2006/picture">
            <wp:extent cx="5029200" cy="276606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7660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7799"/>
          <w:sz w:val="18"/>
        </w:rPr>
        <w:t>May 2022 DR test results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2304"/>
            <w:shd w:val="clear" w:color="auto" w:fill="0D2D6B"/>
          </w:tcPr>
          <w:p>
            <w:r>
              <w:rPr>
                <w:b/>
                <w:color w:val="FFFFFF"/>
                <w:sz w:val="19"/>
              </w:rPr>
              <w:t>Service</w:t>
            </w:r>
          </w:p>
        </w:tc>
        <w:tc>
          <w:tcPr>
            <w:tcW w:type="dxa" w:w="1584"/>
            <w:shd w:val="clear" w:color="auto" w:fill="0D2D6B"/>
          </w:tcPr>
          <w:p>
            <w:r>
              <w:rPr>
                <w:b/>
                <w:color w:val="FFFFFF"/>
                <w:sz w:val="19"/>
              </w:rPr>
              <w:t>Target (min)</w:t>
            </w:r>
          </w:p>
        </w:tc>
        <w:tc>
          <w:tcPr>
            <w:tcW w:type="dxa" w:w="1584"/>
            <w:shd w:val="clear" w:color="auto" w:fill="0D2D6B"/>
          </w:tcPr>
          <w:p>
            <w:r>
              <w:rPr>
                <w:b/>
                <w:color w:val="FFFFFF"/>
                <w:sz w:val="19"/>
              </w:rPr>
              <w:t>Actual (min)</w:t>
            </w:r>
          </w:p>
        </w:tc>
        <w:tc>
          <w:tcPr>
            <w:tcW w:type="dxa" w:w="1296"/>
            <w:shd w:val="clear" w:color="auto" w:fill="0D2D6B"/>
          </w:tcPr>
          <w:p>
            <w:r>
              <w:rPr>
                <w:b/>
                <w:color w:val="FFFFFF"/>
                <w:sz w:val="19"/>
              </w:rPr>
              <w:t>Pass/Fail</w:t>
            </w:r>
          </w:p>
        </w:tc>
        <w:tc>
          <w:tcPr>
            <w:tcW w:type="dxa" w:w="3888"/>
            <w:shd w:val="clear" w:color="auto" w:fill="0D2D6B"/>
          </w:tcPr>
          <w:p>
            <w:r>
              <w:rPr>
                <w:b/>
                <w:color w:val="FFFFFF"/>
                <w:sz w:val="19"/>
              </w:rPr>
              <w:t>Notes</w:t>
            </w:r>
          </w:p>
        </w:tc>
      </w:tr>
      <w:tr>
        <w:tc>
          <w:tcPr>
            <w:tcW w:type="dxa" w:w="2304"/>
            <w:shd w:val="clear" w:color="auto" w:fill="F0F4FF"/>
          </w:tcPr>
          <w:p>
            <w:r>
              <w:rPr>
                <w:sz w:val="18"/>
              </w:rPr>
              <w:t>ServiceNow</w:t>
            </w:r>
          </w:p>
        </w:tc>
        <w:tc>
          <w:tcPr>
            <w:tcW w:type="dxa" w:w="1584"/>
            <w:shd w:val="clear" w:color="auto" w:fill="F0F4FF"/>
          </w:tcPr>
          <w:p>
            <w:r>
              <w:rPr>
                <w:sz w:val="18"/>
              </w:rPr>
              <w:t>15</w:t>
            </w:r>
          </w:p>
        </w:tc>
        <w:tc>
          <w:tcPr>
            <w:tcW w:type="dxa" w:w="1584"/>
            <w:shd w:val="clear" w:color="auto" w:fill="F0F4FF"/>
          </w:tcPr>
          <w:p>
            <w:r>
              <w:rPr>
                <w:sz w:val="18"/>
              </w:rPr>
              <w:t>69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8"/>
              </w:rPr>
              <w:t>FAIL</w:t>
            </w:r>
          </w:p>
        </w:tc>
        <w:tc>
          <w:tcPr>
            <w:tcW w:type="dxa" w:w="3888"/>
            <w:shd w:val="clear" w:color="auto" w:fill="F0F4FF"/>
          </w:tcPr>
          <w:p>
            <w:r>
              <w:rPr>
                <w:sz w:val="18"/>
              </w:rPr>
              <w:t>Over by 54min — tuned post-test</w:t>
            </w:r>
          </w:p>
        </w:tc>
      </w:tr>
      <w:tr>
        <w:tc>
          <w:tcPr>
            <w:tcW w:type="dxa" w:w="2304"/>
            <w:shd w:val="clear" w:color="auto" w:fill="FFFFFF"/>
          </w:tcPr>
          <w:p>
            <w:r>
              <w:rPr>
                <w:sz w:val="18"/>
              </w:rPr>
              <w:t>SAP ERP</w:t>
            </w:r>
          </w:p>
        </w:tc>
        <w:tc>
          <w:tcPr>
            <w:tcW w:type="dxa" w:w="1584"/>
            <w:shd w:val="clear" w:color="auto" w:fill="FFFFFF"/>
          </w:tcPr>
          <w:p>
            <w:r>
              <w:rPr>
                <w:sz w:val="18"/>
              </w:rPr>
              <w:t>60</w:t>
            </w:r>
          </w:p>
        </w:tc>
        <w:tc>
          <w:tcPr>
            <w:tcW w:type="dxa" w:w="1584"/>
            <w:shd w:val="clear" w:color="auto" w:fill="FFFFFF"/>
          </w:tcPr>
          <w:p>
            <w:r>
              <w:rPr>
                <w:sz w:val="18"/>
              </w:rPr>
              <w:t>65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8"/>
              </w:rPr>
              <w:t>FAIL</w:t>
            </w:r>
          </w:p>
        </w:tc>
        <w:tc>
          <w:tcPr>
            <w:tcW w:type="dxa" w:w="3888"/>
            <w:shd w:val="clear" w:color="auto" w:fill="FFFFFF"/>
          </w:tcPr>
          <w:p>
            <w:r>
              <w:rPr>
                <w:sz w:val="18"/>
              </w:rPr>
              <w:t>Over by 5min — tuned post-test</w:t>
            </w:r>
          </w:p>
        </w:tc>
      </w:tr>
      <w:tr>
        <w:tc>
          <w:tcPr>
            <w:tcW w:type="dxa" w:w="2304"/>
            <w:shd w:val="clear" w:color="auto" w:fill="F0F4FF"/>
          </w:tcPr>
          <w:p>
            <w:r>
              <w:rPr>
                <w:sz w:val="18"/>
              </w:rPr>
              <w:t>CRM</w:t>
            </w:r>
          </w:p>
        </w:tc>
        <w:tc>
          <w:tcPr>
            <w:tcW w:type="dxa" w:w="1584"/>
            <w:shd w:val="clear" w:color="auto" w:fill="F0F4FF"/>
          </w:tcPr>
          <w:p>
            <w:r>
              <w:rPr>
                <w:sz w:val="18"/>
              </w:rPr>
              <w:t>60</w:t>
            </w:r>
          </w:p>
        </w:tc>
        <w:tc>
          <w:tcPr>
            <w:tcW w:type="dxa" w:w="1584"/>
            <w:shd w:val="clear" w:color="auto" w:fill="F0F4FF"/>
          </w:tcPr>
          <w:p>
            <w:r>
              <w:rPr>
                <w:sz w:val="18"/>
              </w:rPr>
              <w:t>53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8"/>
              </w:rPr>
              <w:t>PASS</w:t>
            </w:r>
          </w:p>
        </w:tc>
        <w:tc>
          <w:tcPr>
            <w:tcW w:type="dxa" w:w="3888"/>
            <w:shd w:val="clear" w:color="auto" w:fill="F0F4FF"/>
          </w:tcPr>
          <w:p>
            <w:r>
              <w:rPr>
                <w:sz w:val="18"/>
              </w:rPr>
              <w:t>Within RTO</w:t>
            </w:r>
          </w:p>
        </w:tc>
      </w:tr>
      <w:tr>
        <w:tc>
          <w:tcPr>
            <w:tcW w:type="dxa" w:w="2304"/>
            <w:shd w:val="clear" w:color="auto" w:fill="FFFFFF"/>
          </w:tcPr>
          <w:p>
            <w:r>
              <w:rPr>
                <w:sz w:val="18"/>
              </w:rPr>
              <w:t>AD</w:t>
            </w:r>
          </w:p>
        </w:tc>
        <w:tc>
          <w:tcPr>
            <w:tcW w:type="dxa" w:w="1584"/>
            <w:shd w:val="clear" w:color="auto" w:fill="FFFFFF"/>
          </w:tcPr>
          <w:p>
            <w:r>
              <w:rPr>
                <w:sz w:val="18"/>
              </w:rPr>
              <w:t>15</w:t>
            </w:r>
          </w:p>
        </w:tc>
        <w:tc>
          <w:tcPr>
            <w:tcW w:type="dxa" w:w="1584"/>
            <w:shd w:val="clear" w:color="auto" w:fill="FFFFFF"/>
          </w:tcPr>
          <w:p>
            <w:r>
              <w:rPr>
                <w:sz w:val="18"/>
              </w:rPr>
              <w:t>93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8"/>
              </w:rPr>
              <w:t>FAIL</w:t>
            </w:r>
          </w:p>
        </w:tc>
        <w:tc>
          <w:tcPr>
            <w:tcW w:type="dxa" w:w="3888"/>
            <w:shd w:val="clear" w:color="auto" w:fill="FFFFFF"/>
          </w:tcPr>
          <w:p>
            <w:r>
              <w:rPr>
                <w:sz w:val="18"/>
              </w:rPr>
              <w:t>Over by 78min — tuned post-test</w:t>
            </w:r>
          </w:p>
        </w:tc>
      </w:tr>
      <w:tr>
        <w:tc>
          <w:tcPr>
            <w:tcW w:type="dxa" w:w="2304"/>
            <w:shd w:val="clear" w:color="auto" w:fill="F0F4FF"/>
          </w:tcPr>
          <w:p>
            <w:r>
              <w:rPr>
                <w:sz w:val="18"/>
              </w:rPr>
              <w:t>DNS</w:t>
            </w:r>
          </w:p>
        </w:tc>
        <w:tc>
          <w:tcPr>
            <w:tcW w:type="dxa" w:w="1584"/>
            <w:shd w:val="clear" w:color="auto" w:fill="F0F4FF"/>
          </w:tcPr>
          <w:p>
            <w:r>
              <w:rPr>
                <w:sz w:val="18"/>
              </w:rPr>
              <w:t>15</w:t>
            </w:r>
          </w:p>
        </w:tc>
        <w:tc>
          <w:tcPr>
            <w:tcW w:type="dxa" w:w="1584"/>
            <w:shd w:val="clear" w:color="auto" w:fill="F0F4FF"/>
          </w:tcPr>
          <w:p>
            <w:r>
              <w:rPr>
                <w:sz w:val="18"/>
              </w:rPr>
              <w:t>89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8"/>
              </w:rPr>
              <w:t>FAIL</w:t>
            </w:r>
          </w:p>
        </w:tc>
        <w:tc>
          <w:tcPr>
            <w:tcW w:type="dxa" w:w="3888"/>
            <w:shd w:val="clear" w:color="auto" w:fill="F0F4FF"/>
          </w:tcPr>
          <w:p>
            <w:r>
              <w:rPr>
                <w:sz w:val="18"/>
              </w:rPr>
              <w:t>Over by 74min — tuned post-test</w:t>
            </w:r>
          </w:p>
        </w:tc>
      </w:tr>
    </w:tbl>
    <w:p/>
    <w:p>
      <w:r>
        <w:br w:type="page"/>
      </w:r>
    </w:p>
    <w:p>
      <w:pPr>
        <w:pStyle w:val="Heading1"/>
      </w:pPr>
      <w:r>
        <w:t>Appendix: DR Metrics — June 2022</w:t>
      </w:r>
    </w:p>
    <w:p>
      <w:r>
        <w:drawing>
          <wp:inline xmlns:a="http://schemas.openxmlformats.org/drawingml/2006/main" xmlns:pic="http://schemas.openxmlformats.org/drawingml/2006/picture">
            <wp:extent cx="5029200" cy="276606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7660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7799"/>
          <w:sz w:val="18"/>
        </w:rPr>
        <w:t>June 2022 DR test results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2304"/>
            <w:shd w:val="clear" w:color="auto" w:fill="0D2D6B"/>
          </w:tcPr>
          <w:p>
            <w:r>
              <w:rPr>
                <w:b/>
                <w:color w:val="FFFFFF"/>
                <w:sz w:val="19"/>
              </w:rPr>
              <w:t>Service</w:t>
            </w:r>
          </w:p>
        </w:tc>
        <w:tc>
          <w:tcPr>
            <w:tcW w:type="dxa" w:w="1584"/>
            <w:shd w:val="clear" w:color="auto" w:fill="0D2D6B"/>
          </w:tcPr>
          <w:p>
            <w:r>
              <w:rPr>
                <w:b/>
                <w:color w:val="FFFFFF"/>
                <w:sz w:val="19"/>
              </w:rPr>
              <w:t>Target (min)</w:t>
            </w:r>
          </w:p>
        </w:tc>
        <w:tc>
          <w:tcPr>
            <w:tcW w:type="dxa" w:w="1584"/>
            <w:shd w:val="clear" w:color="auto" w:fill="0D2D6B"/>
          </w:tcPr>
          <w:p>
            <w:r>
              <w:rPr>
                <w:b/>
                <w:color w:val="FFFFFF"/>
                <w:sz w:val="19"/>
              </w:rPr>
              <w:t>Actual (min)</w:t>
            </w:r>
          </w:p>
        </w:tc>
        <w:tc>
          <w:tcPr>
            <w:tcW w:type="dxa" w:w="1296"/>
            <w:shd w:val="clear" w:color="auto" w:fill="0D2D6B"/>
          </w:tcPr>
          <w:p>
            <w:r>
              <w:rPr>
                <w:b/>
                <w:color w:val="FFFFFF"/>
                <w:sz w:val="19"/>
              </w:rPr>
              <w:t>Pass/Fail</w:t>
            </w:r>
          </w:p>
        </w:tc>
        <w:tc>
          <w:tcPr>
            <w:tcW w:type="dxa" w:w="3888"/>
            <w:shd w:val="clear" w:color="auto" w:fill="0D2D6B"/>
          </w:tcPr>
          <w:p>
            <w:r>
              <w:rPr>
                <w:b/>
                <w:color w:val="FFFFFF"/>
                <w:sz w:val="19"/>
              </w:rPr>
              <w:t>Notes</w:t>
            </w:r>
          </w:p>
        </w:tc>
      </w:tr>
      <w:tr>
        <w:tc>
          <w:tcPr>
            <w:tcW w:type="dxa" w:w="2304"/>
            <w:shd w:val="clear" w:color="auto" w:fill="F0F4FF"/>
          </w:tcPr>
          <w:p>
            <w:r>
              <w:rPr>
                <w:sz w:val="18"/>
              </w:rPr>
              <w:t>ServiceNow</w:t>
            </w:r>
          </w:p>
        </w:tc>
        <w:tc>
          <w:tcPr>
            <w:tcW w:type="dxa" w:w="1584"/>
            <w:shd w:val="clear" w:color="auto" w:fill="F0F4FF"/>
          </w:tcPr>
          <w:p>
            <w:r>
              <w:rPr>
                <w:sz w:val="18"/>
              </w:rPr>
              <w:t>15</w:t>
            </w:r>
          </w:p>
        </w:tc>
        <w:tc>
          <w:tcPr>
            <w:tcW w:type="dxa" w:w="1584"/>
            <w:shd w:val="clear" w:color="auto" w:fill="F0F4FF"/>
          </w:tcPr>
          <w:p>
            <w:r>
              <w:rPr>
                <w:sz w:val="18"/>
              </w:rPr>
              <w:t>64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8"/>
              </w:rPr>
              <w:t>FAIL</w:t>
            </w:r>
          </w:p>
        </w:tc>
        <w:tc>
          <w:tcPr>
            <w:tcW w:type="dxa" w:w="3888"/>
            <w:shd w:val="clear" w:color="auto" w:fill="F0F4FF"/>
          </w:tcPr>
          <w:p>
            <w:r>
              <w:rPr>
                <w:sz w:val="18"/>
              </w:rPr>
              <w:t>Over by 49min — tuned post-test</w:t>
            </w:r>
          </w:p>
        </w:tc>
      </w:tr>
      <w:tr>
        <w:tc>
          <w:tcPr>
            <w:tcW w:type="dxa" w:w="2304"/>
            <w:shd w:val="clear" w:color="auto" w:fill="FFFFFF"/>
          </w:tcPr>
          <w:p>
            <w:r>
              <w:rPr>
                <w:sz w:val="18"/>
              </w:rPr>
              <w:t>SAP ERP</w:t>
            </w:r>
          </w:p>
        </w:tc>
        <w:tc>
          <w:tcPr>
            <w:tcW w:type="dxa" w:w="1584"/>
            <w:shd w:val="clear" w:color="auto" w:fill="FFFFFF"/>
          </w:tcPr>
          <w:p>
            <w:r>
              <w:rPr>
                <w:sz w:val="18"/>
              </w:rPr>
              <w:t>60</w:t>
            </w:r>
          </w:p>
        </w:tc>
        <w:tc>
          <w:tcPr>
            <w:tcW w:type="dxa" w:w="1584"/>
            <w:shd w:val="clear" w:color="auto" w:fill="FFFFFF"/>
          </w:tcPr>
          <w:p>
            <w:r>
              <w:rPr>
                <w:sz w:val="18"/>
              </w:rPr>
              <w:t>47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8"/>
              </w:rPr>
              <w:t>PASS</w:t>
            </w:r>
          </w:p>
        </w:tc>
        <w:tc>
          <w:tcPr>
            <w:tcW w:type="dxa" w:w="3888"/>
            <w:shd w:val="clear" w:color="auto" w:fill="FFFFFF"/>
          </w:tcPr>
          <w:p>
            <w:r>
              <w:rPr>
                <w:sz w:val="18"/>
              </w:rPr>
              <w:t>Within RTO</w:t>
            </w:r>
          </w:p>
        </w:tc>
      </w:tr>
      <w:tr>
        <w:tc>
          <w:tcPr>
            <w:tcW w:type="dxa" w:w="2304"/>
            <w:shd w:val="clear" w:color="auto" w:fill="F0F4FF"/>
          </w:tcPr>
          <w:p>
            <w:r>
              <w:rPr>
                <w:sz w:val="18"/>
              </w:rPr>
              <w:t>CRM</w:t>
            </w:r>
          </w:p>
        </w:tc>
        <w:tc>
          <w:tcPr>
            <w:tcW w:type="dxa" w:w="1584"/>
            <w:shd w:val="clear" w:color="auto" w:fill="F0F4FF"/>
          </w:tcPr>
          <w:p>
            <w:r>
              <w:rPr>
                <w:sz w:val="18"/>
              </w:rPr>
              <w:t>60</w:t>
            </w:r>
          </w:p>
        </w:tc>
        <w:tc>
          <w:tcPr>
            <w:tcW w:type="dxa" w:w="1584"/>
            <w:shd w:val="clear" w:color="auto" w:fill="F0F4FF"/>
          </w:tcPr>
          <w:p>
            <w:r>
              <w:rPr>
                <w:sz w:val="18"/>
              </w:rPr>
              <w:t>67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8"/>
              </w:rPr>
              <w:t>FAIL</w:t>
            </w:r>
          </w:p>
        </w:tc>
        <w:tc>
          <w:tcPr>
            <w:tcW w:type="dxa" w:w="3888"/>
            <w:shd w:val="clear" w:color="auto" w:fill="F0F4FF"/>
          </w:tcPr>
          <w:p>
            <w:r>
              <w:rPr>
                <w:sz w:val="18"/>
              </w:rPr>
              <w:t>Over by 7min — tuned post-test</w:t>
            </w:r>
          </w:p>
        </w:tc>
      </w:tr>
      <w:tr>
        <w:tc>
          <w:tcPr>
            <w:tcW w:type="dxa" w:w="2304"/>
            <w:shd w:val="clear" w:color="auto" w:fill="FFFFFF"/>
          </w:tcPr>
          <w:p>
            <w:r>
              <w:rPr>
                <w:sz w:val="18"/>
              </w:rPr>
              <w:t>AD</w:t>
            </w:r>
          </w:p>
        </w:tc>
        <w:tc>
          <w:tcPr>
            <w:tcW w:type="dxa" w:w="1584"/>
            <w:shd w:val="clear" w:color="auto" w:fill="FFFFFF"/>
          </w:tcPr>
          <w:p>
            <w:r>
              <w:rPr>
                <w:sz w:val="18"/>
              </w:rPr>
              <w:t>15</w:t>
            </w:r>
          </w:p>
        </w:tc>
        <w:tc>
          <w:tcPr>
            <w:tcW w:type="dxa" w:w="1584"/>
            <w:shd w:val="clear" w:color="auto" w:fill="FFFFFF"/>
          </w:tcPr>
          <w:p>
            <w:r>
              <w:rPr>
                <w:sz w:val="18"/>
              </w:rPr>
              <w:t>67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8"/>
              </w:rPr>
              <w:t>FAIL</w:t>
            </w:r>
          </w:p>
        </w:tc>
        <w:tc>
          <w:tcPr>
            <w:tcW w:type="dxa" w:w="3888"/>
            <w:shd w:val="clear" w:color="auto" w:fill="FFFFFF"/>
          </w:tcPr>
          <w:p>
            <w:r>
              <w:rPr>
                <w:sz w:val="18"/>
              </w:rPr>
              <w:t>Over by 52min — tuned post-test</w:t>
            </w:r>
          </w:p>
        </w:tc>
      </w:tr>
      <w:tr>
        <w:tc>
          <w:tcPr>
            <w:tcW w:type="dxa" w:w="2304"/>
            <w:shd w:val="clear" w:color="auto" w:fill="F0F4FF"/>
          </w:tcPr>
          <w:p>
            <w:r>
              <w:rPr>
                <w:sz w:val="18"/>
              </w:rPr>
              <w:t>DNS</w:t>
            </w:r>
          </w:p>
        </w:tc>
        <w:tc>
          <w:tcPr>
            <w:tcW w:type="dxa" w:w="1584"/>
            <w:shd w:val="clear" w:color="auto" w:fill="F0F4FF"/>
          </w:tcPr>
          <w:p>
            <w:r>
              <w:rPr>
                <w:sz w:val="18"/>
              </w:rPr>
              <w:t>15</w:t>
            </w:r>
          </w:p>
        </w:tc>
        <w:tc>
          <w:tcPr>
            <w:tcW w:type="dxa" w:w="1584"/>
            <w:shd w:val="clear" w:color="auto" w:fill="F0F4FF"/>
          </w:tcPr>
          <w:p>
            <w:r>
              <w:rPr>
                <w:sz w:val="18"/>
              </w:rPr>
              <w:t>59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8"/>
              </w:rPr>
              <w:t>FAIL</w:t>
            </w:r>
          </w:p>
        </w:tc>
        <w:tc>
          <w:tcPr>
            <w:tcW w:type="dxa" w:w="3888"/>
            <w:shd w:val="clear" w:color="auto" w:fill="F0F4FF"/>
          </w:tcPr>
          <w:p>
            <w:r>
              <w:rPr>
                <w:sz w:val="18"/>
              </w:rPr>
              <w:t>Over by 44min — tuned post-test</w:t>
            </w:r>
          </w:p>
        </w:tc>
      </w:tr>
    </w:tbl>
    <w:p/>
    <w:p>
      <w:r>
        <w:br w:type="page"/>
      </w:r>
    </w:p>
    <w:p>
      <w:pPr>
        <w:pStyle w:val="Heading1"/>
      </w:pPr>
      <w:r>
        <w:t>Appendix: DR Metrics — July 2022</w:t>
      </w:r>
    </w:p>
    <w:p>
      <w:r>
        <w:drawing>
          <wp:inline xmlns:a="http://schemas.openxmlformats.org/drawingml/2006/main" xmlns:pic="http://schemas.openxmlformats.org/drawingml/2006/picture">
            <wp:extent cx="5029200" cy="276606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7660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7799"/>
          <w:sz w:val="18"/>
        </w:rPr>
        <w:t>July 2022 DR test results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2304"/>
            <w:shd w:val="clear" w:color="auto" w:fill="0D2D6B"/>
          </w:tcPr>
          <w:p>
            <w:r>
              <w:rPr>
                <w:b/>
                <w:color w:val="FFFFFF"/>
                <w:sz w:val="19"/>
              </w:rPr>
              <w:t>Service</w:t>
            </w:r>
          </w:p>
        </w:tc>
        <w:tc>
          <w:tcPr>
            <w:tcW w:type="dxa" w:w="1584"/>
            <w:shd w:val="clear" w:color="auto" w:fill="0D2D6B"/>
          </w:tcPr>
          <w:p>
            <w:r>
              <w:rPr>
                <w:b/>
                <w:color w:val="FFFFFF"/>
                <w:sz w:val="19"/>
              </w:rPr>
              <w:t>Target (min)</w:t>
            </w:r>
          </w:p>
        </w:tc>
        <w:tc>
          <w:tcPr>
            <w:tcW w:type="dxa" w:w="1584"/>
            <w:shd w:val="clear" w:color="auto" w:fill="0D2D6B"/>
          </w:tcPr>
          <w:p>
            <w:r>
              <w:rPr>
                <w:b/>
                <w:color w:val="FFFFFF"/>
                <w:sz w:val="19"/>
              </w:rPr>
              <w:t>Actual (min)</w:t>
            </w:r>
          </w:p>
        </w:tc>
        <w:tc>
          <w:tcPr>
            <w:tcW w:type="dxa" w:w="1296"/>
            <w:shd w:val="clear" w:color="auto" w:fill="0D2D6B"/>
          </w:tcPr>
          <w:p>
            <w:r>
              <w:rPr>
                <w:b/>
                <w:color w:val="FFFFFF"/>
                <w:sz w:val="19"/>
              </w:rPr>
              <w:t>Pass/Fail</w:t>
            </w:r>
          </w:p>
        </w:tc>
        <w:tc>
          <w:tcPr>
            <w:tcW w:type="dxa" w:w="3888"/>
            <w:shd w:val="clear" w:color="auto" w:fill="0D2D6B"/>
          </w:tcPr>
          <w:p>
            <w:r>
              <w:rPr>
                <w:b/>
                <w:color w:val="FFFFFF"/>
                <w:sz w:val="19"/>
              </w:rPr>
              <w:t>Notes</w:t>
            </w:r>
          </w:p>
        </w:tc>
      </w:tr>
      <w:tr>
        <w:tc>
          <w:tcPr>
            <w:tcW w:type="dxa" w:w="2304"/>
            <w:shd w:val="clear" w:color="auto" w:fill="F0F4FF"/>
          </w:tcPr>
          <w:p>
            <w:r>
              <w:rPr>
                <w:sz w:val="18"/>
              </w:rPr>
              <w:t>ServiceNow</w:t>
            </w:r>
          </w:p>
        </w:tc>
        <w:tc>
          <w:tcPr>
            <w:tcW w:type="dxa" w:w="1584"/>
            <w:shd w:val="clear" w:color="auto" w:fill="F0F4FF"/>
          </w:tcPr>
          <w:p>
            <w:r>
              <w:rPr>
                <w:sz w:val="18"/>
              </w:rPr>
              <w:t>15</w:t>
            </w:r>
          </w:p>
        </w:tc>
        <w:tc>
          <w:tcPr>
            <w:tcW w:type="dxa" w:w="1584"/>
            <w:shd w:val="clear" w:color="auto" w:fill="F0F4FF"/>
          </w:tcPr>
          <w:p>
            <w:r>
              <w:rPr>
                <w:sz w:val="18"/>
              </w:rPr>
              <w:t>89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8"/>
              </w:rPr>
              <w:t>FAIL</w:t>
            </w:r>
          </w:p>
        </w:tc>
        <w:tc>
          <w:tcPr>
            <w:tcW w:type="dxa" w:w="3888"/>
            <w:shd w:val="clear" w:color="auto" w:fill="F0F4FF"/>
          </w:tcPr>
          <w:p>
            <w:r>
              <w:rPr>
                <w:sz w:val="18"/>
              </w:rPr>
              <w:t>Over by 74min — tuned post-test</w:t>
            </w:r>
          </w:p>
        </w:tc>
      </w:tr>
      <w:tr>
        <w:tc>
          <w:tcPr>
            <w:tcW w:type="dxa" w:w="2304"/>
            <w:shd w:val="clear" w:color="auto" w:fill="FFFFFF"/>
          </w:tcPr>
          <w:p>
            <w:r>
              <w:rPr>
                <w:sz w:val="18"/>
              </w:rPr>
              <w:t>SAP ERP</w:t>
            </w:r>
          </w:p>
        </w:tc>
        <w:tc>
          <w:tcPr>
            <w:tcW w:type="dxa" w:w="1584"/>
            <w:shd w:val="clear" w:color="auto" w:fill="FFFFFF"/>
          </w:tcPr>
          <w:p>
            <w:r>
              <w:rPr>
                <w:sz w:val="18"/>
              </w:rPr>
              <w:t>60</w:t>
            </w:r>
          </w:p>
        </w:tc>
        <w:tc>
          <w:tcPr>
            <w:tcW w:type="dxa" w:w="1584"/>
            <w:shd w:val="clear" w:color="auto" w:fill="FFFFFF"/>
          </w:tcPr>
          <w:p>
            <w:r>
              <w:rPr>
                <w:sz w:val="18"/>
              </w:rPr>
              <w:t>93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8"/>
              </w:rPr>
              <w:t>FAIL</w:t>
            </w:r>
          </w:p>
        </w:tc>
        <w:tc>
          <w:tcPr>
            <w:tcW w:type="dxa" w:w="3888"/>
            <w:shd w:val="clear" w:color="auto" w:fill="FFFFFF"/>
          </w:tcPr>
          <w:p>
            <w:r>
              <w:rPr>
                <w:sz w:val="18"/>
              </w:rPr>
              <w:t>Over by 33min — tuned post-test</w:t>
            </w:r>
          </w:p>
        </w:tc>
      </w:tr>
      <w:tr>
        <w:tc>
          <w:tcPr>
            <w:tcW w:type="dxa" w:w="2304"/>
            <w:shd w:val="clear" w:color="auto" w:fill="F0F4FF"/>
          </w:tcPr>
          <w:p>
            <w:r>
              <w:rPr>
                <w:sz w:val="18"/>
              </w:rPr>
              <w:t>CRM</w:t>
            </w:r>
          </w:p>
        </w:tc>
        <w:tc>
          <w:tcPr>
            <w:tcW w:type="dxa" w:w="1584"/>
            <w:shd w:val="clear" w:color="auto" w:fill="F0F4FF"/>
          </w:tcPr>
          <w:p>
            <w:r>
              <w:rPr>
                <w:sz w:val="18"/>
              </w:rPr>
              <w:t>60</w:t>
            </w:r>
          </w:p>
        </w:tc>
        <w:tc>
          <w:tcPr>
            <w:tcW w:type="dxa" w:w="1584"/>
            <w:shd w:val="clear" w:color="auto" w:fill="F0F4FF"/>
          </w:tcPr>
          <w:p>
            <w:r>
              <w:rPr>
                <w:sz w:val="18"/>
              </w:rPr>
              <w:t>72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8"/>
              </w:rPr>
              <w:t>FAIL</w:t>
            </w:r>
          </w:p>
        </w:tc>
        <w:tc>
          <w:tcPr>
            <w:tcW w:type="dxa" w:w="3888"/>
            <w:shd w:val="clear" w:color="auto" w:fill="F0F4FF"/>
          </w:tcPr>
          <w:p>
            <w:r>
              <w:rPr>
                <w:sz w:val="18"/>
              </w:rPr>
              <w:t>Over by 12min — tuned post-test</w:t>
            </w:r>
          </w:p>
        </w:tc>
      </w:tr>
      <w:tr>
        <w:tc>
          <w:tcPr>
            <w:tcW w:type="dxa" w:w="2304"/>
            <w:shd w:val="clear" w:color="auto" w:fill="FFFFFF"/>
          </w:tcPr>
          <w:p>
            <w:r>
              <w:rPr>
                <w:sz w:val="18"/>
              </w:rPr>
              <w:t>AD</w:t>
            </w:r>
          </w:p>
        </w:tc>
        <w:tc>
          <w:tcPr>
            <w:tcW w:type="dxa" w:w="1584"/>
            <w:shd w:val="clear" w:color="auto" w:fill="FFFFFF"/>
          </w:tcPr>
          <w:p>
            <w:r>
              <w:rPr>
                <w:sz w:val="18"/>
              </w:rPr>
              <w:t>15</w:t>
            </w:r>
          </w:p>
        </w:tc>
        <w:tc>
          <w:tcPr>
            <w:tcW w:type="dxa" w:w="1584"/>
            <w:shd w:val="clear" w:color="auto" w:fill="FFFFFF"/>
          </w:tcPr>
          <w:p>
            <w:r>
              <w:rPr>
                <w:sz w:val="18"/>
              </w:rPr>
              <w:t>61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8"/>
              </w:rPr>
              <w:t>FAIL</w:t>
            </w:r>
          </w:p>
        </w:tc>
        <w:tc>
          <w:tcPr>
            <w:tcW w:type="dxa" w:w="3888"/>
            <w:shd w:val="clear" w:color="auto" w:fill="FFFFFF"/>
          </w:tcPr>
          <w:p>
            <w:r>
              <w:rPr>
                <w:sz w:val="18"/>
              </w:rPr>
              <w:t>Over by 46min — tuned post-test</w:t>
            </w:r>
          </w:p>
        </w:tc>
      </w:tr>
      <w:tr>
        <w:tc>
          <w:tcPr>
            <w:tcW w:type="dxa" w:w="2304"/>
            <w:shd w:val="clear" w:color="auto" w:fill="F0F4FF"/>
          </w:tcPr>
          <w:p>
            <w:r>
              <w:rPr>
                <w:sz w:val="18"/>
              </w:rPr>
              <w:t>DNS</w:t>
            </w:r>
          </w:p>
        </w:tc>
        <w:tc>
          <w:tcPr>
            <w:tcW w:type="dxa" w:w="1584"/>
            <w:shd w:val="clear" w:color="auto" w:fill="F0F4FF"/>
          </w:tcPr>
          <w:p>
            <w:r>
              <w:rPr>
                <w:sz w:val="18"/>
              </w:rPr>
              <w:t>15</w:t>
            </w:r>
          </w:p>
        </w:tc>
        <w:tc>
          <w:tcPr>
            <w:tcW w:type="dxa" w:w="1584"/>
            <w:shd w:val="clear" w:color="auto" w:fill="F0F4FF"/>
          </w:tcPr>
          <w:p>
            <w:r>
              <w:rPr>
                <w:sz w:val="18"/>
              </w:rPr>
              <w:t>77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8"/>
              </w:rPr>
              <w:t>FAIL</w:t>
            </w:r>
          </w:p>
        </w:tc>
        <w:tc>
          <w:tcPr>
            <w:tcW w:type="dxa" w:w="3888"/>
            <w:shd w:val="clear" w:color="auto" w:fill="F0F4FF"/>
          </w:tcPr>
          <w:p>
            <w:r>
              <w:rPr>
                <w:sz w:val="18"/>
              </w:rPr>
              <w:t>Over by 62min — tuned post-test</w:t>
            </w:r>
          </w:p>
        </w:tc>
      </w:tr>
    </w:tbl>
    <w:p/>
    <w:p>
      <w:r>
        <w:br w:type="page"/>
      </w:r>
    </w:p>
    <w:p>
      <w:pPr>
        <w:pStyle w:val="Heading1"/>
      </w:pPr>
      <w:r>
        <w:t>Appendix: DR Metrics — August 2022</w:t>
      </w:r>
    </w:p>
    <w:p>
      <w:r>
        <w:drawing>
          <wp:inline xmlns:a="http://schemas.openxmlformats.org/drawingml/2006/main" xmlns:pic="http://schemas.openxmlformats.org/drawingml/2006/picture">
            <wp:extent cx="5029200" cy="276606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7660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7799"/>
          <w:sz w:val="18"/>
        </w:rPr>
        <w:t>August 2022 DR test results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2304"/>
            <w:shd w:val="clear" w:color="auto" w:fill="0D2D6B"/>
          </w:tcPr>
          <w:p>
            <w:r>
              <w:rPr>
                <w:b/>
                <w:color w:val="FFFFFF"/>
                <w:sz w:val="19"/>
              </w:rPr>
              <w:t>Service</w:t>
            </w:r>
          </w:p>
        </w:tc>
        <w:tc>
          <w:tcPr>
            <w:tcW w:type="dxa" w:w="1584"/>
            <w:shd w:val="clear" w:color="auto" w:fill="0D2D6B"/>
          </w:tcPr>
          <w:p>
            <w:r>
              <w:rPr>
                <w:b/>
                <w:color w:val="FFFFFF"/>
                <w:sz w:val="19"/>
              </w:rPr>
              <w:t>Target (min)</w:t>
            </w:r>
          </w:p>
        </w:tc>
        <w:tc>
          <w:tcPr>
            <w:tcW w:type="dxa" w:w="1584"/>
            <w:shd w:val="clear" w:color="auto" w:fill="0D2D6B"/>
          </w:tcPr>
          <w:p>
            <w:r>
              <w:rPr>
                <w:b/>
                <w:color w:val="FFFFFF"/>
                <w:sz w:val="19"/>
              </w:rPr>
              <w:t>Actual (min)</w:t>
            </w:r>
          </w:p>
        </w:tc>
        <w:tc>
          <w:tcPr>
            <w:tcW w:type="dxa" w:w="1296"/>
            <w:shd w:val="clear" w:color="auto" w:fill="0D2D6B"/>
          </w:tcPr>
          <w:p>
            <w:r>
              <w:rPr>
                <w:b/>
                <w:color w:val="FFFFFF"/>
                <w:sz w:val="19"/>
              </w:rPr>
              <w:t>Pass/Fail</w:t>
            </w:r>
          </w:p>
        </w:tc>
        <w:tc>
          <w:tcPr>
            <w:tcW w:type="dxa" w:w="3888"/>
            <w:shd w:val="clear" w:color="auto" w:fill="0D2D6B"/>
          </w:tcPr>
          <w:p>
            <w:r>
              <w:rPr>
                <w:b/>
                <w:color w:val="FFFFFF"/>
                <w:sz w:val="19"/>
              </w:rPr>
              <w:t>Notes</w:t>
            </w:r>
          </w:p>
        </w:tc>
      </w:tr>
      <w:tr>
        <w:tc>
          <w:tcPr>
            <w:tcW w:type="dxa" w:w="2304"/>
            <w:shd w:val="clear" w:color="auto" w:fill="F0F4FF"/>
          </w:tcPr>
          <w:p>
            <w:r>
              <w:rPr>
                <w:sz w:val="18"/>
              </w:rPr>
              <w:t>ServiceNow</w:t>
            </w:r>
          </w:p>
        </w:tc>
        <w:tc>
          <w:tcPr>
            <w:tcW w:type="dxa" w:w="1584"/>
            <w:shd w:val="clear" w:color="auto" w:fill="F0F4FF"/>
          </w:tcPr>
          <w:p>
            <w:r>
              <w:rPr>
                <w:sz w:val="18"/>
              </w:rPr>
              <w:t>15</w:t>
            </w:r>
          </w:p>
        </w:tc>
        <w:tc>
          <w:tcPr>
            <w:tcW w:type="dxa" w:w="1584"/>
            <w:shd w:val="clear" w:color="auto" w:fill="F0F4FF"/>
          </w:tcPr>
          <w:p>
            <w:r>
              <w:rPr>
                <w:sz w:val="18"/>
              </w:rPr>
              <w:t>93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8"/>
              </w:rPr>
              <w:t>FAIL</w:t>
            </w:r>
          </w:p>
        </w:tc>
        <w:tc>
          <w:tcPr>
            <w:tcW w:type="dxa" w:w="3888"/>
            <w:shd w:val="clear" w:color="auto" w:fill="F0F4FF"/>
          </w:tcPr>
          <w:p>
            <w:r>
              <w:rPr>
                <w:sz w:val="18"/>
              </w:rPr>
              <w:t>Over by 78min — tuned post-test</w:t>
            </w:r>
          </w:p>
        </w:tc>
      </w:tr>
      <w:tr>
        <w:tc>
          <w:tcPr>
            <w:tcW w:type="dxa" w:w="2304"/>
            <w:shd w:val="clear" w:color="auto" w:fill="FFFFFF"/>
          </w:tcPr>
          <w:p>
            <w:r>
              <w:rPr>
                <w:sz w:val="18"/>
              </w:rPr>
              <w:t>SAP ERP</w:t>
            </w:r>
          </w:p>
        </w:tc>
        <w:tc>
          <w:tcPr>
            <w:tcW w:type="dxa" w:w="1584"/>
            <w:shd w:val="clear" w:color="auto" w:fill="FFFFFF"/>
          </w:tcPr>
          <w:p>
            <w:r>
              <w:rPr>
                <w:sz w:val="18"/>
              </w:rPr>
              <w:t>60</w:t>
            </w:r>
          </w:p>
        </w:tc>
        <w:tc>
          <w:tcPr>
            <w:tcW w:type="dxa" w:w="1584"/>
            <w:shd w:val="clear" w:color="auto" w:fill="FFFFFF"/>
          </w:tcPr>
          <w:p>
            <w:r>
              <w:rPr>
                <w:sz w:val="18"/>
              </w:rPr>
              <w:t>50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8"/>
              </w:rPr>
              <w:t>PASS</w:t>
            </w:r>
          </w:p>
        </w:tc>
        <w:tc>
          <w:tcPr>
            <w:tcW w:type="dxa" w:w="3888"/>
            <w:shd w:val="clear" w:color="auto" w:fill="FFFFFF"/>
          </w:tcPr>
          <w:p>
            <w:r>
              <w:rPr>
                <w:sz w:val="18"/>
              </w:rPr>
              <w:t>Within RTO</w:t>
            </w:r>
          </w:p>
        </w:tc>
      </w:tr>
      <w:tr>
        <w:tc>
          <w:tcPr>
            <w:tcW w:type="dxa" w:w="2304"/>
            <w:shd w:val="clear" w:color="auto" w:fill="F0F4FF"/>
          </w:tcPr>
          <w:p>
            <w:r>
              <w:rPr>
                <w:sz w:val="18"/>
              </w:rPr>
              <w:t>CRM</w:t>
            </w:r>
          </w:p>
        </w:tc>
        <w:tc>
          <w:tcPr>
            <w:tcW w:type="dxa" w:w="1584"/>
            <w:shd w:val="clear" w:color="auto" w:fill="F0F4FF"/>
          </w:tcPr>
          <w:p>
            <w:r>
              <w:rPr>
                <w:sz w:val="18"/>
              </w:rPr>
              <w:t>60</w:t>
            </w:r>
          </w:p>
        </w:tc>
        <w:tc>
          <w:tcPr>
            <w:tcW w:type="dxa" w:w="1584"/>
            <w:shd w:val="clear" w:color="auto" w:fill="F0F4FF"/>
          </w:tcPr>
          <w:p>
            <w:r>
              <w:rPr>
                <w:sz w:val="18"/>
              </w:rPr>
              <w:t>89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8"/>
              </w:rPr>
              <w:t>FAIL</w:t>
            </w:r>
          </w:p>
        </w:tc>
        <w:tc>
          <w:tcPr>
            <w:tcW w:type="dxa" w:w="3888"/>
            <w:shd w:val="clear" w:color="auto" w:fill="F0F4FF"/>
          </w:tcPr>
          <w:p>
            <w:r>
              <w:rPr>
                <w:sz w:val="18"/>
              </w:rPr>
              <w:t>Over by 29min — tuned post-test</w:t>
            </w:r>
          </w:p>
        </w:tc>
      </w:tr>
      <w:tr>
        <w:tc>
          <w:tcPr>
            <w:tcW w:type="dxa" w:w="2304"/>
            <w:shd w:val="clear" w:color="auto" w:fill="FFFFFF"/>
          </w:tcPr>
          <w:p>
            <w:r>
              <w:rPr>
                <w:sz w:val="18"/>
              </w:rPr>
              <w:t>AD</w:t>
            </w:r>
          </w:p>
        </w:tc>
        <w:tc>
          <w:tcPr>
            <w:tcW w:type="dxa" w:w="1584"/>
            <w:shd w:val="clear" w:color="auto" w:fill="FFFFFF"/>
          </w:tcPr>
          <w:p>
            <w:r>
              <w:rPr>
                <w:sz w:val="18"/>
              </w:rPr>
              <w:t>15</w:t>
            </w:r>
          </w:p>
        </w:tc>
        <w:tc>
          <w:tcPr>
            <w:tcW w:type="dxa" w:w="1584"/>
            <w:shd w:val="clear" w:color="auto" w:fill="FFFFFF"/>
          </w:tcPr>
          <w:p>
            <w:r>
              <w:rPr>
                <w:sz w:val="18"/>
              </w:rPr>
              <w:t>79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8"/>
              </w:rPr>
              <w:t>FAIL</w:t>
            </w:r>
          </w:p>
        </w:tc>
        <w:tc>
          <w:tcPr>
            <w:tcW w:type="dxa" w:w="3888"/>
            <w:shd w:val="clear" w:color="auto" w:fill="FFFFFF"/>
          </w:tcPr>
          <w:p>
            <w:r>
              <w:rPr>
                <w:sz w:val="18"/>
              </w:rPr>
              <w:t>Over by 64min — tuned post-test</w:t>
            </w:r>
          </w:p>
        </w:tc>
      </w:tr>
      <w:tr>
        <w:tc>
          <w:tcPr>
            <w:tcW w:type="dxa" w:w="2304"/>
            <w:shd w:val="clear" w:color="auto" w:fill="F0F4FF"/>
          </w:tcPr>
          <w:p>
            <w:r>
              <w:rPr>
                <w:sz w:val="18"/>
              </w:rPr>
              <w:t>DNS</w:t>
            </w:r>
          </w:p>
        </w:tc>
        <w:tc>
          <w:tcPr>
            <w:tcW w:type="dxa" w:w="1584"/>
            <w:shd w:val="clear" w:color="auto" w:fill="F0F4FF"/>
          </w:tcPr>
          <w:p>
            <w:r>
              <w:rPr>
                <w:sz w:val="18"/>
              </w:rPr>
              <w:t>15</w:t>
            </w:r>
          </w:p>
        </w:tc>
        <w:tc>
          <w:tcPr>
            <w:tcW w:type="dxa" w:w="1584"/>
            <w:shd w:val="clear" w:color="auto" w:fill="F0F4FF"/>
          </w:tcPr>
          <w:p>
            <w:r>
              <w:rPr>
                <w:sz w:val="18"/>
              </w:rPr>
              <w:t>73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8"/>
              </w:rPr>
              <w:t>FAIL</w:t>
            </w:r>
          </w:p>
        </w:tc>
        <w:tc>
          <w:tcPr>
            <w:tcW w:type="dxa" w:w="3888"/>
            <w:shd w:val="clear" w:color="auto" w:fill="F0F4FF"/>
          </w:tcPr>
          <w:p>
            <w:r>
              <w:rPr>
                <w:sz w:val="18"/>
              </w:rPr>
              <w:t>Over by 58min — tuned post-test</w:t>
            </w:r>
          </w:p>
        </w:tc>
      </w:tr>
    </w:tbl>
    <w:p/>
    <w:p>
      <w:r>
        <w:br w:type="page"/>
      </w:r>
    </w:p>
    <w:p>
      <w:pPr>
        <w:pStyle w:val="Heading1"/>
      </w:pPr>
      <w:r>
        <w:t>Appendix: DR Metrics — September 2022</w:t>
      </w:r>
    </w:p>
    <w:p>
      <w:r>
        <w:drawing>
          <wp:inline xmlns:a="http://schemas.openxmlformats.org/drawingml/2006/main" xmlns:pic="http://schemas.openxmlformats.org/drawingml/2006/picture">
            <wp:extent cx="5029200" cy="276606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7660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7799"/>
          <w:sz w:val="18"/>
        </w:rPr>
        <w:t>September 2022 DR test results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2304"/>
            <w:shd w:val="clear" w:color="auto" w:fill="0D2D6B"/>
          </w:tcPr>
          <w:p>
            <w:r>
              <w:rPr>
                <w:b/>
                <w:color w:val="FFFFFF"/>
                <w:sz w:val="19"/>
              </w:rPr>
              <w:t>Service</w:t>
            </w:r>
          </w:p>
        </w:tc>
        <w:tc>
          <w:tcPr>
            <w:tcW w:type="dxa" w:w="1584"/>
            <w:shd w:val="clear" w:color="auto" w:fill="0D2D6B"/>
          </w:tcPr>
          <w:p>
            <w:r>
              <w:rPr>
                <w:b/>
                <w:color w:val="FFFFFF"/>
                <w:sz w:val="19"/>
              </w:rPr>
              <w:t>Target (min)</w:t>
            </w:r>
          </w:p>
        </w:tc>
        <w:tc>
          <w:tcPr>
            <w:tcW w:type="dxa" w:w="1584"/>
            <w:shd w:val="clear" w:color="auto" w:fill="0D2D6B"/>
          </w:tcPr>
          <w:p>
            <w:r>
              <w:rPr>
                <w:b/>
                <w:color w:val="FFFFFF"/>
                <w:sz w:val="19"/>
              </w:rPr>
              <w:t>Actual (min)</w:t>
            </w:r>
          </w:p>
        </w:tc>
        <w:tc>
          <w:tcPr>
            <w:tcW w:type="dxa" w:w="1296"/>
            <w:shd w:val="clear" w:color="auto" w:fill="0D2D6B"/>
          </w:tcPr>
          <w:p>
            <w:r>
              <w:rPr>
                <w:b/>
                <w:color w:val="FFFFFF"/>
                <w:sz w:val="19"/>
              </w:rPr>
              <w:t>Pass/Fail</w:t>
            </w:r>
          </w:p>
        </w:tc>
        <w:tc>
          <w:tcPr>
            <w:tcW w:type="dxa" w:w="3888"/>
            <w:shd w:val="clear" w:color="auto" w:fill="0D2D6B"/>
          </w:tcPr>
          <w:p>
            <w:r>
              <w:rPr>
                <w:b/>
                <w:color w:val="FFFFFF"/>
                <w:sz w:val="19"/>
              </w:rPr>
              <w:t>Notes</w:t>
            </w:r>
          </w:p>
        </w:tc>
      </w:tr>
      <w:tr>
        <w:tc>
          <w:tcPr>
            <w:tcW w:type="dxa" w:w="2304"/>
            <w:shd w:val="clear" w:color="auto" w:fill="F0F4FF"/>
          </w:tcPr>
          <w:p>
            <w:r>
              <w:rPr>
                <w:sz w:val="18"/>
              </w:rPr>
              <w:t>ServiceNow</w:t>
            </w:r>
          </w:p>
        </w:tc>
        <w:tc>
          <w:tcPr>
            <w:tcW w:type="dxa" w:w="1584"/>
            <w:shd w:val="clear" w:color="auto" w:fill="F0F4FF"/>
          </w:tcPr>
          <w:p>
            <w:r>
              <w:rPr>
                <w:sz w:val="18"/>
              </w:rPr>
              <w:t>15</w:t>
            </w:r>
          </w:p>
        </w:tc>
        <w:tc>
          <w:tcPr>
            <w:tcW w:type="dxa" w:w="1584"/>
            <w:shd w:val="clear" w:color="auto" w:fill="F0F4FF"/>
          </w:tcPr>
          <w:p>
            <w:r>
              <w:rPr>
                <w:sz w:val="18"/>
              </w:rPr>
              <w:t>95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8"/>
              </w:rPr>
              <w:t>FAIL</w:t>
            </w:r>
          </w:p>
        </w:tc>
        <w:tc>
          <w:tcPr>
            <w:tcW w:type="dxa" w:w="3888"/>
            <w:shd w:val="clear" w:color="auto" w:fill="F0F4FF"/>
          </w:tcPr>
          <w:p>
            <w:r>
              <w:rPr>
                <w:sz w:val="18"/>
              </w:rPr>
              <w:t>Over by 80min — tuned post-test</w:t>
            </w:r>
          </w:p>
        </w:tc>
      </w:tr>
      <w:tr>
        <w:tc>
          <w:tcPr>
            <w:tcW w:type="dxa" w:w="2304"/>
            <w:shd w:val="clear" w:color="auto" w:fill="FFFFFF"/>
          </w:tcPr>
          <w:p>
            <w:r>
              <w:rPr>
                <w:sz w:val="18"/>
              </w:rPr>
              <w:t>SAP ERP</w:t>
            </w:r>
          </w:p>
        </w:tc>
        <w:tc>
          <w:tcPr>
            <w:tcW w:type="dxa" w:w="1584"/>
            <w:shd w:val="clear" w:color="auto" w:fill="FFFFFF"/>
          </w:tcPr>
          <w:p>
            <w:r>
              <w:rPr>
                <w:sz w:val="18"/>
              </w:rPr>
              <w:t>60</w:t>
            </w:r>
          </w:p>
        </w:tc>
        <w:tc>
          <w:tcPr>
            <w:tcW w:type="dxa" w:w="1584"/>
            <w:shd w:val="clear" w:color="auto" w:fill="FFFFFF"/>
          </w:tcPr>
          <w:p>
            <w:r>
              <w:rPr>
                <w:sz w:val="18"/>
              </w:rPr>
              <w:t>68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8"/>
              </w:rPr>
              <w:t>FAIL</w:t>
            </w:r>
          </w:p>
        </w:tc>
        <w:tc>
          <w:tcPr>
            <w:tcW w:type="dxa" w:w="3888"/>
            <w:shd w:val="clear" w:color="auto" w:fill="FFFFFF"/>
          </w:tcPr>
          <w:p>
            <w:r>
              <w:rPr>
                <w:sz w:val="18"/>
              </w:rPr>
              <w:t>Over by 8min — tuned post-test</w:t>
            </w:r>
          </w:p>
        </w:tc>
      </w:tr>
      <w:tr>
        <w:tc>
          <w:tcPr>
            <w:tcW w:type="dxa" w:w="2304"/>
            <w:shd w:val="clear" w:color="auto" w:fill="F0F4FF"/>
          </w:tcPr>
          <w:p>
            <w:r>
              <w:rPr>
                <w:sz w:val="18"/>
              </w:rPr>
              <w:t>CRM</w:t>
            </w:r>
          </w:p>
        </w:tc>
        <w:tc>
          <w:tcPr>
            <w:tcW w:type="dxa" w:w="1584"/>
            <w:shd w:val="clear" w:color="auto" w:fill="F0F4FF"/>
          </w:tcPr>
          <w:p>
            <w:r>
              <w:rPr>
                <w:sz w:val="18"/>
              </w:rPr>
              <w:t>60</w:t>
            </w:r>
          </w:p>
        </w:tc>
        <w:tc>
          <w:tcPr>
            <w:tcW w:type="dxa" w:w="1584"/>
            <w:shd w:val="clear" w:color="auto" w:fill="F0F4FF"/>
          </w:tcPr>
          <w:p>
            <w:r>
              <w:rPr>
                <w:sz w:val="18"/>
              </w:rPr>
              <w:t>94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8"/>
              </w:rPr>
              <w:t>FAIL</w:t>
            </w:r>
          </w:p>
        </w:tc>
        <w:tc>
          <w:tcPr>
            <w:tcW w:type="dxa" w:w="3888"/>
            <w:shd w:val="clear" w:color="auto" w:fill="F0F4FF"/>
          </w:tcPr>
          <w:p>
            <w:r>
              <w:rPr>
                <w:sz w:val="18"/>
              </w:rPr>
              <w:t>Over by 34min — tuned post-test</w:t>
            </w:r>
          </w:p>
        </w:tc>
      </w:tr>
      <w:tr>
        <w:tc>
          <w:tcPr>
            <w:tcW w:type="dxa" w:w="2304"/>
            <w:shd w:val="clear" w:color="auto" w:fill="FFFFFF"/>
          </w:tcPr>
          <w:p>
            <w:r>
              <w:rPr>
                <w:sz w:val="18"/>
              </w:rPr>
              <w:t>AD</w:t>
            </w:r>
          </w:p>
        </w:tc>
        <w:tc>
          <w:tcPr>
            <w:tcW w:type="dxa" w:w="1584"/>
            <w:shd w:val="clear" w:color="auto" w:fill="FFFFFF"/>
          </w:tcPr>
          <w:p>
            <w:r>
              <w:rPr>
                <w:sz w:val="18"/>
              </w:rPr>
              <w:t>15</w:t>
            </w:r>
          </w:p>
        </w:tc>
        <w:tc>
          <w:tcPr>
            <w:tcW w:type="dxa" w:w="1584"/>
            <w:shd w:val="clear" w:color="auto" w:fill="FFFFFF"/>
          </w:tcPr>
          <w:p>
            <w:r>
              <w:rPr>
                <w:sz w:val="18"/>
              </w:rPr>
              <w:t>62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8"/>
              </w:rPr>
              <w:t>FAIL</w:t>
            </w:r>
          </w:p>
        </w:tc>
        <w:tc>
          <w:tcPr>
            <w:tcW w:type="dxa" w:w="3888"/>
            <w:shd w:val="clear" w:color="auto" w:fill="FFFFFF"/>
          </w:tcPr>
          <w:p>
            <w:r>
              <w:rPr>
                <w:sz w:val="18"/>
              </w:rPr>
              <w:t>Over by 47min — tuned post-test</w:t>
            </w:r>
          </w:p>
        </w:tc>
      </w:tr>
      <w:tr>
        <w:tc>
          <w:tcPr>
            <w:tcW w:type="dxa" w:w="2304"/>
            <w:shd w:val="clear" w:color="auto" w:fill="F0F4FF"/>
          </w:tcPr>
          <w:p>
            <w:r>
              <w:rPr>
                <w:sz w:val="18"/>
              </w:rPr>
              <w:t>DNS</w:t>
            </w:r>
          </w:p>
        </w:tc>
        <w:tc>
          <w:tcPr>
            <w:tcW w:type="dxa" w:w="1584"/>
            <w:shd w:val="clear" w:color="auto" w:fill="F0F4FF"/>
          </w:tcPr>
          <w:p>
            <w:r>
              <w:rPr>
                <w:sz w:val="18"/>
              </w:rPr>
              <w:t>15</w:t>
            </w:r>
          </w:p>
        </w:tc>
        <w:tc>
          <w:tcPr>
            <w:tcW w:type="dxa" w:w="1584"/>
            <w:shd w:val="clear" w:color="auto" w:fill="F0F4FF"/>
          </w:tcPr>
          <w:p>
            <w:r>
              <w:rPr>
                <w:sz w:val="18"/>
              </w:rPr>
              <w:t>88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8"/>
              </w:rPr>
              <w:t>FAIL</w:t>
            </w:r>
          </w:p>
        </w:tc>
        <w:tc>
          <w:tcPr>
            <w:tcW w:type="dxa" w:w="3888"/>
            <w:shd w:val="clear" w:color="auto" w:fill="F0F4FF"/>
          </w:tcPr>
          <w:p>
            <w:r>
              <w:rPr>
                <w:sz w:val="18"/>
              </w:rPr>
              <w:t>Over by 73min — tuned post-test</w:t>
            </w:r>
          </w:p>
        </w:tc>
      </w:tr>
    </w:tbl>
    <w:p/>
    <w:p>
      <w:r>
        <w:br w:type="page"/>
      </w:r>
    </w:p>
    <w:p>
      <w:pPr>
        <w:pStyle w:val="Heading1"/>
      </w:pPr>
      <w:r>
        <w:t>Appendix: DR Metrics — October 2022</w:t>
      </w:r>
    </w:p>
    <w:p>
      <w:r>
        <w:drawing>
          <wp:inline xmlns:a="http://schemas.openxmlformats.org/drawingml/2006/main" xmlns:pic="http://schemas.openxmlformats.org/drawingml/2006/picture">
            <wp:extent cx="5029200" cy="276606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7660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7799"/>
          <w:sz w:val="18"/>
        </w:rPr>
        <w:t>October 2022 DR test results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2304"/>
            <w:shd w:val="clear" w:color="auto" w:fill="0D2D6B"/>
          </w:tcPr>
          <w:p>
            <w:r>
              <w:rPr>
                <w:b/>
                <w:color w:val="FFFFFF"/>
                <w:sz w:val="19"/>
              </w:rPr>
              <w:t>Service</w:t>
            </w:r>
          </w:p>
        </w:tc>
        <w:tc>
          <w:tcPr>
            <w:tcW w:type="dxa" w:w="1584"/>
            <w:shd w:val="clear" w:color="auto" w:fill="0D2D6B"/>
          </w:tcPr>
          <w:p>
            <w:r>
              <w:rPr>
                <w:b/>
                <w:color w:val="FFFFFF"/>
                <w:sz w:val="19"/>
              </w:rPr>
              <w:t>Target (min)</w:t>
            </w:r>
          </w:p>
        </w:tc>
        <w:tc>
          <w:tcPr>
            <w:tcW w:type="dxa" w:w="1584"/>
            <w:shd w:val="clear" w:color="auto" w:fill="0D2D6B"/>
          </w:tcPr>
          <w:p>
            <w:r>
              <w:rPr>
                <w:b/>
                <w:color w:val="FFFFFF"/>
                <w:sz w:val="19"/>
              </w:rPr>
              <w:t>Actual (min)</w:t>
            </w:r>
          </w:p>
        </w:tc>
        <w:tc>
          <w:tcPr>
            <w:tcW w:type="dxa" w:w="1296"/>
            <w:shd w:val="clear" w:color="auto" w:fill="0D2D6B"/>
          </w:tcPr>
          <w:p>
            <w:r>
              <w:rPr>
                <w:b/>
                <w:color w:val="FFFFFF"/>
                <w:sz w:val="19"/>
              </w:rPr>
              <w:t>Pass/Fail</w:t>
            </w:r>
          </w:p>
        </w:tc>
        <w:tc>
          <w:tcPr>
            <w:tcW w:type="dxa" w:w="3888"/>
            <w:shd w:val="clear" w:color="auto" w:fill="0D2D6B"/>
          </w:tcPr>
          <w:p>
            <w:r>
              <w:rPr>
                <w:b/>
                <w:color w:val="FFFFFF"/>
                <w:sz w:val="19"/>
              </w:rPr>
              <w:t>Notes</w:t>
            </w:r>
          </w:p>
        </w:tc>
      </w:tr>
      <w:tr>
        <w:tc>
          <w:tcPr>
            <w:tcW w:type="dxa" w:w="2304"/>
            <w:shd w:val="clear" w:color="auto" w:fill="F0F4FF"/>
          </w:tcPr>
          <w:p>
            <w:r>
              <w:rPr>
                <w:sz w:val="18"/>
              </w:rPr>
              <w:t>ServiceNow</w:t>
            </w:r>
          </w:p>
        </w:tc>
        <w:tc>
          <w:tcPr>
            <w:tcW w:type="dxa" w:w="1584"/>
            <w:shd w:val="clear" w:color="auto" w:fill="F0F4FF"/>
          </w:tcPr>
          <w:p>
            <w:r>
              <w:rPr>
                <w:sz w:val="18"/>
              </w:rPr>
              <w:t>15</w:t>
            </w:r>
          </w:p>
        </w:tc>
        <w:tc>
          <w:tcPr>
            <w:tcW w:type="dxa" w:w="1584"/>
            <w:shd w:val="clear" w:color="auto" w:fill="F0F4FF"/>
          </w:tcPr>
          <w:p>
            <w:r>
              <w:rPr>
                <w:sz w:val="18"/>
              </w:rPr>
              <w:t>46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8"/>
              </w:rPr>
              <w:t>FAIL</w:t>
            </w:r>
          </w:p>
        </w:tc>
        <w:tc>
          <w:tcPr>
            <w:tcW w:type="dxa" w:w="3888"/>
            <w:shd w:val="clear" w:color="auto" w:fill="F0F4FF"/>
          </w:tcPr>
          <w:p>
            <w:r>
              <w:rPr>
                <w:sz w:val="18"/>
              </w:rPr>
              <w:t>Over by 31min — tuned post-test</w:t>
            </w:r>
          </w:p>
        </w:tc>
      </w:tr>
      <w:tr>
        <w:tc>
          <w:tcPr>
            <w:tcW w:type="dxa" w:w="2304"/>
            <w:shd w:val="clear" w:color="auto" w:fill="FFFFFF"/>
          </w:tcPr>
          <w:p>
            <w:r>
              <w:rPr>
                <w:sz w:val="18"/>
              </w:rPr>
              <w:t>SAP ERP</w:t>
            </w:r>
          </w:p>
        </w:tc>
        <w:tc>
          <w:tcPr>
            <w:tcW w:type="dxa" w:w="1584"/>
            <w:shd w:val="clear" w:color="auto" w:fill="FFFFFF"/>
          </w:tcPr>
          <w:p>
            <w:r>
              <w:rPr>
                <w:sz w:val="18"/>
              </w:rPr>
              <w:t>60</w:t>
            </w:r>
          </w:p>
        </w:tc>
        <w:tc>
          <w:tcPr>
            <w:tcW w:type="dxa" w:w="1584"/>
            <w:shd w:val="clear" w:color="auto" w:fill="FFFFFF"/>
          </w:tcPr>
          <w:p>
            <w:r>
              <w:rPr>
                <w:sz w:val="18"/>
              </w:rPr>
              <w:t>60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8"/>
              </w:rPr>
              <w:t>FAIL</w:t>
            </w:r>
          </w:p>
        </w:tc>
        <w:tc>
          <w:tcPr>
            <w:tcW w:type="dxa" w:w="3888"/>
            <w:shd w:val="clear" w:color="auto" w:fill="FFFFFF"/>
          </w:tcPr>
          <w:p>
            <w:r>
              <w:rPr>
                <w:sz w:val="18"/>
              </w:rPr>
              <w:t>Over by 0min — tuned post-test</w:t>
            </w:r>
          </w:p>
        </w:tc>
      </w:tr>
      <w:tr>
        <w:tc>
          <w:tcPr>
            <w:tcW w:type="dxa" w:w="2304"/>
            <w:shd w:val="clear" w:color="auto" w:fill="F0F4FF"/>
          </w:tcPr>
          <w:p>
            <w:r>
              <w:rPr>
                <w:sz w:val="18"/>
              </w:rPr>
              <w:t>CRM</w:t>
            </w:r>
          </w:p>
        </w:tc>
        <w:tc>
          <w:tcPr>
            <w:tcW w:type="dxa" w:w="1584"/>
            <w:shd w:val="clear" w:color="auto" w:fill="F0F4FF"/>
          </w:tcPr>
          <w:p>
            <w:r>
              <w:rPr>
                <w:sz w:val="18"/>
              </w:rPr>
              <w:t>60</w:t>
            </w:r>
          </w:p>
        </w:tc>
        <w:tc>
          <w:tcPr>
            <w:tcW w:type="dxa" w:w="1584"/>
            <w:shd w:val="clear" w:color="auto" w:fill="F0F4FF"/>
          </w:tcPr>
          <w:p>
            <w:r>
              <w:rPr>
                <w:sz w:val="18"/>
              </w:rPr>
              <w:t>70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8"/>
              </w:rPr>
              <w:t>FAIL</w:t>
            </w:r>
          </w:p>
        </w:tc>
        <w:tc>
          <w:tcPr>
            <w:tcW w:type="dxa" w:w="3888"/>
            <w:shd w:val="clear" w:color="auto" w:fill="F0F4FF"/>
          </w:tcPr>
          <w:p>
            <w:r>
              <w:rPr>
                <w:sz w:val="18"/>
              </w:rPr>
              <w:t>Over by 10min — tuned post-test</w:t>
            </w:r>
          </w:p>
        </w:tc>
      </w:tr>
      <w:tr>
        <w:tc>
          <w:tcPr>
            <w:tcW w:type="dxa" w:w="2304"/>
            <w:shd w:val="clear" w:color="auto" w:fill="FFFFFF"/>
          </w:tcPr>
          <w:p>
            <w:r>
              <w:rPr>
                <w:sz w:val="18"/>
              </w:rPr>
              <w:t>AD</w:t>
            </w:r>
          </w:p>
        </w:tc>
        <w:tc>
          <w:tcPr>
            <w:tcW w:type="dxa" w:w="1584"/>
            <w:shd w:val="clear" w:color="auto" w:fill="FFFFFF"/>
          </w:tcPr>
          <w:p>
            <w:r>
              <w:rPr>
                <w:sz w:val="18"/>
              </w:rPr>
              <w:t>15</w:t>
            </w:r>
          </w:p>
        </w:tc>
        <w:tc>
          <w:tcPr>
            <w:tcW w:type="dxa" w:w="1584"/>
            <w:shd w:val="clear" w:color="auto" w:fill="FFFFFF"/>
          </w:tcPr>
          <w:p>
            <w:r>
              <w:rPr>
                <w:sz w:val="18"/>
              </w:rPr>
              <w:t>89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8"/>
              </w:rPr>
              <w:t>FAIL</w:t>
            </w:r>
          </w:p>
        </w:tc>
        <w:tc>
          <w:tcPr>
            <w:tcW w:type="dxa" w:w="3888"/>
            <w:shd w:val="clear" w:color="auto" w:fill="FFFFFF"/>
          </w:tcPr>
          <w:p>
            <w:r>
              <w:rPr>
                <w:sz w:val="18"/>
              </w:rPr>
              <w:t>Over by 74min — tuned post-test</w:t>
            </w:r>
          </w:p>
        </w:tc>
      </w:tr>
      <w:tr>
        <w:tc>
          <w:tcPr>
            <w:tcW w:type="dxa" w:w="2304"/>
            <w:shd w:val="clear" w:color="auto" w:fill="F0F4FF"/>
          </w:tcPr>
          <w:p>
            <w:r>
              <w:rPr>
                <w:sz w:val="18"/>
              </w:rPr>
              <w:t>DNS</w:t>
            </w:r>
          </w:p>
        </w:tc>
        <w:tc>
          <w:tcPr>
            <w:tcW w:type="dxa" w:w="1584"/>
            <w:shd w:val="clear" w:color="auto" w:fill="F0F4FF"/>
          </w:tcPr>
          <w:p>
            <w:r>
              <w:rPr>
                <w:sz w:val="18"/>
              </w:rPr>
              <w:t>15</w:t>
            </w:r>
          </w:p>
        </w:tc>
        <w:tc>
          <w:tcPr>
            <w:tcW w:type="dxa" w:w="1584"/>
            <w:shd w:val="clear" w:color="auto" w:fill="F0F4FF"/>
          </w:tcPr>
          <w:p>
            <w:r>
              <w:rPr>
                <w:sz w:val="18"/>
              </w:rPr>
              <w:t>62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8"/>
              </w:rPr>
              <w:t>FAIL</w:t>
            </w:r>
          </w:p>
        </w:tc>
        <w:tc>
          <w:tcPr>
            <w:tcW w:type="dxa" w:w="3888"/>
            <w:shd w:val="clear" w:color="auto" w:fill="F0F4FF"/>
          </w:tcPr>
          <w:p>
            <w:r>
              <w:rPr>
                <w:sz w:val="18"/>
              </w:rPr>
              <w:t>Over by 47min — tuned post-test</w:t>
            </w:r>
          </w:p>
        </w:tc>
      </w:tr>
    </w:tbl>
    <w:p/>
    <w:p>
      <w:r>
        <w:br w:type="page"/>
      </w:r>
    </w:p>
    <w:p>
      <w:pPr>
        <w:pStyle w:val="Heading1"/>
      </w:pPr>
      <w:r>
        <w:t>Appendix: DR Metrics — November 2022</w:t>
      </w:r>
    </w:p>
    <w:p>
      <w:r>
        <w:drawing>
          <wp:inline xmlns:a="http://schemas.openxmlformats.org/drawingml/2006/main" xmlns:pic="http://schemas.openxmlformats.org/drawingml/2006/picture">
            <wp:extent cx="5029200" cy="276606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7660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7799"/>
          <w:sz w:val="18"/>
        </w:rPr>
        <w:t>November 2022 DR test results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2304"/>
            <w:shd w:val="clear" w:color="auto" w:fill="0D2D6B"/>
          </w:tcPr>
          <w:p>
            <w:r>
              <w:rPr>
                <w:b/>
                <w:color w:val="FFFFFF"/>
                <w:sz w:val="19"/>
              </w:rPr>
              <w:t>Service</w:t>
            </w:r>
          </w:p>
        </w:tc>
        <w:tc>
          <w:tcPr>
            <w:tcW w:type="dxa" w:w="1584"/>
            <w:shd w:val="clear" w:color="auto" w:fill="0D2D6B"/>
          </w:tcPr>
          <w:p>
            <w:r>
              <w:rPr>
                <w:b/>
                <w:color w:val="FFFFFF"/>
                <w:sz w:val="19"/>
              </w:rPr>
              <w:t>Target (min)</w:t>
            </w:r>
          </w:p>
        </w:tc>
        <w:tc>
          <w:tcPr>
            <w:tcW w:type="dxa" w:w="1584"/>
            <w:shd w:val="clear" w:color="auto" w:fill="0D2D6B"/>
          </w:tcPr>
          <w:p>
            <w:r>
              <w:rPr>
                <w:b/>
                <w:color w:val="FFFFFF"/>
                <w:sz w:val="19"/>
              </w:rPr>
              <w:t>Actual (min)</w:t>
            </w:r>
          </w:p>
        </w:tc>
        <w:tc>
          <w:tcPr>
            <w:tcW w:type="dxa" w:w="1296"/>
            <w:shd w:val="clear" w:color="auto" w:fill="0D2D6B"/>
          </w:tcPr>
          <w:p>
            <w:r>
              <w:rPr>
                <w:b/>
                <w:color w:val="FFFFFF"/>
                <w:sz w:val="19"/>
              </w:rPr>
              <w:t>Pass/Fail</w:t>
            </w:r>
          </w:p>
        </w:tc>
        <w:tc>
          <w:tcPr>
            <w:tcW w:type="dxa" w:w="3888"/>
            <w:shd w:val="clear" w:color="auto" w:fill="0D2D6B"/>
          </w:tcPr>
          <w:p>
            <w:r>
              <w:rPr>
                <w:b/>
                <w:color w:val="FFFFFF"/>
                <w:sz w:val="19"/>
              </w:rPr>
              <w:t>Notes</w:t>
            </w:r>
          </w:p>
        </w:tc>
      </w:tr>
      <w:tr>
        <w:tc>
          <w:tcPr>
            <w:tcW w:type="dxa" w:w="2304"/>
            <w:shd w:val="clear" w:color="auto" w:fill="F0F4FF"/>
          </w:tcPr>
          <w:p>
            <w:r>
              <w:rPr>
                <w:sz w:val="18"/>
              </w:rPr>
              <w:t>ServiceNow</w:t>
            </w:r>
          </w:p>
        </w:tc>
        <w:tc>
          <w:tcPr>
            <w:tcW w:type="dxa" w:w="1584"/>
            <w:shd w:val="clear" w:color="auto" w:fill="F0F4FF"/>
          </w:tcPr>
          <w:p>
            <w:r>
              <w:rPr>
                <w:sz w:val="18"/>
              </w:rPr>
              <w:t>15</w:t>
            </w:r>
          </w:p>
        </w:tc>
        <w:tc>
          <w:tcPr>
            <w:tcW w:type="dxa" w:w="1584"/>
            <w:shd w:val="clear" w:color="auto" w:fill="F0F4FF"/>
          </w:tcPr>
          <w:p>
            <w:r>
              <w:rPr>
                <w:sz w:val="18"/>
              </w:rPr>
              <w:t>77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8"/>
              </w:rPr>
              <w:t>FAIL</w:t>
            </w:r>
          </w:p>
        </w:tc>
        <w:tc>
          <w:tcPr>
            <w:tcW w:type="dxa" w:w="3888"/>
            <w:shd w:val="clear" w:color="auto" w:fill="F0F4FF"/>
          </w:tcPr>
          <w:p>
            <w:r>
              <w:rPr>
                <w:sz w:val="18"/>
              </w:rPr>
              <w:t>Over by 62min — tuned post-test</w:t>
            </w:r>
          </w:p>
        </w:tc>
      </w:tr>
      <w:tr>
        <w:tc>
          <w:tcPr>
            <w:tcW w:type="dxa" w:w="2304"/>
            <w:shd w:val="clear" w:color="auto" w:fill="FFFFFF"/>
          </w:tcPr>
          <w:p>
            <w:r>
              <w:rPr>
                <w:sz w:val="18"/>
              </w:rPr>
              <w:t>SAP ERP</w:t>
            </w:r>
          </w:p>
        </w:tc>
        <w:tc>
          <w:tcPr>
            <w:tcW w:type="dxa" w:w="1584"/>
            <w:shd w:val="clear" w:color="auto" w:fill="FFFFFF"/>
          </w:tcPr>
          <w:p>
            <w:r>
              <w:rPr>
                <w:sz w:val="18"/>
              </w:rPr>
              <w:t>60</w:t>
            </w:r>
          </w:p>
        </w:tc>
        <w:tc>
          <w:tcPr>
            <w:tcW w:type="dxa" w:w="1584"/>
            <w:shd w:val="clear" w:color="auto" w:fill="FFFFFF"/>
          </w:tcPr>
          <w:p>
            <w:r>
              <w:rPr>
                <w:sz w:val="18"/>
              </w:rPr>
              <w:t>79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8"/>
              </w:rPr>
              <w:t>FAIL</w:t>
            </w:r>
          </w:p>
        </w:tc>
        <w:tc>
          <w:tcPr>
            <w:tcW w:type="dxa" w:w="3888"/>
            <w:shd w:val="clear" w:color="auto" w:fill="FFFFFF"/>
          </w:tcPr>
          <w:p>
            <w:r>
              <w:rPr>
                <w:sz w:val="18"/>
              </w:rPr>
              <w:t>Over by 19min — tuned post-test</w:t>
            </w:r>
          </w:p>
        </w:tc>
      </w:tr>
      <w:tr>
        <w:tc>
          <w:tcPr>
            <w:tcW w:type="dxa" w:w="2304"/>
            <w:shd w:val="clear" w:color="auto" w:fill="F0F4FF"/>
          </w:tcPr>
          <w:p>
            <w:r>
              <w:rPr>
                <w:sz w:val="18"/>
              </w:rPr>
              <w:t>CRM</w:t>
            </w:r>
          </w:p>
        </w:tc>
        <w:tc>
          <w:tcPr>
            <w:tcW w:type="dxa" w:w="1584"/>
            <w:shd w:val="clear" w:color="auto" w:fill="F0F4FF"/>
          </w:tcPr>
          <w:p>
            <w:r>
              <w:rPr>
                <w:sz w:val="18"/>
              </w:rPr>
              <w:t>60</w:t>
            </w:r>
          </w:p>
        </w:tc>
        <w:tc>
          <w:tcPr>
            <w:tcW w:type="dxa" w:w="1584"/>
            <w:shd w:val="clear" w:color="auto" w:fill="F0F4FF"/>
          </w:tcPr>
          <w:p>
            <w:r>
              <w:rPr>
                <w:sz w:val="18"/>
              </w:rPr>
              <w:t>54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8"/>
              </w:rPr>
              <w:t>PASS</w:t>
            </w:r>
          </w:p>
        </w:tc>
        <w:tc>
          <w:tcPr>
            <w:tcW w:type="dxa" w:w="3888"/>
            <w:shd w:val="clear" w:color="auto" w:fill="F0F4FF"/>
          </w:tcPr>
          <w:p>
            <w:r>
              <w:rPr>
                <w:sz w:val="18"/>
              </w:rPr>
              <w:t>Within RTO</w:t>
            </w:r>
          </w:p>
        </w:tc>
      </w:tr>
      <w:tr>
        <w:tc>
          <w:tcPr>
            <w:tcW w:type="dxa" w:w="2304"/>
            <w:shd w:val="clear" w:color="auto" w:fill="FFFFFF"/>
          </w:tcPr>
          <w:p>
            <w:r>
              <w:rPr>
                <w:sz w:val="18"/>
              </w:rPr>
              <w:t>AD</w:t>
            </w:r>
          </w:p>
        </w:tc>
        <w:tc>
          <w:tcPr>
            <w:tcW w:type="dxa" w:w="1584"/>
            <w:shd w:val="clear" w:color="auto" w:fill="FFFFFF"/>
          </w:tcPr>
          <w:p>
            <w:r>
              <w:rPr>
                <w:sz w:val="18"/>
              </w:rPr>
              <w:t>15</w:t>
            </w:r>
          </w:p>
        </w:tc>
        <w:tc>
          <w:tcPr>
            <w:tcW w:type="dxa" w:w="1584"/>
            <w:shd w:val="clear" w:color="auto" w:fill="FFFFFF"/>
          </w:tcPr>
          <w:p>
            <w:r>
              <w:rPr>
                <w:sz w:val="18"/>
              </w:rPr>
              <w:t>52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8"/>
              </w:rPr>
              <w:t>FAIL</w:t>
            </w:r>
          </w:p>
        </w:tc>
        <w:tc>
          <w:tcPr>
            <w:tcW w:type="dxa" w:w="3888"/>
            <w:shd w:val="clear" w:color="auto" w:fill="FFFFFF"/>
          </w:tcPr>
          <w:p>
            <w:r>
              <w:rPr>
                <w:sz w:val="18"/>
              </w:rPr>
              <w:t>Over by 37min — tuned post-test</w:t>
            </w:r>
          </w:p>
        </w:tc>
      </w:tr>
      <w:tr>
        <w:tc>
          <w:tcPr>
            <w:tcW w:type="dxa" w:w="2304"/>
            <w:shd w:val="clear" w:color="auto" w:fill="F0F4FF"/>
          </w:tcPr>
          <w:p>
            <w:r>
              <w:rPr>
                <w:sz w:val="18"/>
              </w:rPr>
              <w:t>DNS</w:t>
            </w:r>
          </w:p>
        </w:tc>
        <w:tc>
          <w:tcPr>
            <w:tcW w:type="dxa" w:w="1584"/>
            <w:shd w:val="clear" w:color="auto" w:fill="F0F4FF"/>
          </w:tcPr>
          <w:p>
            <w:r>
              <w:rPr>
                <w:sz w:val="18"/>
              </w:rPr>
              <w:t>15</w:t>
            </w:r>
          </w:p>
        </w:tc>
        <w:tc>
          <w:tcPr>
            <w:tcW w:type="dxa" w:w="1584"/>
            <w:shd w:val="clear" w:color="auto" w:fill="F0F4FF"/>
          </w:tcPr>
          <w:p>
            <w:r>
              <w:rPr>
                <w:sz w:val="18"/>
              </w:rPr>
              <w:t>67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8"/>
              </w:rPr>
              <w:t>FAIL</w:t>
            </w:r>
          </w:p>
        </w:tc>
        <w:tc>
          <w:tcPr>
            <w:tcW w:type="dxa" w:w="3888"/>
            <w:shd w:val="clear" w:color="auto" w:fill="F0F4FF"/>
          </w:tcPr>
          <w:p>
            <w:r>
              <w:rPr>
                <w:sz w:val="18"/>
              </w:rPr>
              <w:t>Over by 52min — tuned post-test</w:t>
            </w:r>
          </w:p>
        </w:tc>
      </w:tr>
    </w:tbl>
    <w:p/>
    <w:p>
      <w:r>
        <w:br w:type="page"/>
      </w:r>
    </w:p>
    <w:p>
      <w:pPr>
        <w:pStyle w:val="Heading1"/>
      </w:pPr>
      <w:r>
        <w:t>Appendix: DR Metrics — December 2022</w:t>
      </w:r>
    </w:p>
    <w:p>
      <w:r>
        <w:drawing>
          <wp:inline xmlns:a="http://schemas.openxmlformats.org/drawingml/2006/main" xmlns:pic="http://schemas.openxmlformats.org/drawingml/2006/picture">
            <wp:extent cx="5029200" cy="276606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7660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7799"/>
          <w:sz w:val="18"/>
        </w:rPr>
        <w:t>December 2022 DR test results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2304"/>
            <w:shd w:val="clear" w:color="auto" w:fill="0D2D6B"/>
          </w:tcPr>
          <w:p>
            <w:r>
              <w:rPr>
                <w:b/>
                <w:color w:val="FFFFFF"/>
                <w:sz w:val="19"/>
              </w:rPr>
              <w:t>Service</w:t>
            </w:r>
          </w:p>
        </w:tc>
        <w:tc>
          <w:tcPr>
            <w:tcW w:type="dxa" w:w="1584"/>
            <w:shd w:val="clear" w:color="auto" w:fill="0D2D6B"/>
          </w:tcPr>
          <w:p>
            <w:r>
              <w:rPr>
                <w:b/>
                <w:color w:val="FFFFFF"/>
                <w:sz w:val="19"/>
              </w:rPr>
              <w:t>Target (min)</w:t>
            </w:r>
          </w:p>
        </w:tc>
        <w:tc>
          <w:tcPr>
            <w:tcW w:type="dxa" w:w="1584"/>
            <w:shd w:val="clear" w:color="auto" w:fill="0D2D6B"/>
          </w:tcPr>
          <w:p>
            <w:r>
              <w:rPr>
                <w:b/>
                <w:color w:val="FFFFFF"/>
                <w:sz w:val="19"/>
              </w:rPr>
              <w:t>Actual (min)</w:t>
            </w:r>
          </w:p>
        </w:tc>
        <w:tc>
          <w:tcPr>
            <w:tcW w:type="dxa" w:w="1296"/>
            <w:shd w:val="clear" w:color="auto" w:fill="0D2D6B"/>
          </w:tcPr>
          <w:p>
            <w:r>
              <w:rPr>
                <w:b/>
                <w:color w:val="FFFFFF"/>
                <w:sz w:val="19"/>
              </w:rPr>
              <w:t>Pass/Fail</w:t>
            </w:r>
          </w:p>
        </w:tc>
        <w:tc>
          <w:tcPr>
            <w:tcW w:type="dxa" w:w="3888"/>
            <w:shd w:val="clear" w:color="auto" w:fill="0D2D6B"/>
          </w:tcPr>
          <w:p>
            <w:r>
              <w:rPr>
                <w:b/>
                <w:color w:val="FFFFFF"/>
                <w:sz w:val="19"/>
              </w:rPr>
              <w:t>Notes</w:t>
            </w:r>
          </w:p>
        </w:tc>
      </w:tr>
      <w:tr>
        <w:tc>
          <w:tcPr>
            <w:tcW w:type="dxa" w:w="2304"/>
            <w:shd w:val="clear" w:color="auto" w:fill="F0F4FF"/>
          </w:tcPr>
          <w:p>
            <w:r>
              <w:rPr>
                <w:sz w:val="18"/>
              </w:rPr>
              <w:t>ServiceNow</w:t>
            </w:r>
          </w:p>
        </w:tc>
        <w:tc>
          <w:tcPr>
            <w:tcW w:type="dxa" w:w="1584"/>
            <w:shd w:val="clear" w:color="auto" w:fill="F0F4FF"/>
          </w:tcPr>
          <w:p>
            <w:r>
              <w:rPr>
                <w:sz w:val="18"/>
              </w:rPr>
              <w:t>15</w:t>
            </w:r>
          </w:p>
        </w:tc>
        <w:tc>
          <w:tcPr>
            <w:tcW w:type="dxa" w:w="1584"/>
            <w:shd w:val="clear" w:color="auto" w:fill="F0F4FF"/>
          </w:tcPr>
          <w:p>
            <w:r>
              <w:rPr>
                <w:sz w:val="18"/>
              </w:rPr>
              <w:t>90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8"/>
              </w:rPr>
              <w:t>FAIL</w:t>
            </w:r>
          </w:p>
        </w:tc>
        <w:tc>
          <w:tcPr>
            <w:tcW w:type="dxa" w:w="3888"/>
            <w:shd w:val="clear" w:color="auto" w:fill="F0F4FF"/>
          </w:tcPr>
          <w:p>
            <w:r>
              <w:rPr>
                <w:sz w:val="18"/>
              </w:rPr>
              <w:t>Over by 75min — tuned post-test</w:t>
            </w:r>
          </w:p>
        </w:tc>
      </w:tr>
      <w:tr>
        <w:tc>
          <w:tcPr>
            <w:tcW w:type="dxa" w:w="2304"/>
            <w:shd w:val="clear" w:color="auto" w:fill="FFFFFF"/>
          </w:tcPr>
          <w:p>
            <w:r>
              <w:rPr>
                <w:sz w:val="18"/>
              </w:rPr>
              <w:t>SAP ERP</w:t>
            </w:r>
          </w:p>
        </w:tc>
        <w:tc>
          <w:tcPr>
            <w:tcW w:type="dxa" w:w="1584"/>
            <w:shd w:val="clear" w:color="auto" w:fill="FFFFFF"/>
          </w:tcPr>
          <w:p>
            <w:r>
              <w:rPr>
                <w:sz w:val="18"/>
              </w:rPr>
              <w:t>60</w:t>
            </w:r>
          </w:p>
        </w:tc>
        <w:tc>
          <w:tcPr>
            <w:tcW w:type="dxa" w:w="1584"/>
            <w:shd w:val="clear" w:color="auto" w:fill="FFFFFF"/>
          </w:tcPr>
          <w:p>
            <w:r>
              <w:rPr>
                <w:sz w:val="18"/>
              </w:rPr>
              <w:t>81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8"/>
              </w:rPr>
              <w:t>FAIL</w:t>
            </w:r>
          </w:p>
        </w:tc>
        <w:tc>
          <w:tcPr>
            <w:tcW w:type="dxa" w:w="3888"/>
            <w:shd w:val="clear" w:color="auto" w:fill="FFFFFF"/>
          </w:tcPr>
          <w:p>
            <w:r>
              <w:rPr>
                <w:sz w:val="18"/>
              </w:rPr>
              <w:t>Over by 21min — tuned post-test</w:t>
            </w:r>
          </w:p>
        </w:tc>
      </w:tr>
      <w:tr>
        <w:tc>
          <w:tcPr>
            <w:tcW w:type="dxa" w:w="2304"/>
            <w:shd w:val="clear" w:color="auto" w:fill="F0F4FF"/>
          </w:tcPr>
          <w:p>
            <w:r>
              <w:rPr>
                <w:sz w:val="18"/>
              </w:rPr>
              <w:t>CRM</w:t>
            </w:r>
          </w:p>
        </w:tc>
        <w:tc>
          <w:tcPr>
            <w:tcW w:type="dxa" w:w="1584"/>
            <w:shd w:val="clear" w:color="auto" w:fill="F0F4FF"/>
          </w:tcPr>
          <w:p>
            <w:r>
              <w:rPr>
                <w:sz w:val="18"/>
              </w:rPr>
              <w:t>60</w:t>
            </w:r>
          </w:p>
        </w:tc>
        <w:tc>
          <w:tcPr>
            <w:tcW w:type="dxa" w:w="1584"/>
            <w:shd w:val="clear" w:color="auto" w:fill="F0F4FF"/>
          </w:tcPr>
          <w:p>
            <w:r>
              <w:rPr>
                <w:sz w:val="18"/>
              </w:rPr>
              <w:t>73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8"/>
              </w:rPr>
              <w:t>FAIL</w:t>
            </w:r>
          </w:p>
        </w:tc>
        <w:tc>
          <w:tcPr>
            <w:tcW w:type="dxa" w:w="3888"/>
            <w:shd w:val="clear" w:color="auto" w:fill="F0F4FF"/>
          </w:tcPr>
          <w:p>
            <w:r>
              <w:rPr>
                <w:sz w:val="18"/>
              </w:rPr>
              <w:t>Over by 13min — tuned post-test</w:t>
            </w:r>
          </w:p>
        </w:tc>
      </w:tr>
      <w:tr>
        <w:tc>
          <w:tcPr>
            <w:tcW w:type="dxa" w:w="2304"/>
            <w:shd w:val="clear" w:color="auto" w:fill="FFFFFF"/>
          </w:tcPr>
          <w:p>
            <w:r>
              <w:rPr>
                <w:sz w:val="18"/>
              </w:rPr>
              <w:t>AD</w:t>
            </w:r>
          </w:p>
        </w:tc>
        <w:tc>
          <w:tcPr>
            <w:tcW w:type="dxa" w:w="1584"/>
            <w:shd w:val="clear" w:color="auto" w:fill="FFFFFF"/>
          </w:tcPr>
          <w:p>
            <w:r>
              <w:rPr>
                <w:sz w:val="18"/>
              </w:rPr>
              <w:t>15</w:t>
            </w:r>
          </w:p>
        </w:tc>
        <w:tc>
          <w:tcPr>
            <w:tcW w:type="dxa" w:w="1584"/>
            <w:shd w:val="clear" w:color="auto" w:fill="FFFFFF"/>
          </w:tcPr>
          <w:p>
            <w:r>
              <w:rPr>
                <w:sz w:val="18"/>
              </w:rPr>
              <w:t>76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8"/>
              </w:rPr>
              <w:t>FAIL</w:t>
            </w:r>
          </w:p>
        </w:tc>
        <w:tc>
          <w:tcPr>
            <w:tcW w:type="dxa" w:w="3888"/>
            <w:shd w:val="clear" w:color="auto" w:fill="FFFFFF"/>
          </w:tcPr>
          <w:p>
            <w:r>
              <w:rPr>
                <w:sz w:val="18"/>
              </w:rPr>
              <w:t>Over by 61min — tuned post-test</w:t>
            </w:r>
          </w:p>
        </w:tc>
      </w:tr>
      <w:tr>
        <w:tc>
          <w:tcPr>
            <w:tcW w:type="dxa" w:w="2304"/>
            <w:shd w:val="clear" w:color="auto" w:fill="F0F4FF"/>
          </w:tcPr>
          <w:p>
            <w:r>
              <w:rPr>
                <w:sz w:val="18"/>
              </w:rPr>
              <w:t>DNS</w:t>
            </w:r>
          </w:p>
        </w:tc>
        <w:tc>
          <w:tcPr>
            <w:tcW w:type="dxa" w:w="1584"/>
            <w:shd w:val="clear" w:color="auto" w:fill="F0F4FF"/>
          </w:tcPr>
          <w:p>
            <w:r>
              <w:rPr>
                <w:sz w:val="18"/>
              </w:rPr>
              <w:t>15</w:t>
            </w:r>
          </w:p>
        </w:tc>
        <w:tc>
          <w:tcPr>
            <w:tcW w:type="dxa" w:w="1584"/>
            <w:shd w:val="clear" w:color="auto" w:fill="F0F4FF"/>
          </w:tcPr>
          <w:p>
            <w:r>
              <w:rPr>
                <w:sz w:val="18"/>
              </w:rPr>
              <w:t>60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8"/>
              </w:rPr>
              <w:t>FAIL</w:t>
            </w:r>
          </w:p>
        </w:tc>
        <w:tc>
          <w:tcPr>
            <w:tcW w:type="dxa" w:w="3888"/>
            <w:shd w:val="clear" w:color="auto" w:fill="F0F4FF"/>
          </w:tcPr>
          <w:p>
            <w:r>
              <w:rPr>
                <w:sz w:val="18"/>
              </w:rPr>
              <w:t>Over by 45min — tuned post-test</w:t>
            </w:r>
          </w:p>
        </w:tc>
      </w:tr>
    </w:tbl>
    <w:p/>
    <w:p>
      <w:r>
        <w:br w:type="page"/>
      </w:r>
    </w:p>
    <w:p>
      <w:pPr>
        <w:pStyle w:val="Heading1"/>
      </w:pPr>
      <w:r>
        <w:t>Appendix: DR Metrics — January 2023</w:t>
      </w:r>
    </w:p>
    <w:p>
      <w:r>
        <w:drawing>
          <wp:inline xmlns:a="http://schemas.openxmlformats.org/drawingml/2006/main" xmlns:pic="http://schemas.openxmlformats.org/drawingml/2006/picture">
            <wp:extent cx="5029200" cy="276606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7660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7799"/>
          <w:sz w:val="18"/>
        </w:rPr>
        <w:t>January 2023 DR test results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2304"/>
            <w:shd w:val="clear" w:color="auto" w:fill="0D2D6B"/>
          </w:tcPr>
          <w:p>
            <w:r>
              <w:rPr>
                <w:b/>
                <w:color w:val="FFFFFF"/>
                <w:sz w:val="19"/>
              </w:rPr>
              <w:t>Service</w:t>
            </w:r>
          </w:p>
        </w:tc>
        <w:tc>
          <w:tcPr>
            <w:tcW w:type="dxa" w:w="1584"/>
            <w:shd w:val="clear" w:color="auto" w:fill="0D2D6B"/>
          </w:tcPr>
          <w:p>
            <w:r>
              <w:rPr>
                <w:b/>
                <w:color w:val="FFFFFF"/>
                <w:sz w:val="19"/>
              </w:rPr>
              <w:t>Target (min)</w:t>
            </w:r>
          </w:p>
        </w:tc>
        <w:tc>
          <w:tcPr>
            <w:tcW w:type="dxa" w:w="1584"/>
            <w:shd w:val="clear" w:color="auto" w:fill="0D2D6B"/>
          </w:tcPr>
          <w:p>
            <w:r>
              <w:rPr>
                <w:b/>
                <w:color w:val="FFFFFF"/>
                <w:sz w:val="19"/>
              </w:rPr>
              <w:t>Actual (min)</w:t>
            </w:r>
          </w:p>
        </w:tc>
        <w:tc>
          <w:tcPr>
            <w:tcW w:type="dxa" w:w="1296"/>
            <w:shd w:val="clear" w:color="auto" w:fill="0D2D6B"/>
          </w:tcPr>
          <w:p>
            <w:r>
              <w:rPr>
                <w:b/>
                <w:color w:val="FFFFFF"/>
                <w:sz w:val="19"/>
              </w:rPr>
              <w:t>Pass/Fail</w:t>
            </w:r>
          </w:p>
        </w:tc>
        <w:tc>
          <w:tcPr>
            <w:tcW w:type="dxa" w:w="3888"/>
            <w:shd w:val="clear" w:color="auto" w:fill="0D2D6B"/>
          </w:tcPr>
          <w:p>
            <w:r>
              <w:rPr>
                <w:b/>
                <w:color w:val="FFFFFF"/>
                <w:sz w:val="19"/>
              </w:rPr>
              <w:t>Notes</w:t>
            </w:r>
          </w:p>
        </w:tc>
      </w:tr>
      <w:tr>
        <w:tc>
          <w:tcPr>
            <w:tcW w:type="dxa" w:w="2304"/>
            <w:shd w:val="clear" w:color="auto" w:fill="F0F4FF"/>
          </w:tcPr>
          <w:p>
            <w:r>
              <w:rPr>
                <w:sz w:val="18"/>
              </w:rPr>
              <w:t>ServiceNow</w:t>
            </w:r>
          </w:p>
        </w:tc>
        <w:tc>
          <w:tcPr>
            <w:tcW w:type="dxa" w:w="1584"/>
            <w:shd w:val="clear" w:color="auto" w:fill="F0F4FF"/>
          </w:tcPr>
          <w:p>
            <w:r>
              <w:rPr>
                <w:sz w:val="18"/>
              </w:rPr>
              <w:t>15</w:t>
            </w:r>
          </w:p>
        </w:tc>
        <w:tc>
          <w:tcPr>
            <w:tcW w:type="dxa" w:w="1584"/>
            <w:shd w:val="clear" w:color="auto" w:fill="F0F4FF"/>
          </w:tcPr>
          <w:p>
            <w:r>
              <w:rPr>
                <w:sz w:val="18"/>
              </w:rPr>
              <w:t>78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8"/>
              </w:rPr>
              <w:t>FAIL</w:t>
            </w:r>
          </w:p>
        </w:tc>
        <w:tc>
          <w:tcPr>
            <w:tcW w:type="dxa" w:w="3888"/>
            <w:shd w:val="clear" w:color="auto" w:fill="F0F4FF"/>
          </w:tcPr>
          <w:p>
            <w:r>
              <w:rPr>
                <w:sz w:val="18"/>
              </w:rPr>
              <w:t>Over by 63min — tuned post-test</w:t>
            </w:r>
          </w:p>
        </w:tc>
      </w:tr>
      <w:tr>
        <w:tc>
          <w:tcPr>
            <w:tcW w:type="dxa" w:w="2304"/>
            <w:shd w:val="clear" w:color="auto" w:fill="FFFFFF"/>
          </w:tcPr>
          <w:p>
            <w:r>
              <w:rPr>
                <w:sz w:val="18"/>
              </w:rPr>
              <w:t>SAP ERP</w:t>
            </w:r>
          </w:p>
        </w:tc>
        <w:tc>
          <w:tcPr>
            <w:tcW w:type="dxa" w:w="1584"/>
            <w:shd w:val="clear" w:color="auto" w:fill="FFFFFF"/>
          </w:tcPr>
          <w:p>
            <w:r>
              <w:rPr>
                <w:sz w:val="18"/>
              </w:rPr>
              <w:t>60</w:t>
            </w:r>
          </w:p>
        </w:tc>
        <w:tc>
          <w:tcPr>
            <w:tcW w:type="dxa" w:w="1584"/>
            <w:shd w:val="clear" w:color="auto" w:fill="FFFFFF"/>
          </w:tcPr>
          <w:p>
            <w:r>
              <w:rPr>
                <w:sz w:val="18"/>
              </w:rPr>
              <w:t>68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8"/>
              </w:rPr>
              <w:t>FAIL</w:t>
            </w:r>
          </w:p>
        </w:tc>
        <w:tc>
          <w:tcPr>
            <w:tcW w:type="dxa" w:w="3888"/>
            <w:shd w:val="clear" w:color="auto" w:fill="FFFFFF"/>
          </w:tcPr>
          <w:p>
            <w:r>
              <w:rPr>
                <w:sz w:val="18"/>
              </w:rPr>
              <w:t>Over by 8min — tuned post-test</w:t>
            </w:r>
          </w:p>
        </w:tc>
      </w:tr>
      <w:tr>
        <w:tc>
          <w:tcPr>
            <w:tcW w:type="dxa" w:w="2304"/>
            <w:shd w:val="clear" w:color="auto" w:fill="F0F4FF"/>
          </w:tcPr>
          <w:p>
            <w:r>
              <w:rPr>
                <w:sz w:val="18"/>
              </w:rPr>
              <w:t>CRM</w:t>
            </w:r>
          </w:p>
        </w:tc>
        <w:tc>
          <w:tcPr>
            <w:tcW w:type="dxa" w:w="1584"/>
            <w:shd w:val="clear" w:color="auto" w:fill="F0F4FF"/>
          </w:tcPr>
          <w:p>
            <w:r>
              <w:rPr>
                <w:sz w:val="18"/>
              </w:rPr>
              <w:t>60</w:t>
            </w:r>
          </w:p>
        </w:tc>
        <w:tc>
          <w:tcPr>
            <w:tcW w:type="dxa" w:w="1584"/>
            <w:shd w:val="clear" w:color="auto" w:fill="F0F4FF"/>
          </w:tcPr>
          <w:p>
            <w:r>
              <w:rPr>
                <w:sz w:val="18"/>
              </w:rPr>
              <w:t>62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8"/>
              </w:rPr>
              <w:t>FAIL</w:t>
            </w:r>
          </w:p>
        </w:tc>
        <w:tc>
          <w:tcPr>
            <w:tcW w:type="dxa" w:w="3888"/>
            <w:shd w:val="clear" w:color="auto" w:fill="F0F4FF"/>
          </w:tcPr>
          <w:p>
            <w:r>
              <w:rPr>
                <w:sz w:val="18"/>
              </w:rPr>
              <w:t>Over by 2min — tuned post-test</w:t>
            </w:r>
          </w:p>
        </w:tc>
      </w:tr>
      <w:tr>
        <w:tc>
          <w:tcPr>
            <w:tcW w:type="dxa" w:w="2304"/>
            <w:shd w:val="clear" w:color="auto" w:fill="FFFFFF"/>
          </w:tcPr>
          <w:p>
            <w:r>
              <w:rPr>
                <w:sz w:val="18"/>
              </w:rPr>
              <w:t>AD</w:t>
            </w:r>
          </w:p>
        </w:tc>
        <w:tc>
          <w:tcPr>
            <w:tcW w:type="dxa" w:w="1584"/>
            <w:shd w:val="clear" w:color="auto" w:fill="FFFFFF"/>
          </w:tcPr>
          <w:p>
            <w:r>
              <w:rPr>
                <w:sz w:val="18"/>
              </w:rPr>
              <w:t>15</w:t>
            </w:r>
          </w:p>
        </w:tc>
        <w:tc>
          <w:tcPr>
            <w:tcW w:type="dxa" w:w="1584"/>
            <w:shd w:val="clear" w:color="auto" w:fill="FFFFFF"/>
          </w:tcPr>
          <w:p>
            <w:r>
              <w:rPr>
                <w:sz w:val="18"/>
              </w:rPr>
              <w:t>90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8"/>
              </w:rPr>
              <w:t>FAIL</w:t>
            </w:r>
          </w:p>
        </w:tc>
        <w:tc>
          <w:tcPr>
            <w:tcW w:type="dxa" w:w="3888"/>
            <w:shd w:val="clear" w:color="auto" w:fill="FFFFFF"/>
          </w:tcPr>
          <w:p>
            <w:r>
              <w:rPr>
                <w:sz w:val="18"/>
              </w:rPr>
              <w:t>Over by 75min — tuned post-test</w:t>
            </w:r>
          </w:p>
        </w:tc>
      </w:tr>
      <w:tr>
        <w:tc>
          <w:tcPr>
            <w:tcW w:type="dxa" w:w="2304"/>
            <w:shd w:val="clear" w:color="auto" w:fill="F0F4FF"/>
          </w:tcPr>
          <w:p>
            <w:r>
              <w:rPr>
                <w:sz w:val="18"/>
              </w:rPr>
              <w:t>DNS</w:t>
            </w:r>
          </w:p>
        </w:tc>
        <w:tc>
          <w:tcPr>
            <w:tcW w:type="dxa" w:w="1584"/>
            <w:shd w:val="clear" w:color="auto" w:fill="F0F4FF"/>
          </w:tcPr>
          <w:p>
            <w:r>
              <w:rPr>
                <w:sz w:val="18"/>
              </w:rPr>
              <w:t>15</w:t>
            </w:r>
          </w:p>
        </w:tc>
        <w:tc>
          <w:tcPr>
            <w:tcW w:type="dxa" w:w="1584"/>
            <w:shd w:val="clear" w:color="auto" w:fill="F0F4FF"/>
          </w:tcPr>
          <w:p>
            <w:r>
              <w:rPr>
                <w:sz w:val="18"/>
              </w:rPr>
              <w:t>70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8"/>
              </w:rPr>
              <w:t>FAIL</w:t>
            </w:r>
          </w:p>
        </w:tc>
        <w:tc>
          <w:tcPr>
            <w:tcW w:type="dxa" w:w="3888"/>
            <w:shd w:val="clear" w:color="auto" w:fill="F0F4FF"/>
          </w:tcPr>
          <w:p>
            <w:r>
              <w:rPr>
                <w:sz w:val="18"/>
              </w:rPr>
              <w:t>Over by 55min — tuned post-test</w:t>
            </w:r>
          </w:p>
        </w:tc>
      </w:tr>
    </w:tbl>
    <w:p/>
    <w:p>
      <w:r>
        <w:br w:type="page"/>
      </w:r>
    </w:p>
    <w:p>
      <w:pPr>
        <w:pStyle w:val="Heading1"/>
      </w:pPr>
      <w:r>
        <w:t>Appendix: DR Metrics — February 2023</w:t>
      </w:r>
    </w:p>
    <w:p>
      <w:r>
        <w:drawing>
          <wp:inline xmlns:a="http://schemas.openxmlformats.org/drawingml/2006/main" xmlns:pic="http://schemas.openxmlformats.org/drawingml/2006/picture">
            <wp:extent cx="5029200" cy="276606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7660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7799"/>
          <w:sz w:val="18"/>
        </w:rPr>
        <w:t>February 2023 DR test results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2304"/>
            <w:shd w:val="clear" w:color="auto" w:fill="0D2D6B"/>
          </w:tcPr>
          <w:p>
            <w:r>
              <w:rPr>
                <w:b/>
                <w:color w:val="FFFFFF"/>
                <w:sz w:val="19"/>
              </w:rPr>
              <w:t>Service</w:t>
            </w:r>
          </w:p>
        </w:tc>
        <w:tc>
          <w:tcPr>
            <w:tcW w:type="dxa" w:w="1584"/>
            <w:shd w:val="clear" w:color="auto" w:fill="0D2D6B"/>
          </w:tcPr>
          <w:p>
            <w:r>
              <w:rPr>
                <w:b/>
                <w:color w:val="FFFFFF"/>
                <w:sz w:val="19"/>
              </w:rPr>
              <w:t>Target (min)</w:t>
            </w:r>
          </w:p>
        </w:tc>
        <w:tc>
          <w:tcPr>
            <w:tcW w:type="dxa" w:w="1584"/>
            <w:shd w:val="clear" w:color="auto" w:fill="0D2D6B"/>
          </w:tcPr>
          <w:p>
            <w:r>
              <w:rPr>
                <w:b/>
                <w:color w:val="FFFFFF"/>
                <w:sz w:val="19"/>
              </w:rPr>
              <w:t>Actual (min)</w:t>
            </w:r>
          </w:p>
        </w:tc>
        <w:tc>
          <w:tcPr>
            <w:tcW w:type="dxa" w:w="1296"/>
            <w:shd w:val="clear" w:color="auto" w:fill="0D2D6B"/>
          </w:tcPr>
          <w:p>
            <w:r>
              <w:rPr>
                <w:b/>
                <w:color w:val="FFFFFF"/>
                <w:sz w:val="19"/>
              </w:rPr>
              <w:t>Pass/Fail</w:t>
            </w:r>
          </w:p>
        </w:tc>
        <w:tc>
          <w:tcPr>
            <w:tcW w:type="dxa" w:w="3888"/>
            <w:shd w:val="clear" w:color="auto" w:fill="0D2D6B"/>
          </w:tcPr>
          <w:p>
            <w:r>
              <w:rPr>
                <w:b/>
                <w:color w:val="FFFFFF"/>
                <w:sz w:val="19"/>
              </w:rPr>
              <w:t>Notes</w:t>
            </w:r>
          </w:p>
        </w:tc>
      </w:tr>
      <w:tr>
        <w:tc>
          <w:tcPr>
            <w:tcW w:type="dxa" w:w="2304"/>
            <w:shd w:val="clear" w:color="auto" w:fill="F0F4FF"/>
          </w:tcPr>
          <w:p>
            <w:r>
              <w:rPr>
                <w:sz w:val="18"/>
              </w:rPr>
              <w:t>ServiceNow</w:t>
            </w:r>
          </w:p>
        </w:tc>
        <w:tc>
          <w:tcPr>
            <w:tcW w:type="dxa" w:w="1584"/>
            <w:shd w:val="clear" w:color="auto" w:fill="F0F4FF"/>
          </w:tcPr>
          <w:p>
            <w:r>
              <w:rPr>
                <w:sz w:val="18"/>
              </w:rPr>
              <w:t>15</w:t>
            </w:r>
          </w:p>
        </w:tc>
        <w:tc>
          <w:tcPr>
            <w:tcW w:type="dxa" w:w="1584"/>
            <w:shd w:val="clear" w:color="auto" w:fill="F0F4FF"/>
          </w:tcPr>
          <w:p>
            <w:r>
              <w:rPr>
                <w:sz w:val="18"/>
              </w:rPr>
              <w:t>71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8"/>
              </w:rPr>
              <w:t>FAIL</w:t>
            </w:r>
          </w:p>
        </w:tc>
        <w:tc>
          <w:tcPr>
            <w:tcW w:type="dxa" w:w="3888"/>
            <w:shd w:val="clear" w:color="auto" w:fill="F0F4FF"/>
          </w:tcPr>
          <w:p>
            <w:r>
              <w:rPr>
                <w:sz w:val="18"/>
              </w:rPr>
              <w:t>Over by 56min — tuned post-test</w:t>
            </w:r>
          </w:p>
        </w:tc>
      </w:tr>
      <w:tr>
        <w:tc>
          <w:tcPr>
            <w:tcW w:type="dxa" w:w="2304"/>
            <w:shd w:val="clear" w:color="auto" w:fill="FFFFFF"/>
          </w:tcPr>
          <w:p>
            <w:r>
              <w:rPr>
                <w:sz w:val="18"/>
              </w:rPr>
              <w:t>SAP ERP</w:t>
            </w:r>
          </w:p>
        </w:tc>
        <w:tc>
          <w:tcPr>
            <w:tcW w:type="dxa" w:w="1584"/>
            <w:shd w:val="clear" w:color="auto" w:fill="FFFFFF"/>
          </w:tcPr>
          <w:p>
            <w:r>
              <w:rPr>
                <w:sz w:val="18"/>
              </w:rPr>
              <w:t>60</w:t>
            </w:r>
          </w:p>
        </w:tc>
        <w:tc>
          <w:tcPr>
            <w:tcW w:type="dxa" w:w="1584"/>
            <w:shd w:val="clear" w:color="auto" w:fill="FFFFFF"/>
          </w:tcPr>
          <w:p>
            <w:r>
              <w:rPr>
                <w:sz w:val="18"/>
              </w:rPr>
              <w:t>54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8"/>
              </w:rPr>
              <w:t>PASS</w:t>
            </w:r>
          </w:p>
        </w:tc>
        <w:tc>
          <w:tcPr>
            <w:tcW w:type="dxa" w:w="3888"/>
            <w:shd w:val="clear" w:color="auto" w:fill="FFFFFF"/>
          </w:tcPr>
          <w:p>
            <w:r>
              <w:rPr>
                <w:sz w:val="18"/>
              </w:rPr>
              <w:t>Within RTO</w:t>
            </w:r>
          </w:p>
        </w:tc>
      </w:tr>
      <w:tr>
        <w:tc>
          <w:tcPr>
            <w:tcW w:type="dxa" w:w="2304"/>
            <w:shd w:val="clear" w:color="auto" w:fill="F0F4FF"/>
          </w:tcPr>
          <w:p>
            <w:r>
              <w:rPr>
                <w:sz w:val="18"/>
              </w:rPr>
              <w:t>CRM</w:t>
            </w:r>
          </w:p>
        </w:tc>
        <w:tc>
          <w:tcPr>
            <w:tcW w:type="dxa" w:w="1584"/>
            <w:shd w:val="clear" w:color="auto" w:fill="F0F4FF"/>
          </w:tcPr>
          <w:p>
            <w:r>
              <w:rPr>
                <w:sz w:val="18"/>
              </w:rPr>
              <w:t>60</w:t>
            </w:r>
          </w:p>
        </w:tc>
        <w:tc>
          <w:tcPr>
            <w:tcW w:type="dxa" w:w="1584"/>
            <w:shd w:val="clear" w:color="auto" w:fill="F0F4FF"/>
          </w:tcPr>
          <w:p>
            <w:r>
              <w:rPr>
                <w:sz w:val="18"/>
              </w:rPr>
              <w:t>57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8"/>
              </w:rPr>
              <w:t>PASS</w:t>
            </w:r>
          </w:p>
        </w:tc>
        <w:tc>
          <w:tcPr>
            <w:tcW w:type="dxa" w:w="3888"/>
            <w:shd w:val="clear" w:color="auto" w:fill="F0F4FF"/>
          </w:tcPr>
          <w:p>
            <w:r>
              <w:rPr>
                <w:sz w:val="18"/>
              </w:rPr>
              <w:t>Within RTO</w:t>
            </w:r>
          </w:p>
        </w:tc>
      </w:tr>
      <w:tr>
        <w:tc>
          <w:tcPr>
            <w:tcW w:type="dxa" w:w="2304"/>
            <w:shd w:val="clear" w:color="auto" w:fill="FFFFFF"/>
          </w:tcPr>
          <w:p>
            <w:r>
              <w:rPr>
                <w:sz w:val="18"/>
              </w:rPr>
              <w:t>AD</w:t>
            </w:r>
          </w:p>
        </w:tc>
        <w:tc>
          <w:tcPr>
            <w:tcW w:type="dxa" w:w="1584"/>
            <w:shd w:val="clear" w:color="auto" w:fill="FFFFFF"/>
          </w:tcPr>
          <w:p>
            <w:r>
              <w:rPr>
                <w:sz w:val="18"/>
              </w:rPr>
              <w:t>15</w:t>
            </w:r>
          </w:p>
        </w:tc>
        <w:tc>
          <w:tcPr>
            <w:tcW w:type="dxa" w:w="1584"/>
            <w:shd w:val="clear" w:color="auto" w:fill="FFFFFF"/>
          </w:tcPr>
          <w:p>
            <w:r>
              <w:rPr>
                <w:sz w:val="18"/>
              </w:rPr>
              <w:t>53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8"/>
              </w:rPr>
              <w:t>FAIL</w:t>
            </w:r>
          </w:p>
        </w:tc>
        <w:tc>
          <w:tcPr>
            <w:tcW w:type="dxa" w:w="3888"/>
            <w:shd w:val="clear" w:color="auto" w:fill="FFFFFF"/>
          </w:tcPr>
          <w:p>
            <w:r>
              <w:rPr>
                <w:sz w:val="18"/>
              </w:rPr>
              <w:t>Over by 38min — tuned post-test</w:t>
            </w:r>
          </w:p>
        </w:tc>
      </w:tr>
      <w:tr>
        <w:tc>
          <w:tcPr>
            <w:tcW w:type="dxa" w:w="2304"/>
            <w:shd w:val="clear" w:color="auto" w:fill="F0F4FF"/>
          </w:tcPr>
          <w:p>
            <w:r>
              <w:rPr>
                <w:sz w:val="18"/>
              </w:rPr>
              <w:t>DNS</w:t>
            </w:r>
          </w:p>
        </w:tc>
        <w:tc>
          <w:tcPr>
            <w:tcW w:type="dxa" w:w="1584"/>
            <w:shd w:val="clear" w:color="auto" w:fill="F0F4FF"/>
          </w:tcPr>
          <w:p>
            <w:r>
              <w:rPr>
                <w:sz w:val="18"/>
              </w:rPr>
              <w:t>15</w:t>
            </w:r>
          </w:p>
        </w:tc>
        <w:tc>
          <w:tcPr>
            <w:tcW w:type="dxa" w:w="1584"/>
            <w:shd w:val="clear" w:color="auto" w:fill="F0F4FF"/>
          </w:tcPr>
          <w:p>
            <w:r>
              <w:rPr>
                <w:sz w:val="18"/>
              </w:rPr>
              <w:t>59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8"/>
              </w:rPr>
              <w:t>FAIL</w:t>
            </w:r>
          </w:p>
        </w:tc>
        <w:tc>
          <w:tcPr>
            <w:tcW w:type="dxa" w:w="3888"/>
            <w:shd w:val="clear" w:color="auto" w:fill="F0F4FF"/>
          </w:tcPr>
          <w:p>
            <w:r>
              <w:rPr>
                <w:sz w:val="18"/>
              </w:rPr>
              <w:t>Over by 44min — tuned post-test</w:t>
            </w:r>
          </w:p>
        </w:tc>
      </w:tr>
    </w:tbl>
    <w:p/>
    <w:p>
      <w:r>
        <w:br w:type="page"/>
      </w:r>
    </w:p>
    <w:p>
      <w:pPr>
        <w:pStyle w:val="Heading1"/>
      </w:pPr>
      <w:r>
        <w:t>Appendix: DR Metrics — March 2023</w:t>
      </w:r>
    </w:p>
    <w:p>
      <w:r>
        <w:drawing>
          <wp:inline xmlns:a="http://schemas.openxmlformats.org/drawingml/2006/main" xmlns:pic="http://schemas.openxmlformats.org/drawingml/2006/picture">
            <wp:extent cx="5029200" cy="276606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7660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7799"/>
          <w:sz w:val="18"/>
        </w:rPr>
        <w:t>March 2023 DR test results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2304"/>
            <w:shd w:val="clear" w:color="auto" w:fill="0D2D6B"/>
          </w:tcPr>
          <w:p>
            <w:r>
              <w:rPr>
                <w:b/>
                <w:color w:val="FFFFFF"/>
                <w:sz w:val="19"/>
              </w:rPr>
              <w:t>Service</w:t>
            </w:r>
          </w:p>
        </w:tc>
        <w:tc>
          <w:tcPr>
            <w:tcW w:type="dxa" w:w="1584"/>
            <w:shd w:val="clear" w:color="auto" w:fill="0D2D6B"/>
          </w:tcPr>
          <w:p>
            <w:r>
              <w:rPr>
                <w:b/>
                <w:color w:val="FFFFFF"/>
                <w:sz w:val="19"/>
              </w:rPr>
              <w:t>Target (min)</w:t>
            </w:r>
          </w:p>
        </w:tc>
        <w:tc>
          <w:tcPr>
            <w:tcW w:type="dxa" w:w="1584"/>
            <w:shd w:val="clear" w:color="auto" w:fill="0D2D6B"/>
          </w:tcPr>
          <w:p>
            <w:r>
              <w:rPr>
                <w:b/>
                <w:color w:val="FFFFFF"/>
                <w:sz w:val="19"/>
              </w:rPr>
              <w:t>Actual (min)</w:t>
            </w:r>
          </w:p>
        </w:tc>
        <w:tc>
          <w:tcPr>
            <w:tcW w:type="dxa" w:w="1296"/>
            <w:shd w:val="clear" w:color="auto" w:fill="0D2D6B"/>
          </w:tcPr>
          <w:p>
            <w:r>
              <w:rPr>
                <w:b/>
                <w:color w:val="FFFFFF"/>
                <w:sz w:val="19"/>
              </w:rPr>
              <w:t>Pass/Fail</w:t>
            </w:r>
          </w:p>
        </w:tc>
        <w:tc>
          <w:tcPr>
            <w:tcW w:type="dxa" w:w="3888"/>
            <w:shd w:val="clear" w:color="auto" w:fill="0D2D6B"/>
          </w:tcPr>
          <w:p>
            <w:r>
              <w:rPr>
                <w:b/>
                <w:color w:val="FFFFFF"/>
                <w:sz w:val="19"/>
              </w:rPr>
              <w:t>Notes</w:t>
            </w:r>
          </w:p>
        </w:tc>
      </w:tr>
      <w:tr>
        <w:tc>
          <w:tcPr>
            <w:tcW w:type="dxa" w:w="2304"/>
            <w:shd w:val="clear" w:color="auto" w:fill="F0F4FF"/>
          </w:tcPr>
          <w:p>
            <w:r>
              <w:rPr>
                <w:sz w:val="18"/>
              </w:rPr>
              <w:t>ServiceNow</w:t>
            </w:r>
          </w:p>
        </w:tc>
        <w:tc>
          <w:tcPr>
            <w:tcW w:type="dxa" w:w="1584"/>
            <w:shd w:val="clear" w:color="auto" w:fill="F0F4FF"/>
          </w:tcPr>
          <w:p>
            <w:r>
              <w:rPr>
                <w:sz w:val="18"/>
              </w:rPr>
              <w:t>15</w:t>
            </w:r>
          </w:p>
        </w:tc>
        <w:tc>
          <w:tcPr>
            <w:tcW w:type="dxa" w:w="1584"/>
            <w:shd w:val="clear" w:color="auto" w:fill="F0F4FF"/>
          </w:tcPr>
          <w:p>
            <w:r>
              <w:rPr>
                <w:sz w:val="18"/>
              </w:rPr>
              <w:t>72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8"/>
              </w:rPr>
              <w:t>FAIL</w:t>
            </w:r>
          </w:p>
        </w:tc>
        <w:tc>
          <w:tcPr>
            <w:tcW w:type="dxa" w:w="3888"/>
            <w:shd w:val="clear" w:color="auto" w:fill="F0F4FF"/>
          </w:tcPr>
          <w:p>
            <w:r>
              <w:rPr>
                <w:sz w:val="18"/>
              </w:rPr>
              <w:t>Over by 57min — tuned post-test</w:t>
            </w:r>
          </w:p>
        </w:tc>
      </w:tr>
      <w:tr>
        <w:tc>
          <w:tcPr>
            <w:tcW w:type="dxa" w:w="2304"/>
            <w:shd w:val="clear" w:color="auto" w:fill="FFFFFF"/>
          </w:tcPr>
          <w:p>
            <w:r>
              <w:rPr>
                <w:sz w:val="18"/>
              </w:rPr>
              <w:t>SAP ERP</w:t>
            </w:r>
          </w:p>
        </w:tc>
        <w:tc>
          <w:tcPr>
            <w:tcW w:type="dxa" w:w="1584"/>
            <w:shd w:val="clear" w:color="auto" w:fill="FFFFFF"/>
          </w:tcPr>
          <w:p>
            <w:r>
              <w:rPr>
                <w:sz w:val="18"/>
              </w:rPr>
              <w:t>60</w:t>
            </w:r>
          </w:p>
        </w:tc>
        <w:tc>
          <w:tcPr>
            <w:tcW w:type="dxa" w:w="1584"/>
            <w:shd w:val="clear" w:color="auto" w:fill="FFFFFF"/>
          </w:tcPr>
          <w:p>
            <w:r>
              <w:rPr>
                <w:sz w:val="18"/>
              </w:rPr>
              <w:t>47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8"/>
              </w:rPr>
              <w:t>PASS</w:t>
            </w:r>
          </w:p>
        </w:tc>
        <w:tc>
          <w:tcPr>
            <w:tcW w:type="dxa" w:w="3888"/>
            <w:shd w:val="clear" w:color="auto" w:fill="FFFFFF"/>
          </w:tcPr>
          <w:p>
            <w:r>
              <w:rPr>
                <w:sz w:val="18"/>
              </w:rPr>
              <w:t>Within RTO</w:t>
            </w:r>
          </w:p>
        </w:tc>
      </w:tr>
      <w:tr>
        <w:tc>
          <w:tcPr>
            <w:tcW w:type="dxa" w:w="2304"/>
            <w:shd w:val="clear" w:color="auto" w:fill="F0F4FF"/>
          </w:tcPr>
          <w:p>
            <w:r>
              <w:rPr>
                <w:sz w:val="18"/>
              </w:rPr>
              <w:t>CRM</w:t>
            </w:r>
          </w:p>
        </w:tc>
        <w:tc>
          <w:tcPr>
            <w:tcW w:type="dxa" w:w="1584"/>
            <w:shd w:val="clear" w:color="auto" w:fill="F0F4FF"/>
          </w:tcPr>
          <w:p>
            <w:r>
              <w:rPr>
                <w:sz w:val="18"/>
              </w:rPr>
              <w:t>60</w:t>
            </w:r>
          </w:p>
        </w:tc>
        <w:tc>
          <w:tcPr>
            <w:tcW w:type="dxa" w:w="1584"/>
            <w:shd w:val="clear" w:color="auto" w:fill="F0F4FF"/>
          </w:tcPr>
          <w:p>
            <w:r>
              <w:rPr>
                <w:sz w:val="18"/>
              </w:rPr>
              <w:t>69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8"/>
              </w:rPr>
              <w:t>FAIL</w:t>
            </w:r>
          </w:p>
        </w:tc>
        <w:tc>
          <w:tcPr>
            <w:tcW w:type="dxa" w:w="3888"/>
            <w:shd w:val="clear" w:color="auto" w:fill="F0F4FF"/>
          </w:tcPr>
          <w:p>
            <w:r>
              <w:rPr>
                <w:sz w:val="18"/>
              </w:rPr>
              <w:t>Over by 9min — tuned post-test</w:t>
            </w:r>
          </w:p>
        </w:tc>
      </w:tr>
      <w:tr>
        <w:tc>
          <w:tcPr>
            <w:tcW w:type="dxa" w:w="2304"/>
            <w:shd w:val="clear" w:color="auto" w:fill="FFFFFF"/>
          </w:tcPr>
          <w:p>
            <w:r>
              <w:rPr>
                <w:sz w:val="18"/>
              </w:rPr>
              <w:t>AD</w:t>
            </w:r>
          </w:p>
        </w:tc>
        <w:tc>
          <w:tcPr>
            <w:tcW w:type="dxa" w:w="1584"/>
            <w:shd w:val="clear" w:color="auto" w:fill="FFFFFF"/>
          </w:tcPr>
          <w:p>
            <w:r>
              <w:rPr>
                <w:sz w:val="18"/>
              </w:rPr>
              <w:t>15</w:t>
            </w:r>
          </w:p>
        </w:tc>
        <w:tc>
          <w:tcPr>
            <w:tcW w:type="dxa" w:w="1584"/>
            <w:shd w:val="clear" w:color="auto" w:fill="FFFFFF"/>
          </w:tcPr>
          <w:p>
            <w:r>
              <w:rPr>
                <w:sz w:val="18"/>
              </w:rPr>
              <w:t>70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8"/>
              </w:rPr>
              <w:t>FAIL</w:t>
            </w:r>
          </w:p>
        </w:tc>
        <w:tc>
          <w:tcPr>
            <w:tcW w:type="dxa" w:w="3888"/>
            <w:shd w:val="clear" w:color="auto" w:fill="FFFFFF"/>
          </w:tcPr>
          <w:p>
            <w:r>
              <w:rPr>
                <w:sz w:val="18"/>
              </w:rPr>
              <w:t>Over by 55min — tuned post-test</w:t>
            </w:r>
          </w:p>
        </w:tc>
      </w:tr>
      <w:tr>
        <w:tc>
          <w:tcPr>
            <w:tcW w:type="dxa" w:w="2304"/>
            <w:shd w:val="clear" w:color="auto" w:fill="F0F4FF"/>
          </w:tcPr>
          <w:p>
            <w:r>
              <w:rPr>
                <w:sz w:val="18"/>
              </w:rPr>
              <w:t>DNS</w:t>
            </w:r>
          </w:p>
        </w:tc>
        <w:tc>
          <w:tcPr>
            <w:tcW w:type="dxa" w:w="1584"/>
            <w:shd w:val="clear" w:color="auto" w:fill="F0F4FF"/>
          </w:tcPr>
          <w:p>
            <w:r>
              <w:rPr>
                <w:sz w:val="18"/>
              </w:rPr>
              <w:t>15</w:t>
            </w:r>
          </w:p>
        </w:tc>
        <w:tc>
          <w:tcPr>
            <w:tcW w:type="dxa" w:w="1584"/>
            <w:shd w:val="clear" w:color="auto" w:fill="F0F4FF"/>
          </w:tcPr>
          <w:p>
            <w:r>
              <w:rPr>
                <w:sz w:val="18"/>
              </w:rPr>
              <w:t>74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8"/>
              </w:rPr>
              <w:t>FAIL</w:t>
            </w:r>
          </w:p>
        </w:tc>
        <w:tc>
          <w:tcPr>
            <w:tcW w:type="dxa" w:w="3888"/>
            <w:shd w:val="clear" w:color="auto" w:fill="F0F4FF"/>
          </w:tcPr>
          <w:p>
            <w:r>
              <w:rPr>
                <w:sz w:val="18"/>
              </w:rPr>
              <w:t>Over by 59min — tuned post-test</w:t>
            </w:r>
          </w:p>
        </w:tc>
      </w:tr>
    </w:tbl>
    <w:p/>
    <w:p>
      <w:r>
        <w:br w:type="page"/>
      </w:r>
    </w:p>
    <w:p>
      <w:pPr>
        <w:pStyle w:val="Heading1"/>
      </w:pPr>
      <w:r>
        <w:t>Appendix: DR Metrics — April 2023</w:t>
      </w:r>
    </w:p>
    <w:p>
      <w:r>
        <w:drawing>
          <wp:inline xmlns:a="http://schemas.openxmlformats.org/drawingml/2006/main" xmlns:pic="http://schemas.openxmlformats.org/drawingml/2006/picture">
            <wp:extent cx="5029200" cy="276606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7660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7799"/>
          <w:sz w:val="18"/>
        </w:rPr>
        <w:t>April 2023 DR test results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2304"/>
            <w:shd w:val="clear" w:color="auto" w:fill="0D2D6B"/>
          </w:tcPr>
          <w:p>
            <w:r>
              <w:rPr>
                <w:b/>
                <w:color w:val="FFFFFF"/>
                <w:sz w:val="19"/>
              </w:rPr>
              <w:t>Service</w:t>
            </w:r>
          </w:p>
        </w:tc>
        <w:tc>
          <w:tcPr>
            <w:tcW w:type="dxa" w:w="1584"/>
            <w:shd w:val="clear" w:color="auto" w:fill="0D2D6B"/>
          </w:tcPr>
          <w:p>
            <w:r>
              <w:rPr>
                <w:b/>
                <w:color w:val="FFFFFF"/>
                <w:sz w:val="19"/>
              </w:rPr>
              <w:t>Target (min)</w:t>
            </w:r>
          </w:p>
        </w:tc>
        <w:tc>
          <w:tcPr>
            <w:tcW w:type="dxa" w:w="1584"/>
            <w:shd w:val="clear" w:color="auto" w:fill="0D2D6B"/>
          </w:tcPr>
          <w:p>
            <w:r>
              <w:rPr>
                <w:b/>
                <w:color w:val="FFFFFF"/>
                <w:sz w:val="19"/>
              </w:rPr>
              <w:t>Actual (min)</w:t>
            </w:r>
          </w:p>
        </w:tc>
        <w:tc>
          <w:tcPr>
            <w:tcW w:type="dxa" w:w="1296"/>
            <w:shd w:val="clear" w:color="auto" w:fill="0D2D6B"/>
          </w:tcPr>
          <w:p>
            <w:r>
              <w:rPr>
                <w:b/>
                <w:color w:val="FFFFFF"/>
                <w:sz w:val="19"/>
              </w:rPr>
              <w:t>Pass/Fail</w:t>
            </w:r>
          </w:p>
        </w:tc>
        <w:tc>
          <w:tcPr>
            <w:tcW w:type="dxa" w:w="3888"/>
            <w:shd w:val="clear" w:color="auto" w:fill="0D2D6B"/>
          </w:tcPr>
          <w:p>
            <w:r>
              <w:rPr>
                <w:b/>
                <w:color w:val="FFFFFF"/>
                <w:sz w:val="19"/>
              </w:rPr>
              <w:t>Notes</w:t>
            </w:r>
          </w:p>
        </w:tc>
      </w:tr>
      <w:tr>
        <w:tc>
          <w:tcPr>
            <w:tcW w:type="dxa" w:w="2304"/>
            <w:shd w:val="clear" w:color="auto" w:fill="F0F4FF"/>
          </w:tcPr>
          <w:p>
            <w:r>
              <w:rPr>
                <w:sz w:val="18"/>
              </w:rPr>
              <w:t>ServiceNow</w:t>
            </w:r>
          </w:p>
        </w:tc>
        <w:tc>
          <w:tcPr>
            <w:tcW w:type="dxa" w:w="1584"/>
            <w:shd w:val="clear" w:color="auto" w:fill="F0F4FF"/>
          </w:tcPr>
          <w:p>
            <w:r>
              <w:rPr>
                <w:sz w:val="18"/>
              </w:rPr>
              <w:t>15</w:t>
            </w:r>
          </w:p>
        </w:tc>
        <w:tc>
          <w:tcPr>
            <w:tcW w:type="dxa" w:w="1584"/>
            <w:shd w:val="clear" w:color="auto" w:fill="F0F4FF"/>
          </w:tcPr>
          <w:p>
            <w:r>
              <w:rPr>
                <w:sz w:val="18"/>
              </w:rPr>
              <w:t>83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8"/>
              </w:rPr>
              <w:t>FAIL</w:t>
            </w:r>
          </w:p>
        </w:tc>
        <w:tc>
          <w:tcPr>
            <w:tcW w:type="dxa" w:w="3888"/>
            <w:shd w:val="clear" w:color="auto" w:fill="F0F4FF"/>
          </w:tcPr>
          <w:p>
            <w:r>
              <w:rPr>
                <w:sz w:val="18"/>
              </w:rPr>
              <w:t>Over by 68min — tuned post-test</w:t>
            </w:r>
          </w:p>
        </w:tc>
      </w:tr>
      <w:tr>
        <w:tc>
          <w:tcPr>
            <w:tcW w:type="dxa" w:w="2304"/>
            <w:shd w:val="clear" w:color="auto" w:fill="FFFFFF"/>
          </w:tcPr>
          <w:p>
            <w:r>
              <w:rPr>
                <w:sz w:val="18"/>
              </w:rPr>
              <w:t>SAP ERP</w:t>
            </w:r>
          </w:p>
        </w:tc>
        <w:tc>
          <w:tcPr>
            <w:tcW w:type="dxa" w:w="1584"/>
            <w:shd w:val="clear" w:color="auto" w:fill="FFFFFF"/>
          </w:tcPr>
          <w:p>
            <w:r>
              <w:rPr>
                <w:sz w:val="18"/>
              </w:rPr>
              <w:t>60</w:t>
            </w:r>
          </w:p>
        </w:tc>
        <w:tc>
          <w:tcPr>
            <w:tcW w:type="dxa" w:w="1584"/>
            <w:shd w:val="clear" w:color="auto" w:fill="FFFFFF"/>
          </w:tcPr>
          <w:p>
            <w:r>
              <w:rPr>
                <w:sz w:val="18"/>
              </w:rPr>
              <w:t>94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8"/>
              </w:rPr>
              <w:t>FAIL</w:t>
            </w:r>
          </w:p>
        </w:tc>
        <w:tc>
          <w:tcPr>
            <w:tcW w:type="dxa" w:w="3888"/>
            <w:shd w:val="clear" w:color="auto" w:fill="FFFFFF"/>
          </w:tcPr>
          <w:p>
            <w:r>
              <w:rPr>
                <w:sz w:val="18"/>
              </w:rPr>
              <w:t>Over by 34min — tuned post-test</w:t>
            </w:r>
          </w:p>
        </w:tc>
      </w:tr>
      <w:tr>
        <w:tc>
          <w:tcPr>
            <w:tcW w:type="dxa" w:w="2304"/>
            <w:shd w:val="clear" w:color="auto" w:fill="F0F4FF"/>
          </w:tcPr>
          <w:p>
            <w:r>
              <w:rPr>
                <w:sz w:val="18"/>
              </w:rPr>
              <w:t>CRM</w:t>
            </w:r>
          </w:p>
        </w:tc>
        <w:tc>
          <w:tcPr>
            <w:tcW w:type="dxa" w:w="1584"/>
            <w:shd w:val="clear" w:color="auto" w:fill="F0F4FF"/>
          </w:tcPr>
          <w:p>
            <w:r>
              <w:rPr>
                <w:sz w:val="18"/>
              </w:rPr>
              <w:t>60</w:t>
            </w:r>
          </w:p>
        </w:tc>
        <w:tc>
          <w:tcPr>
            <w:tcW w:type="dxa" w:w="1584"/>
            <w:shd w:val="clear" w:color="auto" w:fill="F0F4FF"/>
          </w:tcPr>
          <w:p>
            <w:r>
              <w:rPr>
                <w:sz w:val="18"/>
              </w:rPr>
              <w:t>84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8"/>
              </w:rPr>
              <w:t>FAIL</w:t>
            </w:r>
          </w:p>
        </w:tc>
        <w:tc>
          <w:tcPr>
            <w:tcW w:type="dxa" w:w="3888"/>
            <w:shd w:val="clear" w:color="auto" w:fill="F0F4FF"/>
          </w:tcPr>
          <w:p>
            <w:r>
              <w:rPr>
                <w:sz w:val="18"/>
              </w:rPr>
              <w:t>Over by 24min — tuned post-test</w:t>
            </w:r>
          </w:p>
        </w:tc>
      </w:tr>
      <w:tr>
        <w:tc>
          <w:tcPr>
            <w:tcW w:type="dxa" w:w="2304"/>
            <w:shd w:val="clear" w:color="auto" w:fill="FFFFFF"/>
          </w:tcPr>
          <w:p>
            <w:r>
              <w:rPr>
                <w:sz w:val="18"/>
              </w:rPr>
              <w:t>AD</w:t>
            </w:r>
          </w:p>
        </w:tc>
        <w:tc>
          <w:tcPr>
            <w:tcW w:type="dxa" w:w="1584"/>
            <w:shd w:val="clear" w:color="auto" w:fill="FFFFFF"/>
          </w:tcPr>
          <w:p>
            <w:r>
              <w:rPr>
                <w:sz w:val="18"/>
              </w:rPr>
              <w:t>15</w:t>
            </w:r>
          </w:p>
        </w:tc>
        <w:tc>
          <w:tcPr>
            <w:tcW w:type="dxa" w:w="1584"/>
            <w:shd w:val="clear" w:color="auto" w:fill="FFFFFF"/>
          </w:tcPr>
          <w:p>
            <w:r>
              <w:rPr>
                <w:sz w:val="18"/>
              </w:rPr>
              <w:t>78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8"/>
              </w:rPr>
              <w:t>FAIL</w:t>
            </w:r>
          </w:p>
        </w:tc>
        <w:tc>
          <w:tcPr>
            <w:tcW w:type="dxa" w:w="3888"/>
            <w:shd w:val="clear" w:color="auto" w:fill="FFFFFF"/>
          </w:tcPr>
          <w:p>
            <w:r>
              <w:rPr>
                <w:sz w:val="18"/>
              </w:rPr>
              <w:t>Over by 63min — tuned post-test</w:t>
            </w:r>
          </w:p>
        </w:tc>
      </w:tr>
      <w:tr>
        <w:tc>
          <w:tcPr>
            <w:tcW w:type="dxa" w:w="2304"/>
            <w:shd w:val="clear" w:color="auto" w:fill="F0F4FF"/>
          </w:tcPr>
          <w:p>
            <w:r>
              <w:rPr>
                <w:sz w:val="18"/>
              </w:rPr>
              <w:t>DNS</w:t>
            </w:r>
          </w:p>
        </w:tc>
        <w:tc>
          <w:tcPr>
            <w:tcW w:type="dxa" w:w="1584"/>
            <w:shd w:val="clear" w:color="auto" w:fill="F0F4FF"/>
          </w:tcPr>
          <w:p>
            <w:r>
              <w:rPr>
                <w:sz w:val="18"/>
              </w:rPr>
              <w:t>15</w:t>
            </w:r>
          </w:p>
        </w:tc>
        <w:tc>
          <w:tcPr>
            <w:tcW w:type="dxa" w:w="1584"/>
            <w:shd w:val="clear" w:color="auto" w:fill="F0F4FF"/>
          </w:tcPr>
          <w:p>
            <w:r>
              <w:rPr>
                <w:sz w:val="18"/>
              </w:rPr>
              <w:t>71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8"/>
              </w:rPr>
              <w:t>FAIL</w:t>
            </w:r>
          </w:p>
        </w:tc>
        <w:tc>
          <w:tcPr>
            <w:tcW w:type="dxa" w:w="3888"/>
            <w:shd w:val="clear" w:color="auto" w:fill="F0F4FF"/>
          </w:tcPr>
          <w:p>
            <w:r>
              <w:rPr>
                <w:sz w:val="18"/>
              </w:rPr>
              <w:t>Over by 56min — tuned post-test</w:t>
            </w:r>
          </w:p>
        </w:tc>
      </w:tr>
    </w:tbl>
    <w:p/>
    <w:p>
      <w:r>
        <w:br w:type="page"/>
      </w:r>
    </w:p>
    <w:p>
      <w:pPr>
        <w:pStyle w:val="Heading1"/>
      </w:pPr>
      <w:r>
        <w:t>Appendix: DR Metrics — May 2023</w:t>
      </w:r>
    </w:p>
    <w:p>
      <w:r>
        <w:drawing>
          <wp:inline xmlns:a="http://schemas.openxmlformats.org/drawingml/2006/main" xmlns:pic="http://schemas.openxmlformats.org/drawingml/2006/picture">
            <wp:extent cx="5029200" cy="276606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7660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7799"/>
          <w:sz w:val="18"/>
        </w:rPr>
        <w:t>May 2023 DR test results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2304"/>
            <w:shd w:val="clear" w:color="auto" w:fill="0D2D6B"/>
          </w:tcPr>
          <w:p>
            <w:r>
              <w:rPr>
                <w:b/>
                <w:color w:val="FFFFFF"/>
                <w:sz w:val="19"/>
              </w:rPr>
              <w:t>Service</w:t>
            </w:r>
          </w:p>
        </w:tc>
        <w:tc>
          <w:tcPr>
            <w:tcW w:type="dxa" w:w="1584"/>
            <w:shd w:val="clear" w:color="auto" w:fill="0D2D6B"/>
          </w:tcPr>
          <w:p>
            <w:r>
              <w:rPr>
                <w:b/>
                <w:color w:val="FFFFFF"/>
                <w:sz w:val="19"/>
              </w:rPr>
              <w:t>Target (min)</w:t>
            </w:r>
          </w:p>
        </w:tc>
        <w:tc>
          <w:tcPr>
            <w:tcW w:type="dxa" w:w="1584"/>
            <w:shd w:val="clear" w:color="auto" w:fill="0D2D6B"/>
          </w:tcPr>
          <w:p>
            <w:r>
              <w:rPr>
                <w:b/>
                <w:color w:val="FFFFFF"/>
                <w:sz w:val="19"/>
              </w:rPr>
              <w:t>Actual (min)</w:t>
            </w:r>
          </w:p>
        </w:tc>
        <w:tc>
          <w:tcPr>
            <w:tcW w:type="dxa" w:w="1296"/>
            <w:shd w:val="clear" w:color="auto" w:fill="0D2D6B"/>
          </w:tcPr>
          <w:p>
            <w:r>
              <w:rPr>
                <w:b/>
                <w:color w:val="FFFFFF"/>
                <w:sz w:val="19"/>
              </w:rPr>
              <w:t>Pass/Fail</w:t>
            </w:r>
          </w:p>
        </w:tc>
        <w:tc>
          <w:tcPr>
            <w:tcW w:type="dxa" w:w="3888"/>
            <w:shd w:val="clear" w:color="auto" w:fill="0D2D6B"/>
          </w:tcPr>
          <w:p>
            <w:r>
              <w:rPr>
                <w:b/>
                <w:color w:val="FFFFFF"/>
                <w:sz w:val="19"/>
              </w:rPr>
              <w:t>Notes</w:t>
            </w:r>
          </w:p>
        </w:tc>
      </w:tr>
      <w:tr>
        <w:tc>
          <w:tcPr>
            <w:tcW w:type="dxa" w:w="2304"/>
            <w:shd w:val="clear" w:color="auto" w:fill="F0F4FF"/>
          </w:tcPr>
          <w:p>
            <w:r>
              <w:rPr>
                <w:sz w:val="18"/>
              </w:rPr>
              <w:t>ServiceNow</w:t>
            </w:r>
          </w:p>
        </w:tc>
        <w:tc>
          <w:tcPr>
            <w:tcW w:type="dxa" w:w="1584"/>
            <w:shd w:val="clear" w:color="auto" w:fill="F0F4FF"/>
          </w:tcPr>
          <w:p>
            <w:r>
              <w:rPr>
                <w:sz w:val="18"/>
              </w:rPr>
              <w:t>15</w:t>
            </w:r>
          </w:p>
        </w:tc>
        <w:tc>
          <w:tcPr>
            <w:tcW w:type="dxa" w:w="1584"/>
            <w:shd w:val="clear" w:color="auto" w:fill="F0F4FF"/>
          </w:tcPr>
          <w:p>
            <w:r>
              <w:rPr>
                <w:sz w:val="18"/>
              </w:rPr>
              <w:t>63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8"/>
              </w:rPr>
              <w:t>FAIL</w:t>
            </w:r>
          </w:p>
        </w:tc>
        <w:tc>
          <w:tcPr>
            <w:tcW w:type="dxa" w:w="3888"/>
            <w:shd w:val="clear" w:color="auto" w:fill="F0F4FF"/>
          </w:tcPr>
          <w:p>
            <w:r>
              <w:rPr>
                <w:sz w:val="18"/>
              </w:rPr>
              <w:t>Over by 48min — tuned post-test</w:t>
            </w:r>
          </w:p>
        </w:tc>
      </w:tr>
      <w:tr>
        <w:tc>
          <w:tcPr>
            <w:tcW w:type="dxa" w:w="2304"/>
            <w:shd w:val="clear" w:color="auto" w:fill="FFFFFF"/>
          </w:tcPr>
          <w:p>
            <w:r>
              <w:rPr>
                <w:sz w:val="18"/>
              </w:rPr>
              <w:t>SAP ERP</w:t>
            </w:r>
          </w:p>
        </w:tc>
        <w:tc>
          <w:tcPr>
            <w:tcW w:type="dxa" w:w="1584"/>
            <w:shd w:val="clear" w:color="auto" w:fill="FFFFFF"/>
          </w:tcPr>
          <w:p>
            <w:r>
              <w:rPr>
                <w:sz w:val="18"/>
              </w:rPr>
              <w:t>60</w:t>
            </w:r>
          </w:p>
        </w:tc>
        <w:tc>
          <w:tcPr>
            <w:tcW w:type="dxa" w:w="1584"/>
            <w:shd w:val="clear" w:color="auto" w:fill="FFFFFF"/>
          </w:tcPr>
          <w:p>
            <w:r>
              <w:rPr>
                <w:sz w:val="18"/>
              </w:rPr>
              <w:t>82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8"/>
              </w:rPr>
              <w:t>FAIL</w:t>
            </w:r>
          </w:p>
        </w:tc>
        <w:tc>
          <w:tcPr>
            <w:tcW w:type="dxa" w:w="3888"/>
            <w:shd w:val="clear" w:color="auto" w:fill="FFFFFF"/>
          </w:tcPr>
          <w:p>
            <w:r>
              <w:rPr>
                <w:sz w:val="18"/>
              </w:rPr>
              <w:t>Over by 22min — tuned post-test</w:t>
            </w:r>
          </w:p>
        </w:tc>
      </w:tr>
      <w:tr>
        <w:tc>
          <w:tcPr>
            <w:tcW w:type="dxa" w:w="2304"/>
            <w:shd w:val="clear" w:color="auto" w:fill="F0F4FF"/>
          </w:tcPr>
          <w:p>
            <w:r>
              <w:rPr>
                <w:sz w:val="18"/>
              </w:rPr>
              <w:t>CRM</w:t>
            </w:r>
          </w:p>
        </w:tc>
        <w:tc>
          <w:tcPr>
            <w:tcW w:type="dxa" w:w="1584"/>
            <w:shd w:val="clear" w:color="auto" w:fill="F0F4FF"/>
          </w:tcPr>
          <w:p>
            <w:r>
              <w:rPr>
                <w:sz w:val="18"/>
              </w:rPr>
              <w:t>60</w:t>
            </w:r>
          </w:p>
        </w:tc>
        <w:tc>
          <w:tcPr>
            <w:tcW w:type="dxa" w:w="1584"/>
            <w:shd w:val="clear" w:color="auto" w:fill="F0F4FF"/>
          </w:tcPr>
          <w:p>
            <w:r>
              <w:rPr>
                <w:sz w:val="18"/>
              </w:rPr>
              <w:t>49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8"/>
              </w:rPr>
              <w:t>PASS</w:t>
            </w:r>
          </w:p>
        </w:tc>
        <w:tc>
          <w:tcPr>
            <w:tcW w:type="dxa" w:w="3888"/>
            <w:shd w:val="clear" w:color="auto" w:fill="F0F4FF"/>
          </w:tcPr>
          <w:p>
            <w:r>
              <w:rPr>
                <w:sz w:val="18"/>
              </w:rPr>
              <w:t>Within RTO</w:t>
            </w:r>
          </w:p>
        </w:tc>
      </w:tr>
      <w:tr>
        <w:tc>
          <w:tcPr>
            <w:tcW w:type="dxa" w:w="2304"/>
            <w:shd w:val="clear" w:color="auto" w:fill="FFFFFF"/>
          </w:tcPr>
          <w:p>
            <w:r>
              <w:rPr>
                <w:sz w:val="18"/>
              </w:rPr>
              <w:t>AD</w:t>
            </w:r>
          </w:p>
        </w:tc>
        <w:tc>
          <w:tcPr>
            <w:tcW w:type="dxa" w:w="1584"/>
            <w:shd w:val="clear" w:color="auto" w:fill="FFFFFF"/>
          </w:tcPr>
          <w:p>
            <w:r>
              <w:rPr>
                <w:sz w:val="18"/>
              </w:rPr>
              <w:t>15</w:t>
            </w:r>
          </w:p>
        </w:tc>
        <w:tc>
          <w:tcPr>
            <w:tcW w:type="dxa" w:w="1584"/>
            <w:shd w:val="clear" w:color="auto" w:fill="FFFFFF"/>
          </w:tcPr>
          <w:p>
            <w:r>
              <w:rPr>
                <w:sz w:val="18"/>
              </w:rPr>
              <w:t>53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8"/>
              </w:rPr>
              <w:t>FAIL</w:t>
            </w:r>
          </w:p>
        </w:tc>
        <w:tc>
          <w:tcPr>
            <w:tcW w:type="dxa" w:w="3888"/>
            <w:shd w:val="clear" w:color="auto" w:fill="FFFFFF"/>
          </w:tcPr>
          <w:p>
            <w:r>
              <w:rPr>
                <w:sz w:val="18"/>
              </w:rPr>
              <w:t>Over by 38min — tuned post-test</w:t>
            </w:r>
          </w:p>
        </w:tc>
      </w:tr>
      <w:tr>
        <w:tc>
          <w:tcPr>
            <w:tcW w:type="dxa" w:w="2304"/>
            <w:shd w:val="clear" w:color="auto" w:fill="F0F4FF"/>
          </w:tcPr>
          <w:p>
            <w:r>
              <w:rPr>
                <w:sz w:val="18"/>
              </w:rPr>
              <w:t>DNS</w:t>
            </w:r>
          </w:p>
        </w:tc>
        <w:tc>
          <w:tcPr>
            <w:tcW w:type="dxa" w:w="1584"/>
            <w:shd w:val="clear" w:color="auto" w:fill="F0F4FF"/>
          </w:tcPr>
          <w:p>
            <w:r>
              <w:rPr>
                <w:sz w:val="18"/>
              </w:rPr>
              <w:t>15</w:t>
            </w:r>
          </w:p>
        </w:tc>
        <w:tc>
          <w:tcPr>
            <w:tcW w:type="dxa" w:w="1584"/>
            <w:shd w:val="clear" w:color="auto" w:fill="F0F4FF"/>
          </w:tcPr>
          <w:p>
            <w:r>
              <w:rPr>
                <w:sz w:val="18"/>
              </w:rPr>
              <w:t>68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8"/>
              </w:rPr>
              <w:t>FAIL</w:t>
            </w:r>
          </w:p>
        </w:tc>
        <w:tc>
          <w:tcPr>
            <w:tcW w:type="dxa" w:w="3888"/>
            <w:shd w:val="clear" w:color="auto" w:fill="F0F4FF"/>
          </w:tcPr>
          <w:p>
            <w:r>
              <w:rPr>
                <w:sz w:val="18"/>
              </w:rPr>
              <w:t>Over by 53min — tuned post-test</w:t>
            </w:r>
          </w:p>
        </w:tc>
      </w:tr>
    </w:tbl>
    <w:p/>
    <w:p>
      <w:r>
        <w:br w:type="page"/>
      </w:r>
    </w:p>
    <w:p>
      <w:pPr>
        <w:pStyle w:val="Heading1"/>
      </w:pPr>
      <w:r>
        <w:t>Appendix: DR Metrics — June 2023</w:t>
      </w:r>
    </w:p>
    <w:p>
      <w:r>
        <w:drawing>
          <wp:inline xmlns:a="http://schemas.openxmlformats.org/drawingml/2006/main" xmlns:pic="http://schemas.openxmlformats.org/drawingml/2006/picture">
            <wp:extent cx="5029200" cy="276606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7660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7799"/>
          <w:sz w:val="18"/>
        </w:rPr>
        <w:t>June 2023 DR test results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2304"/>
            <w:shd w:val="clear" w:color="auto" w:fill="0D2D6B"/>
          </w:tcPr>
          <w:p>
            <w:r>
              <w:rPr>
                <w:b/>
                <w:color w:val="FFFFFF"/>
                <w:sz w:val="19"/>
              </w:rPr>
              <w:t>Service</w:t>
            </w:r>
          </w:p>
        </w:tc>
        <w:tc>
          <w:tcPr>
            <w:tcW w:type="dxa" w:w="1584"/>
            <w:shd w:val="clear" w:color="auto" w:fill="0D2D6B"/>
          </w:tcPr>
          <w:p>
            <w:r>
              <w:rPr>
                <w:b/>
                <w:color w:val="FFFFFF"/>
                <w:sz w:val="19"/>
              </w:rPr>
              <w:t>Target (min)</w:t>
            </w:r>
          </w:p>
        </w:tc>
        <w:tc>
          <w:tcPr>
            <w:tcW w:type="dxa" w:w="1584"/>
            <w:shd w:val="clear" w:color="auto" w:fill="0D2D6B"/>
          </w:tcPr>
          <w:p>
            <w:r>
              <w:rPr>
                <w:b/>
                <w:color w:val="FFFFFF"/>
                <w:sz w:val="19"/>
              </w:rPr>
              <w:t>Actual (min)</w:t>
            </w:r>
          </w:p>
        </w:tc>
        <w:tc>
          <w:tcPr>
            <w:tcW w:type="dxa" w:w="1296"/>
            <w:shd w:val="clear" w:color="auto" w:fill="0D2D6B"/>
          </w:tcPr>
          <w:p>
            <w:r>
              <w:rPr>
                <w:b/>
                <w:color w:val="FFFFFF"/>
                <w:sz w:val="19"/>
              </w:rPr>
              <w:t>Pass/Fail</w:t>
            </w:r>
          </w:p>
        </w:tc>
        <w:tc>
          <w:tcPr>
            <w:tcW w:type="dxa" w:w="3888"/>
            <w:shd w:val="clear" w:color="auto" w:fill="0D2D6B"/>
          </w:tcPr>
          <w:p>
            <w:r>
              <w:rPr>
                <w:b/>
                <w:color w:val="FFFFFF"/>
                <w:sz w:val="19"/>
              </w:rPr>
              <w:t>Notes</w:t>
            </w:r>
          </w:p>
        </w:tc>
      </w:tr>
      <w:tr>
        <w:tc>
          <w:tcPr>
            <w:tcW w:type="dxa" w:w="2304"/>
            <w:shd w:val="clear" w:color="auto" w:fill="F0F4FF"/>
          </w:tcPr>
          <w:p>
            <w:r>
              <w:rPr>
                <w:sz w:val="18"/>
              </w:rPr>
              <w:t>ServiceNow</w:t>
            </w:r>
          </w:p>
        </w:tc>
        <w:tc>
          <w:tcPr>
            <w:tcW w:type="dxa" w:w="1584"/>
            <w:shd w:val="clear" w:color="auto" w:fill="F0F4FF"/>
          </w:tcPr>
          <w:p>
            <w:r>
              <w:rPr>
                <w:sz w:val="18"/>
              </w:rPr>
              <w:t>15</w:t>
            </w:r>
          </w:p>
        </w:tc>
        <w:tc>
          <w:tcPr>
            <w:tcW w:type="dxa" w:w="1584"/>
            <w:shd w:val="clear" w:color="auto" w:fill="F0F4FF"/>
          </w:tcPr>
          <w:p>
            <w:r>
              <w:rPr>
                <w:sz w:val="18"/>
              </w:rPr>
              <w:t>82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8"/>
              </w:rPr>
              <w:t>FAIL</w:t>
            </w:r>
          </w:p>
        </w:tc>
        <w:tc>
          <w:tcPr>
            <w:tcW w:type="dxa" w:w="3888"/>
            <w:shd w:val="clear" w:color="auto" w:fill="F0F4FF"/>
          </w:tcPr>
          <w:p>
            <w:r>
              <w:rPr>
                <w:sz w:val="18"/>
              </w:rPr>
              <w:t>Over by 67min — tuned post-test</w:t>
            </w:r>
          </w:p>
        </w:tc>
      </w:tr>
      <w:tr>
        <w:tc>
          <w:tcPr>
            <w:tcW w:type="dxa" w:w="2304"/>
            <w:shd w:val="clear" w:color="auto" w:fill="FFFFFF"/>
          </w:tcPr>
          <w:p>
            <w:r>
              <w:rPr>
                <w:sz w:val="18"/>
              </w:rPr>
              <w:t>SAP ERP</w:t>
            </w:r>
          </w:p>
        </w:tc>
        <w:tc>
          <w:tcPr>
            <w:tcW w:type="dxa" w:w="1584"/>
            <w:shd w:val="clear" w:color="auto" w:fill="FFFFFF"/>
          </w:tcPr>
          <w:p>
            <w:r>
              <w:rPr>
                <w:sz w:val="18"/>
              </w:rPr>
              <w:t>60</w:t>
            </w:r>
          </w:p>
        </w:tc>
        <w:tc>
          <w:tcPr>
            <w:tcW w:type="dxa" w:w="1584"/>
            <w:shd w:val="clear" w:color="auto" w:fill="FFFFFF"/>
          </w:tcPr>
          <w:p>
            <w:r>
              <w:rPr>
                <w:sz w:val="18"/>
              </w:rPr>
              <w:t>64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8"/>
              </w:rPr>
              <w:t>FAIL</w:t>
            </w:r>
          </w:p>
        </w:tc>
        <w:tc>
          <w:tcPr>
            <w:tcW w:type="dxa" w:w="3888"/>
            <w:shd w:val="clear" w:color="auto" w:fill="FFFFFF"/>
          </w:tcPr>
          <w:p>
            <w:r>
              <w:rPr>
                <w:sz w:val="18"/>
              </w:rPr>
              <w:t>Over by 4min — tuned post-test</w:t>
            </w:r>
          </w:p>
        </w:tc>
      </w:tr>
      <w:tr>
        <w:tc>
          <w:tcPr>
            <w:tcW w:type="dxa" w:w="2304"/>
            <w:shd w:val="clear" w:color="auto" w:fill="F0F4FF"/>
          </w:tcPr>
          <w:p>
            <w:r>
              <w:rPr>
                <w:sz w:val="18"/>
              </w:rPr>
              <w:t>CRM</w:t>
            </w:r>
          </w:p>
        </w:tc>
        <w:tc>
          <w:tcPr>
            <w:tcW w:type="dxa" w:w="1584"/>
            <w:shd w:val="clear" w:color="auto" w:fill="F0F4FF"/>
          </w:tcPr>
          <w:p>
            <w:r>
              <w:rPr>
                <w:sz w:val="18"/>
              </w:rPr>
              <w:t>60</w:t>
            </w:r>
          </w:p>
        </w:tc>
        <w:tc>
          <w:tcPr>
            <w:tcW w:type="dxa" w:w="1584"/>
            <w:shd w:val="clear" w:color="auto" w:fill="F0F4FF"/>
          </w:tcPr>
          <w:p>
            <w:r>
              <w:rPr>
                <w:sz w:val="18"/>
              </w:rPr>
              <w:t>81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8"/>
              </w:rPr>
              <w:t>FAIL</w:t>
            </w:r>
          </w:p>
        </w:tc>
        <w:tc>
          <w:tcPr>
            <w:tcW w:type="dxa" w:w="3888"/>
            <w:shd w:val="clear" w:color="auto" w:fill="F0F4FF"/>
          </w:tcPr>
          <w:p>
            <w:r>
              <w:rPr>
                <w:sz w:val="18"/>
              </w:rPr>
              <w:t>Over by 21min — tuned post-test</w:t>
            </w:r>
          </w:p>
        </w:tc>
      </w:tr>
      <w:tr>
        <w:tc>
          <w:tcPr>
            <w:tcW w:type="dxa" w:w="2304"/>
            <w:shd w:val="clear" w:color="auto" w:fill="FFFFFF"/>
          </w:tcPr>
          <w:p>
            <w:r>
              <w:rPr>
                <w:sz w:val="18"/>
              </w:rPr>
              <w:t>AD</w:t>
            </w:r>
          </w:p>
        </w:tc>
        <w:tc>
          <w:tcPr>
            <w:tcW w:type="dxa" w:w="1584"/>
            <w:shd w:val="clear" w:color="auto" w:fill="FFFFFF"/>
          </w:tcPr>
          <w:p>
            <w:r>
              <w:rPr>
                <w:sz w:val="18"/>
              </w:rPr>
              <w:t>15</w:t>
            </w:r>
          </w:p>
        </w:tc>
        <w:tc>
          <w:tcPr>
            <w:tcW w:type="dxa" w:w="1584"/>
            <w:shd w:val="clear" w:color="auto" w:fill="FFFFFF"/>
          </w:tcPr>
          <w:p>
            <w:r>
              <w:rPr>
                <w:sz w:val="18"/>
              </w:rPr>
              <w:t>76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8"/>
              </w:rPr>
              <w:t>FAIL</w:t>
            </w:r>
          </w:p>
        </w:tc>
        <w:tc>
          <w:tcPr>
            <w:tcW w:type="dxa" w:w="3888"/>
            <w:shd w:val="clear" w:color="auto" w:fill="FFFFFF"/>
          </w:tcPr>
          <w:p>
            <w:r>
              <w:rPr>
                <w:sz w:val="18"/>
              </w:rPr>
              <w:t>Over by 61min — tuned post-test</w:t>
            </w:r>
          </w:p>
        </w:tc>
      </w:tr>
      <w:tr>
        <w:tc>
          <w:tcPr>
            <w:tcW w:type="dxa" w:w="2304"/>
            <w:shd w:val="clear" w:color="auto" w:fill="F0F4FF"/>
          </w:tcPr>
          <w:p>
            <w:r>
              <w:rPr>
                <w:sz w:val="18"/>
              </w:rPr>
              <w:t>DNS</w:t>
            </w:r>
          </w:p>
        </w:tc>
        <w:tc>
          <w:tcPr>
            <w:tcW w:type="dxa" w:w="1584"/>
            <w:shd w:val="clear" w:color="auto" w:fill="F0F4FF"/>
          </w:tcPr>
          <w:p>
            <w:r>
              <w:rPr>
                <w:sz w:val="18"/>
              </w:rPr>
              <w:t>15</w:t>
            </w:r>
          </w:p>
        </w:tc>
        <w:tc>
          <w:tcPr>
            <w:tcW w:type="dxa" w:w="1584"/>
            <w:shd w:val="clear" w:color="auto" w:fill="F0F4FF"/>
          </w:tcPr>
          <w:p>
            <w:r>
              <w:rPr>
                <w:sz w:val="18"/>
              </w:rPr>
              <w:t>87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8"/>
              </w:rPr>
              <w:t>FAIL</w:t>
            </w:r>
          </w:p>
        </w:tc>
        <w:tc>
          <w:tcPr>
            <w:tcW w:type="dxa" w:w="3888"/>
            <w:shd w:val="clear" w:color="auto" w:fill="F0F4FF"/>
          </w:tcPr>
          <w:p>
            <w:r>
              <w:rPr>
                <w:sz w:val="18"/>
              </w:rPr>
              <w:t>Over by 72min — tuned post-test</w:t>
            </w:r>
          </w:p>
        </w:tc>
      </w:tr>
    </w:tbl>
    <w:p/>
    <w:p>
      <w:r>
        <w:br w:type="page"/>
      </w:r>
    </w:p>
    <w:p>
      <w:pPr>
        <w:pStyle w:val="Heading1"/>
      </w:pPr>
      <w:r>
        <w:t>Appendix: DR Metrics — July 2023</w:t>
      </w:r>
    </w:p>
    <w:p>
      <w:r>
        <w:drawing>
          <wp:inline xmlns:a="http://schemas.openxmlformats.org/drawingml/2006/main" xmlns:pic="http://schemas.openxmlformats.org/drawingml/2006/picture">
            <wp:extent cx="5029200" cy="276606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7660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7799"/>
          <w:sz w:val="18"/>
        </w:rPr>
        <w:t>July 2023 DR test results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2304"/>
            <w:shd w:val="clear" w:color="auto" w:fill="0D2D6B"/>
          </w:tcPr>
          <w:p>
            <w:r>
              <w:rPr>
                <w:b/>
                <w:color w:val="FFFFFF"/>
                <w:sz w:val="19"/>
              </w:rPr>
              <w:t>Service</w:t>
            </w:r>
          </w:p>
        </w:tc>
        <w:tc>
          <w:tcPr>
            <w:tcW w:type="dxa" w:w="1584"/>
            <w:shd w:val="clear" w:color="auto" w:fill="0D2D6B"/>
          </w:tcPr>
          <w:p>
            <w:r>
              <w:rPr>
                <w:b/>
                <w:color w:val="FFFFFF"/>
                <w:sz w:val="19"/>
              </w:rPr>
              <w:t>Target (min)</w:t>
            </w:r>
          </w:p>
        </w:tc>
        <w:tc>
          <w:tcPr>
            <w:tcW w:type="dxa" w:w="1584"/>
            <w:shd w:val="clear" w:color="auto" w:fill="0D2D6B"/>
          </w:tcPr>
          <w:p>
            <w:r>
              <w:rPr>
                <w:b/>
                <w:color w:val="FFFFFF"/>
                <w:sz w:val="19"/>
              </w:rPr>
              <w:t>Actual (min)</w:t>
            </w:r>
          </w:p>
        </w:tc>
        <w:tc>
          <w:tcPr>
            <w:tcW w:type="dxa" w:w="1296"/>
            <w:shd w:val="clear" w:color="auto" w:fill="0D2D6B"/>
          </w:tcPr>
          <w:p>
            <w:r>
              <w:rPr>
                <w:b/>
                <w:color w:val="FFFFFF"/>
                <w:sz w:val="19"/>
              </w:rPr>
              <w:t>Pass/Fail</w:t>
            </w:r>
          </w:p>
        </w:tc>
        <w:tc>
          <w:tcPr>
            <w:tcW w:type="dxa" w:w="3888"/>
            <w:shd w:val="clear" w:color="auto" w:fill="0D2D6B"/>
          </w:tcPr>
          <w:p>
            <w:r>
              <w:rPr>
                <w:b/>
                <w:color w:val="FFFFFF"/>
                <w:sz w:val="19"/>
              </w:rPr>
              <w:t>Notes</w:t>
            </w:r>
          </w:p>
        </w:tc>
      </w:tr>
      <w:tr>
        <w:tc>
          <w:tcPr>
            <w:tcW w:type="dxa" w:w="2304"/>
            <w:shd w:val="clear" w:color="auto" w:fill="F0F4FF"/>
          </w:tcPr>
          <w:p>
            <w:r>
              <w:rPr>
                <w:sz w:val="18"/>
              </w:rPr>
              <w:t>ServiceNow</w:t>
            </w:r>
          </w:p>
        </w:tc>
        <w:tc>
          <w:tcPr>
            <w:tcW w:type="dxa" w:w="1584"/>
            <w:shd w:val="clear" w:color="auto" w:fill="F0F4FF"/>
          </w:tcPr>
          <w:p>
            <w:r>
              <w:rPr>
                <w:sz w:val="18"/>
              </w:rPr>
              <w:t>15</w:t>
            </w:r>
          </w:p>
        </w:tc>
        <w:tc>
          <w:tcPr>
            <w:tcW w:type="dxa" w:w="1584"/>
            <w:shd w:val="clear" w:color="auto" w:fill="F0F4FF"/>
          </w:tcPr>
          <w:p>
            <w:r>
              <w:rPr>
                <w:sz w:val="18"/>
              </w:rPr>
              <w:t>56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8"/>
              </w:rPr>
              <w:t>FAIL</w:t>
            </w:r>
          </w:p>
        </w:tc>
        <w:tc>
          <w:tcPr>
            <w:tcW w:type="dxa" w:w="3888"/>
            <w:shd w:val="clear" w:color="auto" w:fill="F0F4FF"/>
          </w:tcPr>
          <w:p>
            <w:r>
              <w:rPr>
                <w:sz w:val="18"/>
              </w:rPr>
              <w:t>Over by 41min — tuned post-test</w:t>
            </w:r>
          </w:p>
        </w:tc>
      </w:tr>
      <w:tr>
        <w:tc>
          <w:tcPr>
            <w:tcW w:type="dxa" w:w="2304"/>
            <w:shd w:val="clear" w:color="auto" w:fill="FFFFFF"/>
          </w:tcPr>
          <w:p>
            <w:r>
              <w:rPr>
                <w:sz w:val="18"/>
              </w:rPr>
              <w:t>SAP ERP</w:t>
            </w:r>
          </w:p>
        </w:tc>
        <w:tc>
          <w:tcPr>
            <w:tcW w:type="dxa" w:w="1584"/>
            <w:shd w:val="clear" w:color="auto" w:fill="FFFFFF"/>
          </w:tcPr>
          <w:p>
            <w:r>
              <w:rPr>
                <w:sz w:val="18"/>
              </w:rPr>
              <w:t>60</w:t>
            </w:r>
          </w:p>
        </w:tc>
        <w:tc>
          <w:tcPr>
            <w:tcW w:type="dxa" w:w="1584"/>
            <w:shd w:val="clear" w:color="auto" w:fill="FFFFFF"/>
          </w:tcPr>
          <w:p>
            <w:r>
              <w:rPr>
                <w:sz w:val="18"/>
              </w:rPr>
              <w:t>53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8"/>
              </w:rPr>
              <w:t>PASS</w:t>
            </w:r>
          </w:p>
        </w:tc>
        <w:tc>
          <w:tcPr>
            <w:tcW w:type="dxa" w:w="3888"/>
            <w:shd w:val="clear" w:color="auto" w:fill="FFFFFF"/>
          </w:tcPr>
          <w:p>
            <w:r>
              <w:rPr>
                <w:sz w:val="18"/>
              </w:rPr>
              <w:t>Within RTO</w:t>
            </w:r>
          </w:p>
        </w:tc>
      </w:tr>
      <w:tr>
        <w:tc>
          <w:tcPr>
            <w:tcW w:type="dxa" w:w="2304"/>
            <w:shd w:val="clear" w:color="auto" w:fill="F0F4FF"/>
          </w:tcPr>
          <w:p>
            <w:r>
              <w:rPr>
                <w:sz w:val="18"/>
              </w:rPr>
              <w:t>CRM</w:t>
            </w:r>
          </w:p>
        </w:tc>
        <w:tc>
          <w:tcPr>
            <w:tcW w:type="dxa" w:w="1584"/>
            <w:shd w:val="clear" w:color="auto" w:fill="F0F4FF"/>
          </w:tcPr>
          <w:p>
            <w:r>
              <w:rPr>
                <w:sz w:val="18"/>
              </w:rPr>
              <w:t>60</w:t>
            </w:r>
          </w:p>
        </w:tc>
        <w:tc>
          <w:tcPr>
            <w:tcW w:type="dxa" w:w="1584"/>
            <w:shd w:val="clear" w:color="auto" w:fill="F0F4FF"/>
          </w:tcPr>
          <w:p>
            <w:r>
              <w:rPr>
                <w:sz w:val="18"/>
              </w:rPr>
              <w:t>92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8"/>
              </w:rPr>
              <w:t>FAIL</w:t>
            </w:r>
          </w:p>
        </w:tc>
        <w:tc>
          <w:tcPr>
            <w:tcW w:type="dxa" w:w="3888"/>
            <w:shd w:val="clear" w:color="auto" w:fill="F0F4FF"/>
          </w:tcPr>
          <w:p>
            <w:r>
              <w:rPr>
                <w:sz w:val="18"/>
              </w:rPr>
              <w:t>Over by 32min — tuned post-test</w:t>
            </w:r>
          </w:p>
        </w:tc>
      </w:tr>
      <w:tr>
        <w:tc>
          <w:tcPr>
            <w:tcW w:type="dxa" w:w="2304"/>
            <w:shd w:val="clear" w:color="auto" w:fill="FFFFFF"/>
          </w:tcPr>
          <w:p>
            <w:r>
              <w:rPr>
                <w:sz w:val="18"/>
              </w:rPr>
              <w:t>AD</w:t>
            </w:r>
          </w:p>
        </w:tc>
        <w:tc>
          <w:tcPr>
            <w:tcW w:type="dxa" w:w="1584"/>
            <w:shd w:val="clear" w:color="auto" w:fill="FFFFFF"/>
          </w:tcPr>
          <w:p>
            <w:r>
              <w:rPr>
                <w:sz w:val="18"/>
              </w:rPr>
              <w:t>15</w:t>
            </w:r>
          </w:p>
        </w:tc>
        <w:tc>
          <w:tcPr>
            <w:tcW w:type="dxa" w:w="1584"/>
            <w:shd w:val="clear" w:color="auto" w:fill="FFFFFF"/>
          </w:tcPr>
          <w:p>
            <w:r>
              <w:rPr>
                <w:sz w:val="18"/>
              </w:rPr>
              <w:t>48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8"/>
              </w:rPr>
              <w:t>FAIL</w:t>
            </w:r>
          </w:p>
        </w:tc>
        <w:tc>
          <w:tcPr>
            <w:tcW w:type="dxa" w:w="3888"/>
            <w:shd w:val="clear" w:color="auto" w:fill="FFFFFF"/>
          </w:tcPr>
          <w:p>
            <w:r>
              <w:rPr>
                <w:sz w:val="18"/>
              </w:rPr>
              <w:t>Over by 33min — tuned post-test</w:t>
            </w:r>
          </w:p>
        </w:tc>
      </w:tr>
      <w:tr>
        <w:tc>
          <w:tcPr>
            <w:tcW w:type="dxa" w:w="2304"/>
            <w:shd w:val="clear" w:color="auto" w:fill="F0F4FF"/>
          </w:tcPr>
          <w:p>
            <w:r>
              <w:rPr>
                <w:sz w:val="18"/>
              </w:rPr>
              <w:t>DNS</w:t>
            </w:r>
          </w:p>
        </w:tc>
        <w:tc>
          <w:tcPr>
            <w:tcW w:type="dxa" w:w="1584"/>
            <w:shd w:val="clear" w:color="auto" w:fill="F0F4FF"/>
          </w:tcPr>
          <w:p>
            <w:r>
              <w:rPr>
                <w:sz w:val="18"/>
              </w:rPr>
              <w:t>15</w:t>
            </w:r>
          </w:p>
        </w:tc>
        <w:tc>
          <w:tcPr>
            <w:tcW w:type="dxa" w:w="1584"/>
            <w:shd w:val="clear" w:color="auto" w:fill="F0F4FF"/>
          </w:tcPr>
          <w:p>
            <w:r>
              <w:rPr>
                <w:sz w:val="18"/>
              </w:rPr>
              <w:t>61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8"/>
              </w:rPr>
              <w:t>FAIL</w:t>
            </w:r>
          </w:p>
        </w:tc>
        <w:tc>
          <w:tcPr>
            <w:tcW w:type="dxa" w:w="3888"/>
            <w:shd w:val="clear" w:color="auto" w:fill="F0F4FF"/>
          </w:tcPr>
          <w:p>
            <w:r>
              <w:rPr>
                <w:sz w:val="18"/>
              </w:rPr>
              <w:t>Over by 46min — tuned post-test</w:t>
            </w:r>
          </w:p>
        </w:tc>
      </w:tr>
    </w:tbl>
    <w:p/>
    <w:p>
      <w:r>
        <w:br w:type="page"/>
      </w:r>
    </w:p>
    <w:p>
      <w:pPr>
        <w:pStyle w:val="Heading1"/>
      </w:pPr>
      <w:r>
        <w:t>Appendix: DR Metrics — August 2023</w:t>
      </w:r>
    </w:p>
    <w:p>
      <w:r>
        <w:drawing>
          <wp:inline xmlns:a="http://schemas.openxmlformats.org/drawingml/2006/main" xmlns:pic="http://schemas.openxmlformats.org/drawingml/2006/picture">
            <wp:extent cx="5029200" cy="276606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7660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7799"/>
          <w:sz w:val="18"/>
        </w:rPr>
        <w:t>August 2023 DR test results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2304"/>
            <w:shd w:val="clear" w:color="auto" w:fill="0D2D6B"/>
          </w:tcPr>
          <w:p>
            <w:r>
              <w:rPr>
                <w:b/>
                <w:color w:val="FFFFFF"/>
                <w:sz w:val="19"/>
              </w:rPr>
              <w:t>Service</w:t>
            </w:r>
          </w:p>
        </w:tc>
        <w:tc>
          <w:tcPr>
            <w:tcW w:type="dxa" w:w="1584"/>
            <w:shd w:val="clear" w:color="auto" w:fill="0D2D6B"/>
          </w:tcPr>
          <w:p>
            <w:r>
              <w:rPr>
                <w:b/>
                <w:color w:val="FFFFFF"/>
                <w:sz w:val="19"/>
              </w:rPr>
              <w:t>Target (min)</w:t>
            </w:r>
          </w:p>
        </w:tc>
        <w:tc>
          <w:tcPr>
            <w:tcW w:type="dxa" w:w="1584"/>
            <w:shd w:val="clear" w:color="auto" w:fill="0D2D6B"/>
          </w:tcPr>
          <w:p>
            <w:r>
              <w:rPr>
                <w:b/>
                <w:color w:val="FFFFFF"/>
                <w:sz w:val="19"/>
              </w:rPr>
              <w:t>Actual (min)</w:t>
            </w:r>
          </w:p>
        </w:tc>
        <w:tc>
          <w:tcPr>
            <w:tcW w:type="dxa" w:w="1296"/>
            <w:shd w:val="clear" w:color="auto" w:fill="0D2D6B"/>
          </w:tcPr>
          <w:p>
            <w:r>
              <w:rPr>
                <w:b/>
                <w:color w:val="FFFFFF"/>
                <w:sz w:val="19"/>
              </w:rPr>
              <w:t>Pass/Fail</w:t>
            </w:r>
          </w:p>
        </w:tc>
        <w:tc>
          <w:tcPr>
            <w:tcW w:type="dxa" w:w="3888"/>
            <w:shd w:val="clear" w:color="auto" w:fill="0D2D6B"/>
          </w:tcPr>
          <w:p>
            <w:r>
              <w:rPr>
                <w:b/>
                <w:color w:val="FFFFFF"/>
                <w:sz w:val="19"/>
              </w:rPr>
              <w:t>Notes</w:t>
            </w:r>
          </w:p>
        </w:tc>
      </w:tr>
      <w:tr>
        <w:tc>
          <w:tcPr>
            <w:tcW w:type="dxa" w:w="2304"/>
            <w:shd w:val="clear" w:color="auto" w:fill="F0F4FF"/>
          </w:tcPr>
          <w:p>
            <w:r>
              <w:rPr>
                <w:sz w:val="18"/>
              </w:rPr>
              <w:t>ServiceNow</w:t>
            </w:r>
          </w:p>
        </w:tc>
        <w:tc>
          <w:tcPr>
            <w:tcW w:type="dxa" w:w="1584"/>
            <w:shd w:val="clear" w:color="auto" w:fill="F0F4FF"/>
          </w:tcPr>
          <w:p>
            <w:r>
              <w:rPr>
                <w:sz w:val="18"/>
              </w:rPr>
              <w:t>15</w:t>
            </w:r>
          </w:p>
        </w:tc>
        <w:tc>
          <w:tcPr>
            <w:tcW w:type="dxa" w:w="1584"/>
            <w:shd w:val="clear" w:color="auto" w:fill="F0F4FF"/>
          </w:tcPr>
          <w:p>
            <w:r>
              <w:rPr>
                <w:sz w:val="18"/>
              </w:rPr>
              <w:t>56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8"/>
              </w:rPr>
              <w:t>FAIL</w:t>
            </w:r>
          </w:p>
        </w:tc>
        <w:tc>
          <w:tcPr>
            <w:tcW w:type="dxa" w:w="3888"/>
            <w:shd w:val="clear" w:color="auto" w:fill="F0F4FF"/>
          </w:tcPr>
          <w:p>
            <w:r>
              <w:rPr>
                <w:sz w:val="18"/>
              </w:rPr>
              <w:t>Over by 41min — tuned post-test</w:t>
            </w:r>
          </w:p>
        </w:tc>
      </w:tr>
      <w:tr>
        <w:tc>
          <w:tcPr>
            <w:tcW w:type="dxa" w:w="2304"/>
            <w:shd w:val="clear" w:color="auto" w:fill="FFFFFF"/>
          </w:tcPr>
          <w:p>
            <w:r>
              <w:rPr>
                <w:sz w:val="18"/>
              </w:rPr>
              <w:t>SAP ERP</w:t>
            </w:r>
          </w:p>
        </w:tc>
        <w:tc>
          <w:tcPr>
            <w:tcW w:type="dxa" w:w="1584"/>
            <w:shd w:val="clear" w:color="auto" w:fill="FFFFFF"/>
          </w:tcPr>
          <w:p>
            <w:r>
              <w:rPr>
                <w:sz w:val="18"/>
              </w:rPr>
              <w:t>60</w:t>
            </w:r>
          </w:p>
        </w:tc>
        <w:tc>
          <w:tcPr>
            <w:tcW w:type="dxa" w:w="1584"/>
            <w:shd w:val="clear" w:color="auto" w:fill="FFFFFF"/>
          </w:tcPr>
          <w:p>
            <w:r>
              <w:rPr>
                <w:sz w:val="18"/>
              </w:rPr>
              <w:t>83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8"/>
              </w:rPr>
              <w:t>FAIL</w:t>
            </w:r>
          </w:p>
        </w:tc>
        <w:tc>
          <w:tcPr>
            <w:tcW w:type="dxa" w:w="3888"/>
            <w:shd w:val="clear" w:color="auto" w:fill="FFFFFF"/>
          </w:tcPr>
          <w:p>
            <w:r>
              <w:rPr>
                <w:sz w:val="18"/>
              </w:rPr>
              <w:t>Over by 23min — tuned post-test</w:t>
            </w:r>
          </w:p>
        </w:tc>
      </w:tr>
      <w:tr>
        <w:tc>
          <w:tcPr>
            <w:tcW w:type="dxa" w:w="2304"/>
            <w:shd w:val="clear" w:color="auto" w:fill="F0F4FF"/>
          </w:tcPr>
          <w:p>
            <w:r>
              <w:rPr>
                <w:sz w:val="18"/>
              </w:rPr>
              <w:t>CRM</w:t>
            </w:r>
          </w:p>
        </w:tc>
        <w:tc>
          <w:tcPr>
            <w:tcW w:type="dxa" w:w="1584"/>
            <w:shd w:val="clear" w:color="auto" w:fill="F0F4FF"/>
          </w:tcPr>
          <w:p>
            <w:r>
              <w:rPr>
                <w:sz w:val="18"/>
              </w:rPr>
              <w:t>60</w:t>
            </w:r>
          </w:p>
        </w:tc>
        <w:tc>
          <w:tcPr>
            <w:tcW w:type="dxa" w:w="1584"/>
            <w:shd w:val="clear" w:color="auto" w:fill="F0F4FF"/>
          </w:tcPr>
          <w:p>
            <w:r>
              <w:rPr>
                <w:sz w:val="18"/>
              </w:rPr>
              <w:t>78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8"/>
              </w:rPr>
              <w:t>FAIL</w:t>
            </w:r>
          </w:p>
        </w:tc>
        <w:tc>
          <w:tcPr>
            <w:tcW w:type="dxa" w:w="3888"/>
            <w:shd w:val="clear" w:color="auto" w:fill="F0F4FF"/>
          </w:tcPr>
          <w:p>
            <w:r>
              <w:rPr>
                <w:sz w:val="18"/>
              </w:rPr>
              <w:t>Over by 18min — tuned post-test</w:t>
            </w:r>
          </w:p>
        </w:tc>
      </w:tr>
      <w:tr>
        <w:tc>
          <w:tcPr>
            <w:tcW w:type="dxa" w:w="2304"/>
            <w:shd w:val="clear" w:color="auto" w:fill="FFFFFF"/>
          </w:tcPr>
          <w:p>
            <w:r>
              <w:rPr>
                <w:sz w:val="18"/>
              </w:rPr>
              <w:t>AD</w:t>
            </w:r>
          </w:p>
        </w:tc>
        <w:tc>
          <w:tcPr>
            <w:tcW w:type="dxa" w:w="1584"/>
            <w:shd w:val="clear" w:color="auto" w:fill="FFFFFF"/>
          </w:tcPr>
          <w:p>
            <w:r>
              <w:rPr>
                <w:sz w:val="18"/>
              </w:rPr>
              <w:t>15</w:t>
            </w:r>
          </w:p>
        </w:tc>
        <w:tc>
          <w:tcPr>
            <w:tcW w:type="dxa" w:w="1584"/>
            <w:shd w:val="clear" w:color="auto" w:fill="FFFFFF"/>
          </w:tcPr>
          <w:p>
            <w:r>
              <w:rPr>
                <w:sz w:val="18"/>
              </w:rPr>
              <w:t>69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8"/>
              </w:rPr>
              <w:t>FAIL</w:t>
            </w:r>
          </w:p>
        </w:tc>
        <w:tc>
          <w:tcPr>
            <w:tcW w:type="dxa" w:w="3888"/>
            <w:shd w:val="clear" w:color="auto" w:fill="FFFFFF"/>
          </w:tcPr>
          <w:p>
            <w:r>
              <w:rPr>
                <w:sz w:val="18"/>
              </w:rPr>
              <w:t>Over by 54min — tuned post-test</w:t>
            </w:r>
          </w:p>
        </w:tc>
      </w:tr>
      <w:tr>
        <w:tc>
          <w:tcPr>
            <w:tcW w:type="dxa" w:w="2304"/>
            <w:shd w:val="clear" w:color="auto" w:fill="F0F4FF"/>
          </w:tcPr>
          <w:p>
            <w:r>
              <w:rPr>
                <w:sz w:val="18"/>
              </w:rPr>
              <w:t>DNS</w:t>
            </w:r>
          </w:p>
        </w:tc>
        <w:tc>
          <w:tcPr>
            <w:tcW w:type="dxa" w:w="1584"/>
            <w:shd w:val="clear" w:color="auto" w:fill="F0F4FF"/>
          </w:tcPr>
          <w:p>
            <w:r>
              <w:rPr>
                <w:sz w:val="18"/>
              </w:rPr>
              <w:t>15</w:t>
            </w:r>
          </w:p>
        </w:tc>
        <w:tc>
          <w:tcPr>
            <w:tcW w:type="dxa" w:w="1584"/>
            <w:shd w:val="clear" w:color="auto" w:fill="F0F4FF"/>
          </w:tcPr>
          <w:p>
            <w:r>
              <w:rPr>
                <w:sz w:val="18"/>
              </w:rPr>
              <w:t>56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8"/>
              </w:rPr>
              <w:t>FAIL</w:t>
            </w:r>
          </w:p>
        </w:tc>
        <w:tc>
          <w:tcPr>
            <w:tcW w:type="dxa" w:w="3888"/>
            <w:shd w:val="clear" w:color="auto" w:fill="F0F4FF"/>
          </w:tcPr>
          <w:p>
            <w:r>
              <w:rPr>
                <w:sz w:val="18"/>
              </w:rPr>
              <w:t>Over by 41min — tuned post-test</w:t>
            </w:r>
          </w:p>
        </w:tc>
      </w:tr>
    </w:tbl>
    <w:p/>
    <w:p>
      <w:r>
        <w:br w:type="page"/>
      </w:r>
    </w:p>
    <w:p>
      <w:pPr>
        <w:pStyle w:val="Heading1"/>
      </w:pPr>
      <w:r>
        <w:t>Appendix: DR Metrics — September 2023</w:t>
      </w:r>
    </w:p>
    <w:p>
      <w:r>
        <w:drawing>
          <wp:inline xmlns:a="http://schemas.openxmlformats.org/drawingml/2006/main" xmlns:pic="http://schemas.openxmlformats.org/drawingml/2006/picture">
            <wp:extent cx="5029200" cy="276606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7660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7799"/>
          <w:sz w:val="18"/>
        </w:rPr>
        <w:t>September 2023 DR test results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2304"/>
            <w:shd w:val="clear" w:color="auto" w:fill="0D2D6B"/>
          </w:tcPr>
          <w:p>
            <w:r>
              <w:rPr>
                <w:b/>
                <w:color w:val="FFFFFF"/>
                <w:sz w:val="19"/>
              </w:rPr>
              <w:t>Service</w:t>
            </w:r>
          </w:p>
        </w:tc>
        <w:tc>
          <w:tcPr>
            <w:tcW w:type="dxa" w:w="1584"/>
            <w:shd w:val="clear" w:color="auto" w:fill="0D2D6B"/>
          </w:tcPr>
          <w:p>
            <w:r>
              <w:rPr>
                <w:b/>
                <w:color w:val="FFFFFF"/>
                <w:sz w:val="19"/>
              </w:rPr>
              <w:t>Target (min)</w:t>
            </w:r>
          </w:p>
        </w:tc>
        <w:tc>
          <w:tcPr>
            <w:tcW w:type="dxa" w:w="1584"/>
            <w:shd w:val="clear" w:color="auto" w:fill="0D2D6B"/>
          </w:tcPr>
          <w:p>
            <w:r>
              <w:rPr>
                <w:b/>
                <w:color w:val="FFFFFF"/>
                <w:sz w:val="19"/>
              </w:rPr>
              <w:t>Actual (min)</w:t>
            </w:r>
          </w:p>
        </w:tc>
        <w:tc>
          <w:tcPr>
            <w:tcW w:type="dxa" w:w="1296"/>
            <w:shd w:val="clear" w:color="auto" w:fill="0D2D6B"/>
          </w:tcPr>
          <w:p>
            <w:r>
              <w:rPr>
                <w:b/>
                <w:color w:val="FFFFFF"/>
                <w:sz w:val="19"/>
              </w:rPr>
              <w:t>Pass/Fail</w:t>
            </w:r>
          </w:p>
        </w:tc>
        <w:tc>
          <w:tcPr>
            <w:tcW w:type="dxa" w:w="3888"/>
            <w:shd w:val="clear" w:color="auto" w:fill="0D2D6B"/>
          </w:tcPr>
          <w:p>
            <w:r>
              <w:rPr>
                <w:b/>
                <w:color w:val="FFFFFF"/>
                <w:sz w:val="19"/>
              </w:rPr>
              <w:t>Notes</w:t>
            </w:r>
          </w:p>
        </w:tc>
      </w:tr>
      <w:tr>
        <w:tc>
          <w:tcPr>
            <w:tcW w:type="dxa" w:w="2304"/>
            <w:shd w:val="clear" w:color="auto" w:fill="F0F4FF"/>
          </w:tcPr>
          <w:p>
            <w:r>
              <w:rPr>
                <w:sz w:val="18"/>
              </w:rPr>
              <w:t>ServiceNow</w:t>
            </w:r>
          </w:p>
        </w:tc>
        <w:tc>
          <w:tcPr>
            <w:tcW w:type="dxa" w:w="1584"/>
            <w:shd w:val="clear" w:color="auto" w:fill="F0F4FF"/>
          </w:tcPr>
          <w:p>
            <w:r>
              <w:rPr>
                <w:sz w:val="18"/>
              </w:rPr>
              <w:t>15</w:t>
            </w:r>
          </w:p>
        </w:tc>
        <w:tc>
          <w:tcPr>
            <w:tcW w:type="dxa" w:w="1584"/>
            <w:shd w:val="clear" w:color="auto" w:fill="F0F4FF"/>
          </w:tcPr>
          <w:p>
            <w:r>
              <w:rPr>
                <w:sz w:val="18"/>
              </w:rPr>
              <w:t>55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8"/>
              </w:rPr>
              <w:t>FAIL</w:t>
            </w:r>
          </w:p>
        </w:tc>
        <w:tc>
          <w:tcPr>
            <w:tcW w:type="dxa" w:w="3888"/>
            <w:shd w:val="clear" w:color="auto" w:fill="F0F4FF"/>
          </w:tcPr>
          <w:p>
            <w:r>
              <w:rPr>
                <w:sz w:val="18"/>
              </w:rPr>
              <w:t>Over by 40min — tuned post-test</w:t>
            </w:r>
          </w:p>
        </w:tc>
      </w:tr>
      <w:tr>
        <w:tc>
          <w:tcPr>
            <w:tcW w:type="dxa" w:w="2304"/>
            <w:shd w:val="clear" w:color="auto" w:fill="FFFFFF"/>
          </w:tcPr>
          <w:p>
            <w:r>
              <w:rPr>
                <w:sz w:val="18"/>
              </w:rPr>
              <w:t>SAP ERP</w:t>
            </w:r>
          </w:p>
        </w:tc>
        <w:tc>
          <w:tcPr>
            <w:tcW w:type="dxa" w:w="1584"/>
            <w:shd w:val="clear" w:color="auto" w:fill="FFFFFF"/>
          </w:tcPr>
          <w:p>
            <w:r>
              <w:rPr>
                <w:sz w:val="18"/>
              </w:rPr>
              <w:t>60</w:t>
            </w:r>
          </w:p>
        </w:tc>
        <w:tc>
          <w:tcPr>
            <w:tcW w:type="dxa" w:w="1584"/>
            <w:shd w:val="clear" w:color="auto" w:fill="FFFFFF"/>
          </w:tcPr>
          <w:p>
            <w:r>
              <w:rPr>
                <w:sz w:val="18"/>
              </w:rPr>
              <w:t>71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8"/>
              </w:rPr>
              <w:t>FAIL</w:t>
            </w:r>
          </w:p>
        </w:tc>
        <w:tc>
          <w:tcPr>
            <w:tcW w:type="dxa" w:w="3888"/>
            <w:shd w:val="clear" w:color="auto" w:fill="FFFFFF"/>
          </w:tcPr>
          <w:p>
            <w:r>
              <w:rPr>
                <w:sz w:val="18"/>
              </w:rPr>
              <w:t>Over by 11min — tuned post-test</w:t>
            </w:r>
          </w:p>
        </w:tc>
      </w:tr>
      <w:tr>
        <w:tc>
          <w:tcPr>
            <w:tcW w:type="dxa" w:w="2304"/>
            <w:shd w:val="clear" w:color="auto" w:fill="F0F4FF"/>
          </w:tcPr>
          <w:p>
            <w:r>
              <w:rPr>
                <w:sz w:val="18"/>
              </w:rPr>
              <w:t>CRM</w:t>
            </w:r>
          </w:p>
        </w:tc>
        <w:tc>
          <w:tcPr>
            <w:tcW w:type="dxa" w:w="1584"/>
            <w:shd w:val="clear" w:color="auto" w:fill="F0F4FF"/>
          </w:tcPr>
          <w:p>
            <w:r>
              <w:rPr>
                <w:sz w:val="18"/>
              </w:rPr>
              <w:t>60</w:t>
            </w:r>
          </w:p>
        </w:tc>
        <w:tc>
          <w:tcPr>
            <w:tcW w:type="dxa" w:w="1584"/>
            <w:shd w:val="clear" w:color="auto" w:fill="F0F4FF"/>
          </w:tcPr>
          <w:p>
            <w:r>
              <w:rPr>
                <w:sz w:val="18"/>
              </w:rPr>
              <w:t>81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8"/>
              </w:rPr>
              <w:t>FAIL</w:t>
            </w:r>
          </w:p>
        </w:tc>
        <w:tc>
          <w:tcPr>
            <w:tcW w:type="dxa" w:w="3888"/>
            <w:shd w:val="clear" w:color="auto" w:fill="F0F4FF"/>
          </w:tcPr>
          <w:p>
            <w:r>
              <w:rPr>
                <w:sz w:val="18"/>
              </w:rPr>
              <w:t>Over by 21min — tuned post-test</w:t>
            </w:r>
          </w:p>
        </w:tc>
      </w:tr>
      <w:tr>
        <w:tc>
          <w:tcPr>
            <w:tcW w:type="dxa" w:w="2304"/>
            <w:shd w:val="clear" w:color="auto" w:fill="FFFFFF"/>
          </w:tcPr>
          <w:p>
            <w:r>
              <w:rPr>
                <w:sz w:val="18"/>
              </w:rPr>
              <w:t>AD</w:t>
            </w:r>
          </w:p>
        </w:tc>
        <w:tc>
          <w:tcPr>
            <w:tcW w:type="dxa" w:w="1584"/>
            <w:shd w:val="clear" w:color="auto" w:fill="FFFFFF"/>
          </w:tcPr>
          <w:p>
            <w:r>
              <w:rPr>
                <w:sz w:val="18"/>
              </w:rPr>
              <w:t>15</w:t>
            </w:r>
          </w:p>
        </w:tc>
        <w:tc>
          <w:tcPr>
            <w:tcW w:type="dxa" w:w="1584"/>
            <w:shd w:val="clear" w:color="auto" w:fill="FFFFFF"/>
          </w:tcPr>
          <w:p>
            <w:r>
              <w:rPr>
                <w:sz w:val="18"/>
              </w:rPr>
              <w:t>84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8"/>
              </w:rPr>
              <w:t>FAIL</w:t>
            </w:r>
          </w:p>
        </w:tc>
        <w:tc>
          <w:tcPr>
            <w:tcW w:type="dxa" w:w="3888"/>
            <w:shd w:val="clear" w:color="auto" w:fill="FFFFFF"/>
          </w:tcPr>
          <w:p>
            <w:r>
              <w:rPr>
                <w:sz w:val="18"/>
              </w:rPr>
              <w:t>Over by 69min — tuned post-test</w:t>
            </w:r>
          </w:p>
        </w:tc>
      </w:tr>
      <w:tr>
        <w:tc>
          <w:tcPr>
            <w:tcW w:type="dxa" w:w="2304"/>
            <w:shd w:val="clear" w:color="auto" w:fill="F0F4FF"/>
          </w:tcPr>
          <w:p>
            <w:r>
              <w:rPr>
                <w:sz w:val="18"/>
              </w:rPr>
              <w:t>DNS</w:t>
            </w:r>
          </w:p>
        </w:tc>
        <w:tc>
          <w:tcPr>
            <w:tcW w:type="dxa" w:w="1584"/>
            <w:shd w:val="clear" w:color="auto" w:fill="F0F4FF"/>
          </w:tcPr>
          <w:p>
            <w:r>
              <w:rPr>
                <w:sz w:val="18"/>
              </w:rPr>
              <w:t>15</w:t>
            </w:r>
          </w:p>
        </w:tc>
        <w:tc>
          <w:tcPr>
            <w:tcW w:type="dxa" w:w="1584"/>
            <w:shd w:val="clear" w:color="auto" w:fill="F0F4FF"/>
          </w:tcPr>
          <w:p>
            <w:r>
              <w:rPr>
                <w:sz w:val="18"/>
              </w:rPr>
              <w:t>53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8"/>
              </w:rPr>
              <w:t>FAIL</w:t>
            </w:r>
          </w:p>
        </w:tc>
        <w:tc>
          <w:tcPr>
            <w:tcW w:type="dxa" w:w="3888"/>
            <w:shd w:val="clear" w:color="auto" w:fill="F0F4FF"/>
          </w:tcPr>
          <w:p>
            <w:r>
              <w:rPr>
                <w:sz w:val="18"/>
              </w:rPr>
              <w:t>Over by 38min — tuned post-test</w:t>
            </w:r>
          </w:p>
        </w:tc>
      </w:tr>
    </w:tbl>
    <w:p/>
    <w:p>
      <w:r>
        <w:br w:type="page"/>
      </w:r>
    </w:p>
    <w:p>
      <w:pPr>
        <w:pStyle w:val="Heading1"/>
      </w:pPr>
      <w:r>
        <w:t>Appendix: DR Metrics — October 2023</w:t>
      </w:r>
    </w:p>
    <w:p>
      <w:r>
        <w:drawing>
          <wp:inline xmlns:a="http://schemas.openxmlformats.org/drawingml/2006/main" xmlns:pic="http://schemas.openxmlformats.org/drawingml/2006/picture">
            <wp:extent cx="5029200" cy="2766060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7660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7799"/>
          <w:sz w:val="18"/>
        </w:rPr>
        <w:t>October 2023 DR test results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2304"/>
            <w:shd w:val="clear" w:color="auto" w:fill="0D2D6B"/>
          </w:tcPr>
          <w:p>
            <w:r>
              <w:rPr>
                <w:b/>
                <w:color w:val="FFFFFF"/>
                <w:sz w:val="19"/>
              </w:rPr>
              <w:t>Service</w:t>
            </w:r>
          </w:p>
        </w:tc>
        <w:tc>
          <w:tcPr>
            <w:tcW w:type="dxa" w:w="1584"/>
            <w:shd w:val="clear" w:color="auto" w:fill="0D2D6B"/>
          </w:tcPr>
          <w:p>
            <w:r>
              <w:rPr>
                <w:b/>
                <w:color w:val="FFFFFF"/>
                <w:sz w:val="19"/>
              </w:rPr>
              <w:t>Target (min)</w:t>
            </w:r>
          </w:p>
        </w:tc>
        <w:tc>
          <w:tcPr>
            <w:tcW w:type="dxa" w:w="1584"/>
            <w:shd w:val="clear" w:color="auto" w:fill="0D2D6B"/>
          </w:tcPr>
          <w:p>
            <w:r>
              <w:rPr>
                <w:b/>
                <w:color w:val="FFFFFF"/>
                <w:sz w:val="19"/>
              </w:rPr>
              <w:t>Actual (min)</w:t>
            </w:r>
          </w:p>
        </w:tc>
        <w:tc>
          <w:tcPr>
            <w:tcW w:type="dxa" w:w="1296"/>
            <w:shd w:val="clear" w:color="auto" w:fill="0D2D6B"/>
          </w:tcPr>
          <w:p>
            <w:r>
              <w:rPr>
                <w:b/>
                <w:color w:val="FFFFFF"/>
                <w:sz w:val="19"/>
              </w:rPr>
              <w:t>Pass/Fail</w:t>
            </w:r>
          </w:p>
        </w:tc>
        <w:tc>
          <w:tcPr>
            <w:tcW w:type="dxa" w:w="3888"/>
            <w:shd w:val="clear" w:color="auto" w:fill="0D2D6B"/>
          </w:tcPr>
          <w:p>
            <w:r>
              <w:rPr>
                <w:b/>
                <w:color w:val="FFFFFF"/>
                <w:sz w:val="19"/>
              </w:rPr>
              <w:t>Notes</w:t>
            </w:r>
          </w:p>
        </w:tc>
      </w:tr>
      <w:tr>
        <w:tc>
          <w:tcPr>
            <w:tcW w:type="dxa" w:w="2304"/>
            <w:shd w:val="clear" w:color="auto" w:fill="F0F4FF"/>
          </w:tcPr>
          <w:p>
            <w:r>
              <w:rPr>
                <w:sz w:val="18"/>
              </w:rPr>
              <w:t>ServiceNow</w:t>
            </w:r>
          </w:p>
        </w:tc>
        <w:tc>
          <w:tcPr>
            <w:tcW w:type="dxa" w:w="1584"/>
            <w:shd w:val="clear" w:color="auto" w:fill="F0F4FF"/>
          </w:tcPr>
          <w:p>
            <w:r>
              <w:rPr>
                <w:sz w:val="18"/>
              </w:rPr>
              <w:t>15</w:t>
            </w:r>
          </w:p>
        </w:tc>
        <w:tc>
          <w:tcPr>
            <w:tcW w:type="dxa" w:w="1584"/>
            <w:shd w:val="clear" w:color="auto" w:fill="F0F4FF"/>
          </w:tcPr>
          <w:p>
            <w:r>
              <w:rPr>
                <w:sz w:val="18"/>
              </w:rPr>
              <w:t>45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8"/>
              </w:rPr>
              <w:t>FAIL</w:t>
            </w:r>
          </w:p>
        </w:tc>
        <w:tc>
          <w:tcPr>
            <w:tcW w:type="dxa" w:w="3888"/>
            <w:shd w:val="clear" w:color="auto" w:fill="F0F4FF"/>
          </w:tcPr>
          <w:p>
            <w:r>
              <w:rPr>
                <w:sz w:val="18"/>
              </w:rPr>
              <w:t>Over by 30min — tuned post-test</w:t>
            </w:r>
          </w:p>
        </w:tc>
      </w:tr>
      <w:tr>
        <w:tc>
          <w:tcPr>
            <w:tcW w:type="dxa" w:w="2304"/>
            <w:shd w:val="clear" w:color="auto" w:fill="FFFFFF"/>
          </w:tcPr>
          <w:p>
            <w:r>
              <w:rPr>
                <w:sz w:val="18"/>
              </w:rPr>
              <w:t>SAP ERP</w:t>
            </w:r>
          </w:p>
        </w:tc>
        <w:tc>
          <w:tcPr>
            <w:tcW w:type="dxa" w:w="1584"/>
            <w:shd w:val="clear" w:color="auto" w:fill="FFFFFF"/>
          </w:tcPr>
          <w:p>
            <w:r>
              <w:rPr>
                <w:sz w:val="18"/>
              </w:rPr>
              <w:t>60</w:t>
            </w:r>
          </w:p>
        </w:tc>
        <w:tc>
          <w:tcPr>
            <w:tcW w:type="dxa" w:w="1584"/>
            <w:shd w:val="clear" w:color="auto" w:fill="FFFFFF"/>
          </w:tcPr>
          <w:p>
            <w:r>
              <w:rPr>
                <w:sz w:val="18"/>
              </w:rPr>
              <w:t>69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8"/>
              </w:rPr>
              <w:t>FAIL</w:t>
            </w:r>
          </w:p>
        </w:tc>
        <w:tc>
          <w:tcPr>
            <w:tcW w:type="dxa" w:w="3888"/>
            <w:shd w:val="clear" w:color="auto" w:fill="FFFFFF"/>
          </w:tcPr>
          <w:p>
            <w:r>
              <w:rPr>
                <w:sz w:val="18"/>
              </w:rPr>
              <w:t>Over by 9min — tuned post-test</w:t>
            </w:r>
          </w:p>
        </w:tc>
      </w:tr>
      <w:tr>
        <w:tc>
          <w:tcPr>
            <w:tcW w:type="dxa" w:w="2304"/>
            <w:shd w:val="clear" w:color="auto" w:fill="F0F4FF"/>
          </w:tcPr>
          <w:p>
            <w:r>
              <w:rPr>
                <w:sz w:val="18"/>
              </w:rPr>
              <w:t>CRM</w:t>
            </w:r>
          </w:p>
        </w:tc>
        <w:tc>
          <w:tcPr>
            <w:tcW w:type="dxa" w:w="1584"/>
            <w:shd w:val="clear" w:color="auto" w:fill="F0F4FF"/>
          </w:tcPr>
          <w:p>
            <w:r>
              <w:rPr>
                <w:sz w:val="18"/>
              </w:rPr>
              <w:t>60</w:t>
            </w:r>
          </w:p>
        </w:tc>
        <w:tc>
          <w:tcPr>
            <w:tcW w:type="dxa" w:w="1584"/>
            <w:shd w:val="clear" w:color="auto" w:fill="F0F4FF"/>
          </w:tcPr>
          <w:p>
            <w:r>
              <w:rPr>
                <w:sz w:val="18"/>
              </w:rPr>
              <w:t>71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8"/>
              </w:rPr>
              <w:t>FAIL</w:t>
            </w:r>
          </w:p>
        </w:tc>
        <w:tc>
          <w:tcPr>
            <w:tcW w:type="dxa" w:w="3888"/>
            <w:shd w:val="clear" w:color="auto" w:fill="F0F4FF"/>
          </w:tcPr>
          <w:p>
            <w:r>
              <w:rPr>
                <w:sz w:val="18"/>
              </w:rPr>
              <w:t>Over by 11min — tuned post-test</w:t>
            </w:r>
          </w:p>
        </w:tc>
      </w:tr>
      <w:tr>
        <w:tc>
          <w:tcPr>
            <w:tcW w:type="dxa" w:w="2304"/>
            <w:shd w:val="clear" w:color="auto" w:fill="FFFFFF"/>
          </w:tcPr>
          <w:p>
            <w:r>
              <w:rPr>
                <w:sz w:val="18"/>
              </w:rPr>
              <w:t>AD</w:t>
            </w:r>
          </w:p>
        </w:tc>
        <w:tc>
          <w:tcPr>
            <w:tcW w:type="dxa" w:w="1584"/>
            <w:shd w:val="clear" w:color="auto" w:fill="FFFFFF"/>
          </w:tcPr>
          <w:p>
            <w:r>
              <w:rPr>
                <w:sz w:val="18"/>
              </w:rPr>
              <w:t>15</w:t>
            </w:r>
          </w:p>
        </w:tc>
        <w:tc>
          <w:tcPr>
            <w:tcW w:type="dxa" w:w="1584"/>
            <w:shd w:val="clear" w:color="auto" w:fill="FFFFFF"/>
          </w:tcPr>
          <w:p>
            <w:r>
              <w:rPr>
                <w:sz w:val="18"/>
              </w:rPr>
              <w:t>70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8"/>
              </w:rPr>
              <w:t>FAIL</w:t>
            </w:r>
          </w:p>
        </w:tc>
        <w:tc>
          <w:tcPr>
            <w:tcW w:type="dxa" w:w="3888"/>
            <w:shd w:val="clear" w:color="auto" w:fill="FFFFFF"/>
          </w:tcPr>
          <w:p>
            <w:r>
              <w:rPr>
                <w:sz w:val="18"/>
              </w:rPr>
              <w:t>Over by 55min — tuned post-test</w:t>
            </w:r>
          </w:p>
        </w:tc>
      </w:tr>
      <w:tr>
        <w:tc>
          <w:tcPr>
            <w:tcW w:type="dxa" w:w="2304"/>
            <w:shd w:val="clear" w:color="auto" w:fill="F0F4FF"/>
          </w:tcPr>
          <w:p>
            <w:r>
              <w:rPr>
                <w:sz w:val="18"/>
              </w:rPr>
              <w:t>DNS</w:t>
            </w:r>
          </w:p>
        </w:tc>
        <w:tc>
          <w:tcPr>
            <w:tcW w:type="dxa" w:w="1584"/>
            <w:shd w:val="clear" w:color="auto" w:fill="F0F4FF"/>
          </w:tcPr>
          <w:p>
            <w:r>
              <w:rPr>
                <w:sz w:val="18"/>
              </w:rPr>
              <w:t>15</w:t>
            </w:r>
          </w:p>
        </w:tc>
        <w:tc>
          <w:tcPr>
            <w:tcW w:type="dxa" w:w="1584"/>
            <w:shd w:val="clear" w:color="auto" w:fill="F0F4FF"/>
          </w:tcPr>
          <w:p>
            <w:r>
              <w:rPr>
                <w:sz w:val="18"/>
              </w:rPr>
              <w:t>49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8"/>
              </w:rPr>
              <w:t>FAIL</w:t>
            </w:r>
          </w:p>
        </w:tc>
        <w:tc>
          <w:tcPr>
            <w:tcW w:type="dxa" w:w="3888"/>
            <w:shd w:val="clear" w:color="auto" w:fill="F0F4FF"/>
          </w:tcPr>
          <w:p>
            <w:r>
              <w:rPr>
                <w:sz w:val="18"/>
              </w:rPr>
              <w:t>Over by 34min — tuned post-test</w:t>
            </w:r>
          </w:p>
        </w:tc>
      </w:tr>
    </w:tbl>
    <w:p/>
    <w:p>
      <w:r>
        <w:br w:type="page"/>
      </w:r>
    </w:p>
    <w:p>
      <w:pPr>
        <w:pStyle w:val="Heading1"/>
      </w:pPr>
      <w:r>
        <w:t>Appendix: DR Metrics — November 2023</w:t>
      </w:r>
    </w:p>
    <w:p>
      <w:r>
        <w:drawing>
          <wp:inline xmlns:a="http://schemas.openxmlformats.org/drawingml/2006/main" xmlns:pic="http://schemas.openxmlformats.org/drawingml/2006/picture">
            <wp:extent cx="5029200" cy="2766060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7660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7799"/>
          <w:sz w:val="18"/>
        </w:rPr>
        <w:t>November 2023 DR test results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2304"/>
            <w:shd w:val="clear" w:color="auto" w:fill="0D2D6B"/>
          </w:tcPr>
          <w:p>
            <w:r>
              <w:rPr>
                <w:b/>
                <w:color w:val="FFFFFF"/>
                <w:sz w:val="19"/>
              </w:rPr>
              <w:t>Service</w:t>
            </w:r>
          </w:p>
        </w:tc>
        <w:tc>
          <w:tcPr>
            <w:tcW w:type="dxa" w:w="1584"/>
            <w:shd w:val="clear" w:color="auto" w:fill="0D2D6B"/>
          </w:tcPr>
          <w:p>
            <w:r>
              <w:rPr>
                <w:b/>
                <w:color w:val="FFFFFF"/>
                <w:sz w:val="19"/>
              </w:rPr>
              <w:t>Target (min)</w:t>
            </w:r>
          </w:p>
        </w:tc>
        <w:tc>
          <w:tcPr>
            <w:tcW w:type="dxa" w:w="1584"/>
            <w:shd w:val="clear" w:color="auto" w:fill="0D2D6B"/>
          </w:tcPr>
          <w:p>
            <w:r>
              <w:rPr>
                <w:b/>
                <w:color w:val="FFFFFF"/>
                <w:sz w:val="19"/>
              </w:rPr>
              <w:t>Actual (min)</w:t>
            </w:r>
          </w:p>
        </w:tc>
        <w:tc>
          <w:tcPr>
            <w:tcW w:type="dxa" w:w="1296"/>
            <w:shd w:val="clear" w:color="auto" w:fill="0D2D6B"/>
          </w:tcPr>
          <w:p>
            <w:r>
              <w:rPr>
                <w:b/>
                <w:color w:val="FFFFFF"/>
                <w:sz w:val="19"/>
              </w:rPr>
              <w:t>Pass/Fail</w:t>
            </w:r>
          </w:p>
        </w:tc>
        <w:tc>
          <w:tcPr>
            <w:tcW w:type="dxa" w:w="3888"/>
            <w:shd w:val="clear" w:color="auto" w:fill="0D2D6B"/>
          </w:tcPr>
          <w:p>
            <w:r>
              <w:rPr>
                <w:b/>
                <w:color w:val="FFFFFF"/>
                <w:sz w:val="19"/>
              </w:rPr>
              <w:t>Notes</w:t>
            </w:r>
          </w:p>
        </w:tc>
      </w:tr>
      <w:tr>
        <w:tc>
          <w:tcPr>
            <w:tcW w:type="dxa" w:w="2304"/>
            <w:shd w:val="clear" w:color="auto" w:fill="F0F4FF"/>
          </w:tcPr>
          <w:p>
            <w:r>
              <w:rPr>
                <w:sz w:val="18"/>
              </w:rPr>
              <w:t>ServiceNow</w:t>
            </w:r>
          </w:p>
        </w:tc>
        <w:tc>
          <w:tcPr>
            <w:tcW w:type="dxa" w:w="1584"/>
            <w:shd w:val="clear" w:color="auto" w:fill="F0F4FF"/>
          </w:tcPr>
          <w:p>
            <w:r>
              <w:rPr>
                <w:sz w:val="18"/>
              </w:rPr>
              <w:t>15</w:t>
            </w:r>
          </w:p>
        </w:tc>
        <w:tc>
          <w:tcPr>
            <w:tcW w:type="dxa" w:w="1584"/>
            <w:shd w:val="clear" w:color="auto" w:fill="F0F4FF"/>
          </w:tcPr>
          <w:p>
            <w:r>
              <w:rPr>
                <w:sz w:val="18"/>
              </w:rPr>
              <w:t>74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8"/>
              </w:rPr>
              <w:t>FAIL</w:t>
            </w:r>
          </w:p>
        </w:tc>
        <w:tc>
          <w:tcPr>
            <w:tcW w:type="dxa" w:w="3888"/>
            <w:shd w:val="clear" w:color="auto" w:fill="F0F4FF"/>
          </w:tcPr>
          <w:p>
            <w:r>
              <w:rPr>
                <w:sz w:val="18"/>
              </w:rPr>
              <w:t>Over by 59min — tuned post-test</w:t>
            </w:r>
          </w:p>
        </w:tc>
      </w:tr>
      <w:tr>
        <w:tc>
          <w:tcPr>
            <w:tcW w:type="dxa" w:w="2304"/>
            <w:shd w:val="clear" w:color="auto" w:fill="FFFFFF"/>
          </w:tcPr>
          <w:p>
            <w:r>
              <w:rPr>
                <w:sz w:val="18"/>
              </w:rPr>
              <w:t>SAP ERP</w:t>
            </w:r>
          </w:p>
        </w:tc>
        <w:tc>
          <w:tcPr>
            <w:tcW w:type="dxa" w:w="1584"/>
            <w:shd w:val="clear" w:color="auto" w:fill="FFFFFF"/>
          </w:tcPr>
          <w:p>
            <w:r>
              <w:rPr>
                <w:sz w:val="18"/>
              </w:rPr>
              <w:t>60</w:t>
            </w:r>
          </w:p>
        </w:tc>
        <w:tc>
          <w:tcPr>
            <w:tcW w:type="dxa" w:w="1584"/>
            <w:shd w:val="clear" w:color="auto" w:fill="FFFFFF"/>
          </w:tcPr>
          <w:p>
            <w:r>
              <w:rPr>
                <w:sz w:val="18"/>
              </w:rPr>
              <w:t>81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8"/>
              </w:rPr>
              <w:t>FAIL</w:t>
            </w:r>
          </w:p>
        </w:tc>
        <w:tc>
          <w:tcPr>
            <w:tcW w:type="dxa" w:w="3888"/>
            <w:shd w:val="clear" w:color="auto" w:fill="FFFFFF"/>
          </w:tcPr>
          <w:p>
            <w:r>
              <w:rPr>
                <w:sz w:val="18"/>
              </w:rPr>
              <w:t>Over by 21min — tuned post-test</w:t>
            </w:r>
          </w:p>
        </w:tc>
      </w:tr>
      <w:tr>
        <w:tc>
          <w:tcPr>
            <w:tcW w:type="dxa" w:w="2304"/>
            <w:shd w:val="clear" w:color="auto" w:fill="F0F4FF"/>
          </w:tcPr>
          <w:p>
            <w:r>
              <w:rPr>
                <w:sz w:val="18"/>
              </w:rPr>
              <w:t>CRM</w:t>
            </w:r>
          </w:p>
        </w:tc>
        <w:tc>
          <w:tcPr>
            <w:tcW w:type="dxa" w:w="1584"/>
            <w:shd w:val="clear" w:color="auto" w:fill="F0F4FF"/>
          </w:tcPr>
          <w:p>
            <w:r>
              <w:rPr>
                <w:sz w:val="18"/>
              </w:rPr>
              <w:t>60</w:t>
            </w:r>
          </w:p>
        </w:tc>
        <w:tc>
          <w:tcPr>
            <w:tcW w:type="dxa" w:w="1584"/>
            <w:shd w:val="clear" w:color="auto" w:fill="F0F4FF"/>
          </w:tcPr>
          <w:p>
            <w:r>
              <w:rPr>
                <w:sz w:val="18"/>
              </w:rPr>
              <w:t>82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8"/>
              </w:rPr>
              <w:t>FAIL</w:t>
            </w:r>
          </w:p>
        </w:tc>
        <w:tc>
          <w:tcPr>
            <w:tcW w:type="dxa" w:w="3888"/>
            <w:shd w:val="clear" w:color="auto" w:fill="F0F4FF"/>
          </w:tcPr>
          <w:p>
            <w:r>
              <w:rPr>
                <w:sz w:val="18"/>
              </w:rPr>
              <w:t>Over by 22min — tuned post-test</w:t>
            </w:r>
          </w:p>
        </w:tc>
      </w:tr>
      <w:tr>
        <w:tc>
          <w:tcPr>
            <w:tcW w:type="dxa" w:w="2304"/>
            <w:shd w:val="clear" w:color="auto" w:fill="FFFFFF"/>
          </w:tcPr>
          <w:p>
            <w:r>
              <w:rPr>
                <w:sz w:val="18"/>
              </w:rPr>
              <w:t>AD</w:t>
            </w:r>
          </w:p>
        </w:tc>
        <w:tc>
          <w:tcPr>
            <w:tcW w:type="dxa" w:w="1584"/>
            <w:shd w:val="clear" w:color="auto" w:fill="FFFFFF"/>
          </w:tcPr>
          <w:p>
            <w:r>
              <w:rPr>
                <w:sz w:val="18"/>
              </w:rPr>
              <w:t>15</w:t>
            </w:r>
          </w:p>
        </w:tc>
        <w:tc>
          <w:tcPr>
            <w:tcW w:type="dxa" w:w="1584"/>
            <w:shd w:val="clear" w:color="auto" w:fill="FFFFFF"/>
          </w:tcPr>
          <w:p>
            <w:r>
              <w:rPr>
                <w:sz w:val="18"/>
              </w:rPr>
              <w:t>71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8"/>
              </w:rPr>
              <w:t>FAIL</w:t>
            </w:r>
          </w:p>
        </w:tc>
        <w:tc>
          <w:tcPr>
            <w:tcW w:type="dxa" w:w="3888"/>
            <w:shd w:val="clear" w:color="auto" w:fill="FFFFFF"/>
          </w:tcPr>
          <w:p>
            <w:r>
              <w:rPr>
                <w:sz w:val="18"/>
              </w:rPr>
              <w:t>Over by 56min — tuned post-test</w:t>
            </w:r>
          </w:p>
        </w:tc>
      </w:tr>
      <w:tr>
        <w:tc>
          <w:tcPr>
            <w:tcW w:type="dxa" w:w="2304"/>
            <w:shd w:val="clear" w:color="auto" w:fill="F0F4FF"/>
          </w:tcPr>
          <w:p>
            <w:r>
              <w:rPr>
                <w:sz w:val="18"/>
              </w:rPr>
              <w:t>DNS</w:t>
            </w:r>
          </w:p>
        </w:tc>
        <w:tc>
          <w:tcPr>
            <w:tcW w:type="dxa" w:w="1584"/>
            <w:shd w:val="clear" w:color="auto" w:fill="F0F4FF"/>
          </w:tcPr>
          <w:p>
            <w:r>
              <w:rPr>
                <w:sz w:val="18"/>
              </w:rPr>
              <w:t>15</w:t>
            </w:r>
          </w:p>
        </w:tc>
        <w:tc>
          <w:tcPr>
            <w:tcW w:type="dxa" w:w="1584"/>
            <w:shd w:val="clear" w:color="auto" w:fill="F0F4FF"/>
          </w:tcPr>
          <w:p>
            <w:r>
              <w:rPr>
                <w:sz w:val="18"/>
              </w:rPr>
              <w:t>56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8"/>
              </w:rPr>
              <w:t>FAIL</w:t>
            </w:r>
          </w:p>
        </w:tc>
        <w:tc>
          <w:tcPr>
            <w:tcW w:type="dxa" w:w="3888"/>
            <w:shd w:val="clear" w:color="auto" w:fill="F0F4FF"/>
          </w:tcPr>
          <w:p>
            <w:r>
              <w:rPr>
                <w:sz w:val="18"/>
              </w:rPr>
              <w:t>Over by 41min — tuned post-test</w:t>
            </w:r>
          </w:p>
        </w:tc>
      </w:tr>
    </w:tbl>
    <w:p/>
    <w:p>
      <w:r>
        <w:br w:type="page"/>
      </w:r>
    </w:p>
    <w:p>
      <w:pPr>
        <w:pStyle w:val="Heading1"/>
      </w:pPr>
      <w:r>
        <w:t>Appendix: DR Metrics — December 2023</w:t>
      </w:r>
    </w:p>
    <w:p>
      <w:r>
        <w:drawing>
          <wp:inline xmlns:a="http://schemas.openxmlformats.org/drawingml/2006/main" xmlns:pic="http://schemas.openxmlformats.org/drawingml/2006/picture">
            <wp:extent cx="5029200" cy="2766060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7660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7799"/>
          <w:sz w:val="18"/>
        </w:rPr>
        <w:t>December 2023 DR test results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2304"/>
            <w:shd w:val="clear" w:color="auto" w:fill="0D2D6B"/>
          </w:tcPr>
          <w:p>
            <w:r>
              <w:rPr>
                <w:b/>
                <w:color w:val="FFFFFF"/>
                <w:sz w:val="19"/>
              </w:rPr>
              <w:t>Service</w:t>
            </w:r>
          </w:p>
        </w:tc>
        <w:tc>
          <w:tcPr>
            <w:tcW w:type="dxa" w:w="1584"/>
            <w:shd w:val="clear" w:color="auto" w:fill="0D2D6B"/>
          </w:tcPr>
          <w:p>
            <w:r>
              <w:rPr>
                <w:b/>
                <w:color w:val="FFFFFF"/>
                <w:sz w:val="19"/>
              </w:rPr>
              <w:t>Target (min)</w:t>
            </w:r>
          </w:p>
        </w:tc>
        <w:tc>
          <w:tcPr>
            <w:tcW w:type="dxa" w:w="1584"/>
            <w:shd w:val="clear" w:color="auto" w:fill="0D2D6B"/>
          </w:tcPr>
          <w:p>
            <w:r>
              <w:rPr>
                <w:b/>
                <w:color w:val="FFFFFF"/>
                <w:sz w:val="19"/>
              </w:rPr>
              <w:t>Actual (min)</w:t>
            </w:r>
          </w:p>
        </w:tc>
        <w:tc>
          <w:tcPr>
            <w:tcW w:type="dxa" w:w="1296"/>
            <w:shd w:val="clear" w:color="auto" w:fill="0D2D6B"/>
          </w:tcPr>
          <w:p>
            <w:r>
              <w:rPr>
                <w:b/>
                <w:color w:val="FFFFFF"/>
                <w:sz w:val="19"/>
              </w:rPr>
              <w:t>Pass/Fail</w:t>
            </w:r>
          </w:p>
        </w:tc>
        <w:tc>
          <w:tcPr>
            <w:tcW w:type="dxa" w:w="3888"/>
            <w:shd w:val="clear" w:color="auto" w:fill="0D2D6B"/>
          </w:tcPr>
          <w:p>
            <w:r>
              <w:rPr>
                <w:b/>
                <w:color w:val="FFFFFF"/>
                <w:sz w:val="19"/>
              </w:rPr>
              <w:t>Notes</w:t>
            </w:r>
          </w:p>
        </w:tc>
      </w:tr>
      <w:tr>
        <w:tc>
          <w:tcPr>
            <w:tcW w:type="dxa" w:w="2304"/>
            <w:shd w:val="clear" w:color="auto" w:fill="F0F4FF"/>
          </w:tcPr>
          <w:p>
            <w:r>
              <w:rPr>
                <w:sz w:val="18"/>
              </w:rPr>
              <w:t>ServiceNow</w:t>
            </w:r>
          </w:p>
        </w:tc>
        <w:tc>
          <w:tcPr>
            <w:tcW w:type="dxa" w:w="1584"/>
            <w:shd w:val="clear" w:color="auto" w:fill="F0F4FF"/>
          </w:tcPr>
          <w:p>
            <w:r>
              <w:rPr>
                <w:sz w:val="18"/>
              </w:rPr>
              <w:t>15</w:t>
            </w:r>
          </w:p>
        </w:tc>
        <w:tc>
          <w:tcPr>
            <w:tcW w:type="dxa" w:w="1584"/>
            <w:shd w:val="clear" w:color="auto" w:fill="F0F4FF"/>
          </w:tcPr>
          <w:p>
            <w:r>
              <w:rPr>
                <w:sz w:val="18"/>
              </w:rPr>
              <w:t>57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8"/>
              </w:rPr>
              <w:t>FAIL</w:t>
            </w:r>
          </w:p>
        </w:tc>
        <w:tc>
          <w:tcPr>
            <w:tcW w:type="dxa" w:w="3888"/>
            <w:shd w:val="clear" w:color="auto" w:fill="F0F4FF"/>
          </w:tcPr>
          <w:p>
            <w:r>
              <w:rPr>
                <w:sz w:val="18"/>
              </w:rPr>
              <w:t>Over by 42min — tuned post-test</w:t>
            </w:r>
          </w:p>
        </w:tc>
      </w:tr>
      <w:tr>
        <w:tc>
          <w:tcPr>
            <w:tcW w:type="dxa" w:w="2304"/>
            <w:shd w:val="clear" w:color="auto" w:fill="FFFFFF"/>
          </w:tcPr>
          <w:p>
            <w:r>
              <w:rPr>
                <w:sz w:val="18"/>
              </w:rPr>
              <w:t>SAP ERP</w:t>
            </w:r>
          </w:p>
        </w:tc>
        <w:tc>
          <w:tcPr>
            <w:tcW w:type="dxa" w:w="1584"/>
            <w:shd w:val="clear" w:color="auto" w:fill="FFFFFF"/>
          </w:tcPr>
          <w:p>
            <w:r>
              <w:rPr>
                <w:sz w:val="18"/>
              </w:rPr>
              <w:t>60</w:t>
            </w:r>
          </w:p>
        </w:tc>
        <w:tc>
          <w:tcPr>
            <w:tcW w:type="dxa" w:w="1584"/>
            <w:shd w:val="clear" w:color="auto" w:fill="FFFFFF"/>
          </w:tcPr>
          <w:p>
            <w:r>
              <w:rPr>
                <w:sz w:val="18"/>
              </w:rPr>
              <w:t>67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8"/>
              </w:rPr>
              <w:t>FAIL</w:t>
            </w:r>
          </w:p>
        </w:tc>
        <w:tc>
          <w:tcPr>
            <w:tcW w:type="dxa" w:w="3888"/>
            <w:shd w:val="clear" w:color="auto" w:fill="FFFFFF"/>
          </w:tcPr>
          <w:p>
            <w:r>
              <w:rPr>
                <w:sz w:val="18"/>
              </w:rPr>
              <w:t>Over by 7min — tuned post-test</w:t>
            </w:r>
          </w:p>
        </w:tc>
      </w:tr>
      <w:tr>
        <w:tc>
          <w:tcPr>
            <w:tcW w:type="dxa" w:w="2304"/>
            <w:shd w:val="clear" w:color="auto" w:fill="F0F4FF"/>
          </w:tcPr>
          <w:p>
            <w:r>
              <w:rPr>
                <w:sz w:val="18"/>
              </w:rPr>
              <w:t>CRM</w:t>
            </w:r>
          </w:p>
        </w:tc>
        <w:tc>
          <w:tcPr>
            <w:tcW w:type="dxa" w:w="1584"/>
            <w:shd w:val="clear" w:color="auto" w:fill="F0F4FF"/>
          </w:tcPr>
          <w:p>
            <w:r>
              <w:rPr>
                <w:sz w:val="18"/>
              </w:rPr>
              <w:t>60</w:t>
            </w:r>
          </w:p>
        </w:tc>
        <w:tc>
          <w:tcPr>
            <w:tcW w:type="dxa" w:w="1584"/>
            <w:shd w:val="clear" w:color="auto" w:fill="F0F4FF"/>
          </w:tcPr>
          <w:p>
            <w:r>
              <w:rPr>
                <w:sz w:val="18"/>
              </w:rPr>
              <w:t>69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8"/>
              </w:rPr>
              <w:t>FAIL</w:t>
            </w:r>
          </w:p>
        </w:tc>
        <w:tc>
          <w:tcPr>
            <w:tcW w:type="dxa" w:w="3888"/>
            <w:shd w:val="clear" w:color="auto" w:fill="F0F4FF"/>
          </w:tcPr>
          <w:p>
            <w:r>
              <w:rPr>
                <w:sz w:val="18"/>
              </w:rPr>
              <w:t>Over by 9min — tuned post-test</w:t>
            </w:r>
          </w:p>
        </w:tc>
      </w:tr>
      <w:tr>
        <w:tc>
          <w:tcPr>
            <w:tcW w:type="dxa" w:w="2304"/>
            <w:shd w:val="clear" w:color="auto" w:fill="FFFFFF"/>
          </w:tcPr>
          <w:p>
            <w:r>
              <w:rPr>
                <w:sz w:val="18"/>
              </w:rPr>
              <w:t>AD</w:t>
            </w:r>
          </w:p>
        </w:tc>
        <w:tc>
          <w:tcPr>
            <w:tcW w:type="dxa" w:w="1584"/>
            <w:shd w:val="clear" w:color="auto" w:fill="FFFFFF"/>
          </w:tcPr>
          <w:p>
            <w:r>
              <w:rPr>
                <w:sz w:val="18"/>
              </w:rPr>
              <w:t>15</w:t>
            </w:r>
          </w:p>
        </w:tc>
        <w:tc>
          <w:tcPr>
            <w:tcW w:type="dxa" w:w="1584"/>
            <w:shd w:val="clear" w:color="auto" w:fill="FFFFFF"/>
          </w:tcPr>
          <w:p>
            <w:r>
              <w:rPr>
                <w:sz w:val="18"/>
              </w:rPr>
              <w:t>84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8"/>
              </w:rPr>
              <w:t>FAIL</w:t>
            </w:r>
          </w:p>
        </w:tc>
        <w:tc>
          <w:tcPr>
            <w:tcW w:type="dxa" w:w="3888"/>
            <w:shd w:val="clear" w:color="auto" w:fill="FFFFFF"/>
          </w:tcPr>
          <w:p>
            <w:r>
              <w:rPr>
                <w:sz w:val="18"/>
              </w:rPr>
              <w:t>Over by 69min — tuned post-test</w:t>
            </w:r>
          </w:p>
        </w:tc>
      </w:tr>
      <w:tr>
        <w:tc>
          <w:tcPr>
            <w:tcW w:type="dxa" w:w="2304"/>
            <w:shd w:val="clear" w:color="auto" w:fill="F0F4FF"/>
          </w:tcPr>
          <w:p>
            <w:r>
              <w:rPr>
                <w:sz w:val="18"/>
              </w:rPr>
              <w:t>DNS</w:t>
            </w:r>
          </w:p>
        </w:tc>
        <w:tc>
          <w:tcPr>
            <w:tcW w:type="dxa" w:w="1584"/>
            <w:shd w:val="clear" w:color="auto" w:fill="F0F4FF"/>
          </w:tcPr>
          <w:p>
            <w:r>
              <w:rPr>
                <w:sz w:val="18"/>
              </w:rPr>
              <w:t>15</w:t>
            </w:r>
          </w:p>
        </w:tc>
        <w:tc>
          <w:tcPr>
            <w:tcW w:type="dxa" w:w="1584"/>
            <w:shd w:val="clear" w:color="auto" w:fill="F0F4FF"/>
          </w:tcPr>
          <w:p>
            <w:r>
              <w:rPr>
                <w:sz w:val="18"/>
              </w:rPr>
              <w:t>82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8"/>
              </w:rPr>
              <w:t>FAIL</w:t>
            </w:r>
          </w:p>
        </w:tc>
        <w:tc>
          <w:tcPr>
            <w:tcW w:type="dxa" w:w="3888"/>
            <w:shd w:val="clear" w:color="auto" w:fill="F0F4FF"/>
          </w:tcPr>
          <w:p>
            <w:r>
              <w:rPr>
                <w:sz w:val="18"/>
              </w:rPr>
              <w:t>Over by 67min — tuned post-test</w:t>
            </w:r>
          </w:p>
        </w:tc>
      </w:tr>
    </w:tbl>
    <w:p/>
    <w:p>
      <w:r>
        <w:br w:type="page"/>
      </w:r>
    </w:p>
    <w:p>
      <w:pPr>
        <w:pStyle w:val="Heading1"/>
      </w:pPr>
      <w:r>
        <w:t>Appendix: DR Metrics — January 2024</w:t>
      </w:r>
    </w:p>
    <w:p>
      <w:r>
        <w:drawing>
          <wp:inline xmlns:a="http://schemas.openxmlformats.org/drawingml/2006/main" xmlns:pic="http://schemas.openxmlformats.org/drawingml/2006/picture">
            <wp:extent cx="5029200" cy="2766060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7660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7799"/>
          <w:sz w:val="18"/>
        </w:rPr>
        <w:t>January 2024 DR test results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2304"/>
            <w:shd w:val="clear" w:color="auto" w:fill="0D2D6B"/>
          </w:tcPr>
          <w:p>
            <w:r>
              <w:rPr>
                <w:b/>
                <w:color w:val="FFFFFF"/>
                <w:sz w:val="19"/>
              </w:rPr>
              <w:t>Service</w:t>
            </w:r>
          </w:p>
        </w:tc>
        <w:tc>
          <w:tcPr>
            <w:tcW w:type="dxa" w:w="1584"/>
            <w:shd w:val="clear" w:color="auto" w:fill="0D2D6B"/>
          </w:tcPr>
          <w:p>
            <w:r>
              <w:rPr>
                <w:b/>
                <w:color w:val="FFFFFF"/>
                <w:sz w:val="19"/>
              </w:rPr>
              <w:t>Target (min)</w:t>
            </w:r>
          </w:p>
        </w:tc>
        <w:tc>
          <w:tcPr>
            <w:tcW w:type="dxa" w:w="1584"/>
            <w:shd w:val="clear" w:color="auto" w:fill="0D2D6B"/>
          </w:tcPr>
          <w:p>
            <w:r>
              <w:rPr>
                <w:b/>
                <w:color w:val="FFFFFF"/>
                <w:sz w:val="19"/>
              </w:rPr>
              <w:t>Actual (min)</w:t>
            </w:r>
          </w:p>
        </w:tc>
        <w:tc>
          <w:tcPr>
            <w:tcW w:type="dxa" w:w="1296"/>
            <w:shd w:val="clear" w:color="auto" w:fill="0D2D6B"/>
          </w:tcPr>
          <w:p>
            <w:r>
              <w:rPr>
                <w:b/>
                <w:color w:val="FFFFFF"/>
                <w:sz w:val="19"/>
              </w:rPr>
              <w:t>Pass/Fail</w:t>
            </w:r>
          </w:p>
        </w:tc>
        <w:tc>
          <w:tcPr>
            <w:tcW w:type="dxa" w:w="3888"/>
            <w:shd w:val="clear" w:color="auto" w:fill="0D2D6B"/>
          </w:tcPr>
          <w:p>
            <w:r>
              <w:rPr>
                <w:b/>
                <w:color w:val="FFFFFF"/>
                <w:sz w:val="19"/>
              </w:rPr>
              <w:t>Notes</w:t>
            </w:r>
          </w:p>
        </w:tc>
      </w:tr>
      <w:tr>
        <w:tc>
          <w:tcPr>
            <w:tcW w:type="dxa" w:w="2304"/>
            <w:shd w:val="clear" w:color="auto" w:fill="F0F4FF"/>
          </w:tcPr>
          <w:p>
            <w:r>
              <w:rPr>
                <w:sz w:val="18"/>
              </w:rPr>
              <w:t>ServiceNow</w:t>
            </w:r>
          </w:p>
        </w:tc>
        <w:tc>
          <w:tcPr>
            <w:tcW w:type="dxa" w:w="1584"/>
            <w:shd w:val="clear" w:color="auto" w:fill="F0F4FF"/>
          </w:tcPr>
          <w:p>
            <w:r>
              <w:rPr>
                <w:sz w:val="18"/>
              </w:rPr>
              <w:t>15</w:t>
            </w:r>
          </w:p>
        </w:tc>
        <w:tc>
          <w:tcPr>
            <w:tcW w:type="dxa" w:w="1584"/>
            <w:shd w:val="clear" w:color="auto" w:fill="F0F4FF"/>
          </w:tcPr>
          <w:p>
            <w:r>
              <w:rPr>
                <w:sz w:val="18"/>
              </w:rPr>
              <w:t>83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8"/>
              </w:rPr>
              <w:t>FAIL</w:t>
            </w:r>
          </w:p>
        </w:tc>
        <w:tc>
          <w:tcPr>
            <w:tcW w:type="dxa" w:w="3888"/>
            <w:shd w:val="clear" w:color="auto" w:fill="F0F4FF"/>
          </w:tcPr>
          <w:p>
            <w:r>
              <w:rPr>
                <w:sz w:val="18"/>
              </w:rPr>
              <w:t>Over by 68min — tuned post-test</w:t>
            </w:r>
          </w:p>
        </w:tc>
      </w:tr>
      <w:tr>
        <w:tc>
          <w:tcPr>
            <w:tcW w:type="dxa" w:w="2304"/>
            <w:shd w:val="clear" w:color="auto" w:fill="FFFFFF"/>
          </w:tcPr>
          <w:p>
            <w:r>
              <w:rPr>
                <w:sz w:val="18"/>
              </w:rPr>
              <w:t>SAP ERP</w:t>
            </w:r>
          </w:p>
        </w:tc>
        <w:tc>
          <w:tcPr>
            <w:tcW w:type="dxa" w:w="1584"/>
            <w:shd w:val="clear" w:color="auto" w:fill="FFFFFF"/>
          </w:tcPr>
          <w:p>
            <w:r>
              <w:rPr>
                <w:sz w:val="18"/>
              </w:rPr>
              <w:t>60</w:t>
            </w:r>
          </w:p>
        </w:tc>
        <w:tc>
          <w:tcPr>
            <w:tcW w:type="dxa" w:w="1584"/>
            <w:shd w:val="clear" w:color="auto" w:fill="FFFFFF"/>
          </w:tcPr>
          <w:p>
            <w:r>
              <w:rPr>
                <w:sz w:val="18"/>
              </w:rPr>
              <w:t>87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8"/>
              </w:rPr>
              <w:t>FAIL</w:t>
            </w:r>
          </w:p>
        </w:tc>
        <w:tc>
          <w:tcPr>
            <w:tcW w:type="dxa" w:w="3888"/>
            <w:shd w:val="clear" w:color="auto" w:fill="FFFFFF"/>
          </w:tcPr>
          <w:p>
            <w:r>
              <w:rPr>
                <w:sz w:val="18"/>
              </w:rPr>
              <w:t>Over by 27min — tuned post-test</w:t>
            </w:r>
          </w:p>
        </w:tc>
      </w:tr>
      <w:tr>
        <w:tc>
          <w:tcPr>
            <w:tcW w:type="dxa" w:w="2304"/>
            <w:shd w:val="clear" w:color="auto" w:fill="F0F4FF"/>
          </w:tcPr>
          <w:p>
            <w:r>
              <w:rPr>
                <w:sz w:val="18"/>
              </w:rPr>
              <w:t>CRM</w:t>
            </w:r>
          </w:p>
        </w:tc>
        <w:tc>
          <w:tcPr>
            <w:tcW w:type="dxa" w:w="1584"/>
            <w:shd w:val="clear" w:color="auto" w:fill="F0F4FF"/>
          </w:tcPr>
          <w:p>
            <w:r>
              <w:rPr>
                <w:sz w:val="18"/>
              </w:rPr>
              <w:t>60</w:t>
            </w:r>
          </w:p>
        </w:tc>
        <w:tc>
          <w:tcPr>
            <w:tcW w:type="dxa" w:w="1584"/>
            <w:shd w:val="clear" w:color="auto" w:fill="F0F4FF"/>
          </w:tcPr>
          <w:p>
            <w:r>
              <w:rPr>
                <w:sz w:val="18"/>
              </w:rPr>
              <w:t>54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8"/>
              </w:rPr>
              <w:t>PASS</w:t>
            </w:r>
          </w:p>
        </w:tc>
        <w:tc>
          <w:tcPr>
            <w:tcW w:type="dxa" w:w="3888"/>
            <w:shd w:val="clear" w:color="auto" w:fill="F0F4FF"/>
          </w:tcPr>
          <w:p>
            <w:r>
              <w:rPr>
                <w:sz w:val="18"/>
              </w:rPr>
              <w:t>Within RTO</w:t>
            </w:r>
          </w:p>
        </w:tc>
      </w:tr>
      <w:tr>
        <w:tc>
          <w:tcPr>
            <w:tcW w:type="dxa" w:w="2304"/>
            <w:shd w:val="clear" w:color="auto" w:fill="FFFFFF"/>
          </w:tcPr>
          <w:p>
            <w:r>
              <w:rPr>
                <w:sz w:val="18"/>
              </w:rPr>
              <w:t>AD</w:t>
            </w:r>
          </w:p>
        </w:tc>
        <w:tc>
          <w:tcPr>
            <w:tcW w:type="dxa" w:w="1584"/>
            <w:shd w:val="clear" w:color="auto" w:fill="FFFFFF"/>
          </w:tcPr>
          <w:p>
            <w:r>
              <w:rPr>
                <w:sz w:val="18"/>
              </w:rPr>
              <w:t>15</w:t>
            </w:r>
          </w:p>
        </w:tc>
        <w:tc>
          <w:tcPr>
            <w:tcW w:type="dxa" w:w="1584"/>
            <w:shd w:val="clear" w:color="auto" w:fill="FFFFFF"/>
          </w:tcPr>
          <w:p>
            <w:r>
              <w:rPr>
                <w:sz w:val="18"/>
              </w:rPr>
              <w:t>82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8"/>
              </w:rPr>
              <w:t>FAIL</w:t>
            </w:r>
          </w:p>
        </w:tc>
        <w:tc>
          <w:tcPr>
            <w:tcW w:type="dxa" w:w="3888"/>
            <w:shd w:val="clear" w:color="auto" w:fill="FFFFFF"/>
          </w:tcPr>
          <w:p>
            <w:r>
              <w:rPr>
                <w:sz w:val="18"/>
              </w:rPr>
              <w:t>Over by 67min — tuned post-test</w:t>
            </w:r>
          </w:p>
        </w:tc>
      </w:tr>
      <w:tr>
        <w:tc>
          <w:tcPr>
            <w:tcW w:type="dxa" w:w="2304"/>
            <w:shd w:val="clear" w:color="auto" w:fill="F0F4FF"/>
          </w:tcPr>
          <w:p>
            <w:r>
              <w:rPr>
                <w:sz w:val="18"/>
              </w:rPr>
              <w:t>DNS</w:t>
            </w:r>
          </w:p>
        </w:tc>
        <w:tc>
          <w:tcPr>
            <w:tcW w:type="dxa" w:w="1584"/>
            <w:shd w:val="clear" w:color="auto" w:fill="F0F4FF"/>
          </w:tcPr>
          <w:p>
            <w:r>
              <w:rPr>
                <w:sz w:val="18"/>
              </w:rPr>
              <w:t>15</w:t>
            </w:r>
          </w:p>
        </w:tc>
        <w:tc>
          <w:tcPr>
            <w:tcW w:type="dxa" w:w="1584"/>
            <w:shd w:val="clear" w:color="auto" w:fill="F0F4FF"/>
          </w:tcPr>
          <w:p>
            <w:r>
              <w:rPr>
                <w:sz w:val="18"/>
              </w:rPr>
              <w:t>92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8"/>
              </w:rPr>
              <w:t>FAIL</w:t>
            </w:r>
          </w:p>
        </w:tc>
        <w:tc>
          <w:tcPr>
            <w:tcW w:type="dxa" w:w="3888"/>
            <w:shd w:val="clear" w:color="auto" w:fill="F0F4FF"/>
          </w:tcPr>
          <w:p>
            <w:r>
              <w:rPr>
                <w:sz w:val="18"/>
              </w:rPr>
              <w:t>Over by 77min — tuned post-test</w:t>
            </w:r>
          </w:p>
        </w:tc>
      </w:tr>
    </w:tbl>
    <w:p/>
    <w:p>
      <w:r>
        <w:br w:type="page"/>
      </w:r>
    </w:p>
    <w:p>
      <w:pPr>
        <w:pStyle w:val="Heading1"/>
      </w:pPr>
      <w:r>
        <w:t>Appendix: DR Metrics — February 2024</w:t>
      </w:r>
    </w:p>
    <w:p>
      <w:r>
        <w:drawing>
          <wp:inline xmlns:a="http://schemas.openxmlformats.org/drawingml/2006/main" xmlns:pic="http://schemas.openxmlformats.org/drawingml/2006/picture">
            <wp:extent cx="5029200" cy="2766060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7660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7799"/>
          <w:sz w:val="18"/>
        </w:rPr>
        <w:t>February 2024 DR test results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2304"/>
            <w:shd w:val="clear" w:color="auto" w:fill="0D2D6B"/>
          </w:tcPr>
          <w:p>
            <w:r>
              <w:rPr>
                <w:b/>
                <w:color w:val="FFFFFF"/>
                <w:sz w:val="19"/>
              </w:rPr>
              <w:t>Service</w:t>
            </w:r>
          </w:p>
        </w:tc>
        <w:tc>
          <w:tcPr>
            <w:tcW w:type="dxa" w:w="1584"/>
            <w:shd w:val="clear" w:color="auto" w:fill="0D2D6B"/>
          </w:tcPr>
          <w:p>
            <w:r>
              <w:rPr>
                <w:b/>
                <w:color w:val="FFFFFF"/>
                <w:sz w:val="19"/>
              </w:rPr>
              <w:t>Target (min)</w:t>
            </w:r>
          </w:p>
        </w:tc>
        <w:tc>
          <w:tcPr>
            <w:tcW w:type="dxa" w:w="1584"/>
            <w:shd w:val="clear" w:color="auto" w:fill="0D2D6B"/>
          </w:tcPr>
          <w:p>
            <w:r>
              <w:rPr>
                <w:b/>
                <w:color w:val="FFFFFF"/>
                <w:sz w:val="19"/>
              </w:rPr>
              <w:t>Actual (min)</w:t>
            </w:r>
          </w:p>
        </w:tc>
        <w:tc>
          <w:tcPr>
            <w:tcW w:type="dxa" w:w="1296"/>
            <w:shd w:val="clear" w:color="auto" w:fill="0D2D6B"/>
          </w:tcPr>
          <w:p>
            <w:r>
              <w:rPr>
                <w:b/>
                <w:color w:val="FFFFFF"/>
                <w:sz w:val="19"/>
              </w:rPr>
              <w:t>Pass/Fail</w:t>
            </w:r>
          </w:p>
        </w:tc>
        <w:tc>
          <w:tcPr>
            <w:tcW w:type="dxa" w:w="3888"/>
            <w:shd w:val="clear" w:color="auto" w:fill="0D2D6B"/>
          </w:tcPr>
          <w:p>
            <w:r>
              <w:rPr>
                <w:b/>
                <w:color w:val="FFFFFF"/>
                <w:sz w:val="19"/>
              </w:rPr>
              <w:t>Notes</w:t>
            </w:r>
          </w:p>
        </w:tc>
      </w:tr>
      <w:tr>
        <w:tc>
          <w:tcPr>
            <w:tcW w:type="dxa" w:w="2304"/>
            <w:shd w:val="clear" w:color="auto" w:fill="F0F4FF"/>
          </w:tcPr>
          <w:p>
            <w:r>
              <w:rPr>
                <w:sz w:val="18"/>
              </w:rPr>
              <w:t>ServiceNow</w:t>
            </w:r>
          </w:p>
        </w:tc>
        <w:tc>
          <w:tcPr>
            <w:tcW w:type="dxa" w:w="1584"/>
            <w:shd w:val="clear" w:color="auto" w:fill="F0F4FF"/>
          </w:tcPr>
          <w:p>
            <w:r>
              <w:rPr>
                <w:sz w:val="18"/>
              </w:rPr>
              <w:t>15</w:t>
            </w:r>
          </w:p>
        </w:tc>
        <w:tc>
          <w:tcPr>
            <w:tcW w:type="dxa" w:w="1584"/>
            <w:shd w:val="clear" w:color="auto" w:fill="F0F4FF"/>
          </w:tcPr>
          <w:p>
            <w:r>
              <w:rPr>
                <w:sz w:val="18"/>
              </w:rPr>
              <w:t>83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8"/>
              </w:rPr>
              <w:t>FAIL</w:t>
            </w:r>
          </w:p>
        </w:tc>
        <w:tc>
          <w:tcPr>
            <w:tcW w:type="dxa" w:w="3888"/>
            <w:shd w:val="clear" w:color="auto" w:fill="F0F4FF"/>
          </w:tcPr>
          <w:p>
            <w:r>
              <w:rPr>
                <w:sz w:val="18"/>
              </w:rPr>
              <w:t>Over by 68min — tuned post-test</w:t>
            </w:r>
          </w:p>
        </w:tc>
      </w:tr>
      <w:tr>
        <w:tc>
          <w:tcPr>
            <w:tcW w:type="dxa" w:w="2304"/>
            <w:shd w:val="clear" w:color="auto" w:fill="FFFFFF"/>
          </w:tcPr>
          <w:p>
            <w:r>
              <w:rPr>
                <w:sz w:val="18"/>
              </w:rPr>
              <w:t>SAP ERP</w:t>
            </w:r>
          </w:p>
        </w:tc>
        <w:tc>
          <w:tcPr>
            <w:tcW w:type="dxa" w:w="1584"/>
            <w:shd w:val="clear" w:color="auto" w:fill="FFFFFF"/>
          </w:tcPr>
          <w:p>
            <w:r>
              <w:rPr>
                <w:sz w:val="18"/>
              </w:rPr>
              <w:t>60</w:t>
            </w:r>
          </w:p>
        </w:tc>
        <w:tc>
          <w:tcPr>
            <w:tcW w:type="dxa" w:w="1584"/>
            <w:shd w:val="clear" w:color="auto" w:fill="FFFFFF"/>
          </w:tcPr>
          <w:p>
            <w:r>
              <w:rPr>
                <w:sz w:val="18"/>
              </w:rPr>
              <w:t>95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8"/>
              </w:rPr>
              <w:t>FAIL</w:t>
            </w:r>
          </w:p>
        </w:tc>
        <w:tc>
          <w:tcPr>
            <w:tcW w:type="dxa" w:w="3888"/>
            <w:shd w:val="clear" w:color="auto" w:fill="FFFFFF"/>
          </w:tcPr>
          <w:p>
            <w:r>
              <w:rPr>
                <w:sz w:val="18"/>
              </w:rPr>
              <w:t>Over by 35min — tuned post-test</w:t>
            </w:r>
          </w:p>
        </w:tc>
      </w:tr>
      <w:tr>
        <w:tc>
          <w:tcPr>
            <w:tcW w:type="dxa" w:w="2304"/>
            <w:shd w:val="clear" w:color="auto" w:fill="F0F4FF"/>
          </w:tcPr>
          <w:p>
            <w:r>
              <w:rPr>
                <w:sz w:val="18"/>
              </w:rPr>
              <w:t>CRM</w:t>
            </w:r>
          </w:p>
        </w:tc>
        <w:tc>
          <w:tcPr>
            <w:tcW w:type="dxa" w:w="1584"/>
            <w:shd w:val="clear" w:color="auto" w:fill="F0F4FF"/>
          </w:tcPr>
          <w:p>
            <w:r>
              <w:rPr>
                <w:sz w:val="18"/>
              </w:rPr>
              <w:t>60</w:t>
            </w:r>
          </w:p>
        </w:tc>
        <w:tc>
          <w:tcPr>
            <w:tcW w:type="dxa" w:w="1584"/>
            <w:shd w:val="clear" w:color="auto" w:fill="F0F4FF"/>
          </w:tcPr>
          <w:p>
            <w:r>
              <w:rPr>
                <w:sz w:val="18"/>
              </w:rPr>
              <w:t>91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8"/>
              </w:rPr>
              <w:t>FAIL</w:t>
            </w:r>
          </w:p>
        </w:tc>
        <w:tc>
          <w:tcPr>
            <w:tcW w:type="dxa" w:w="3888"/>
            <w:shd w:val="clear" w:color="auto" w:fill="F0F4FF"/>
          </w:tcPr>
          <w:p>
            <w:r>
              <w:rPr>
                <w:sz w:val="18"/>
              </w:rPr>
              <w:t>Over by 31min — tuned post-test</w:t>
            </w:r>
          </w:p>
        </w:tc>
      </w:tr>
      <w:tr>
        <w:tc>
          <w:tcPr>
            <w:tcW w:type="dxa" w:w="2304"/>
            <w:shd w:val="clear" w:color="auto" w:fill="FFFFFF"/>
          </w:tcPr>
          <w:p>
            <w:r>
              <w:rPr>
                <w:sz w:val="18"/>
              </w:rPr>
              <w:t>AD</w:t>
            </w:r>
          </w:p>
        </w:tc>
        <w:tc>
          <w:tcPr>
            <w:tcW w:type="dxa" w:w="1584"/>
            <w:shd w:val="clear" w:color="auto" w:fill="FFFFFF"/>
          </w:tcPr>
          <w:p>
            <w:r>
              <w:rPr>
                <w:sz w:val="18"/>
              </w:rPr>
              <w:t>15</w:t>
            </w:r>
          </w:p>
        </w:tc>
        <w:tc>
          <w:tcPr>
            <w:tcW w:type="dxa" w:w="1584"/>
            <w:shd w:val="clear" w:color="auto" w:fill="FFFFFF"/>
          </w:tcPr>
          <w:p>
            <w:r>
              <w:rPr>
                <w:sz w:val="18"/>
              </w:rPr>
              <w:t>80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8"/>
              </w:rPr>
              <w:t>FAIL</w:t>
            </w:r>
          </w:p>
        </w:tc>
        <w:tc>
          <w:tcPr>
            <w:tcW w:type="dxa" w:w="3888"/>
            <w:shd w:val="clear" w:color="auto" w:fill="FFFFFF"/>
          </w:tcPr>
          <w:p>
            <w:r>
              <w:rPr>
                <w:sz w:val="18"/>
              </w:rPr>
              <w:t>Over by 65min — tuned post-test</w:t>
            </w:r>
          </w:p>
        </w:tc>
      </w:tr>
      <w:tr>
        <w:tc>
          <w:tcPr>
            <w:tcW w:type="dxa" w:w="2304"/>
            <w:shd w:val="clear" w:color="auto" w:fill="F0F4FF"/>
          </w:tcPr>
          <w:p>
            <w:r>
              <w:rPr>
                <w:sz w:val="18"/>
              </w:rPr>
              <w:t>DNS</w:t>
            </w:r>
          </w:p>
        </w:tc>
        <w:tc>
          <w:tcPr>
            <w:tcW w:type="dxa" w:w="1584"/>
            <w:shd w:val="clear" w:color="auto" w:fill="F0F4FF"/>
          </w:tcPr>
          <w:p>
            <w:r>
              <w:rPr>
                <w:sz w:val="18"/>
              </w:rPr>
              <w:t>15</w:t>
            </w:r>
          </w:p>
        </w:tc>
        <w:tc>
          <w:tcPr>
            <w:tcW w:type="dxa" w:w="1584"/>
            <w:shd w:val="clear" w:color="auto" w:fill="F0F4FF"/>
          </w:tcPr>
          <w:p>
            <w:r>
              <w:rPr>
                <w:sz w:val="18"/>
              </w:rPr>
              <w:t>60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8"/>
              </w:rPr>
              <w:t>FAIL</w:t>
            </w:r>
          </w:p>
        </w:tc>
        <w:tc>
          <w:tcPr>
            <w:tcW w:type="dxa" w:w="3888"/>
            <w:shd w:val="clear" w:color="auto" w:fill="F0F4FF"/>
          </w:tcPr>
          <w:p>
            <w:r>
              <w:rPr>
                <w:sz w:val="18"/>
              </w:rPr>
              <w:t>Over by 45min — tuned post-test</w:t>
            </w:r>
          </w:p>
        </w:tc>
      </w:tr>
    </w:tbl>
    <w:p/>
    <w:p>
      <w:r>
        <w:br w:type="page"/>
      </w:r>
    </w:p>
    <w:p>
      <w:pPr>
        <w:pStyle w:val="Heading1"/>
      </w:pPr>
      <w:r>
        <w:t>Appendix: DR Metrics — March 2024</w:t>
      </w:r>
    </w:p>
    <w:p>
      <w:r>
        <w:drawing>
          <wp:inline xmlns:a="http://schemas.openxmlformats.org/drawingml/2006/main" xmlns:pic="http://schemas.openxmlformats.org/drawingml/2006/picture">
            <wp:extent cx="5029200" cy="2766060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7660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7799"/>
          <w:sz w:val="18"/>
        </w:rPr>
        <w:t>March 2024 DR test results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2304"/>
            <w:shd w:val="clear" w:color="auto" w:fill="0D2D6B"/>
          </w:tcPr>
          <w:p>
            <w:r>
              <w:rPr>
                <w:b/>
                <w:color w:val="FFFFFF"/>
                <w:sz w:val="19"/>
              </w:rPr>
              <w:t>Service</w:t>
            </w:r>
          </w:p>
        </w:tc>
        <w:tc>
          <w:tcPr>
            <w:tcW w:type="dxa" w:w="1584"/>
            <w:shd w:val="clear" w:color="auto" w:fill="0D2D6B"/>
          </w:tcPr>
          <w:p>
            <w:r>
              <w:rPr>
                <w:b/>
                <w:color w:val="FFFFFF"/>
                <w:sz w:val="19"/>
              </w:rPr>
              <w:t>Target (min)</w:t>
            </w:r>
          </w:p>
        </w:tc>
        <w:tc>
          <w:tcPr>
            <w:tcW w:type="dxa" w:w="1584"/>
            <w:shd w:val="clear" w:color="auto" w:fill="0D2D6B"/>
          </w:tcPr>
          <w:p>
            <w:r>
              <w:rPr>
                <w:b/>
                <w:color w:val="FFFFFF"/>
                <w:sz w:val="19"/>
              </w:rPr>
              <w:t>Actual (min)</w:t>
            </w:r>
          </w:p>
        </w:tc>
        <w:tc>
          <w:tcPr>
            <w:tcW w:type="dxa" w:w="1296"/>
            <w:shd w:val="clear" w:color="auto" w:fill="0D2D6B"/>
          </w:tcPr>
          <w:p>
            <w:r>
              <w:rPr>
                <w:b/>
                <w:color w:val="FFFFFF"/>
                <w:sz w:val="19"/>
              </w:rPr>
              <w:t>Pass/Fail</w:t>
            </w:r>
          </w:p>
        </w:tc>
        <w:tc>
          <w:tcPr>
            <w:tcW w:type="dxa" w:w="3888"/>
            <w:shd w:val="clear" w:color="auto" w:fill="0D2D6B"/>
          </w:tcPr>
          <w:p>
            <w:r>
              <w:rPr>
                <w:b/>
                <w:color w:val="FFFFFF"/>
                <w:sz w:val="19"/>
              </w:rPr>
              <w:t>Notes</w:t>
            </w:r>
          </w:p>
        </w:tc>
      </w:tr>
      <w:tr>
        <w:tc>
          <w:tcPr>
            <w:tcW w:type="dxa" w:w="2304"/>
            <w:shd w:val="clear" w:color="auto" w:fill="F0F4FF"/>
          </w:tcPr>
          <w:p>
            <w:r>
              <w:rPr>
                <w:sz w:val="18"/>
              </w:rPr>
              <w:t>ServiceNow</w:t>
            </w:r>
          </w:p>
        </w:tc>
        <w:tc>
          <w:tcPr>
            <w:tcW w:type="dxa" w:w="1584"/>
            <w:shd w:val="clear" w:color="auto" w:fill="F0F4FF"/>
          </w:tcPr>
          <w:p>
            <w:r>
              <w:rPr>
                <w:sz w:val="18"/>
              </w:rPr>
              <w:t>15</w:t>
            </w:r>
          </w:p>
        </w:tc>
        <w:tc>
          <w:tcPr>
            <w:tcW w:type="dxa" w:w="1584"/>
            <w:shd w:val="clear" w:color="auto" w:fill="F0F4FF"/>
          </w:tcPr>
          <w:p>
            <w:r>
              <w:rPr>
                <w:sz w:val="18"/>
              </w:rPr>
              <w:t>58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8"/>
              </w:rPr>
              <w:t>FAIL</w:t>
            </w:r>
          </w:p>
        </w:tc>
        <w:tc>
          <w:tcPr>
            <w:tcW w:type="dxa" w:w="3888"/>
            <w:shd w:val="clear" w:color="auto" w:fill="F0F4FF"/>
          </w:tcPr>
          <w:p>
            <w:r>
              <w:rPr>
                <w:sz w:val="18"/>
              </w:rPr>
              <w:t>Over by 43min — tuned post-test</w:t>
            </w:r>
          </w:p>
        </w:tc>
      </w:tr>
      <w:tr>
        <w:tc>
          <w:tcPr>
            <w:tcW w:type="dxa" w:w="2304"/>
            <w:shd w:val="clear" w:color="auto" w:fill="FFFFFF"/>
          </w:tcPr>
          <w:p>
            <w:r>
              <w:rPr>
                <w:sz w:val="18"/>
              </w:rPr>
              <w:t>SAP ERP</w:t>
            </w:r>
          </w:p>
        </w:tc>
        <w:tc>
          <w:tcPr>
            <w:tcW w:type="dxa" w:w="1584"/>
            <w:shd w:val="clear" w:color="auto" w:fill="FFFFFF"/>
          </w:tcPr>
          <w:p>
            <w:r>
              <w:rPr>
                <w:sz w:val="18"/>
              </w:rPr>
              <w:t>60</w:t>
            </w:r>
          </w:p>
        </w:tc>
        <w:tc>
          <w:tcPr>
            <w:tcW w:type="dxa" w:w="1584"/>
            <w:shd w:val="clear" w:color="auto" w:fill="FFFFFF"/>
          </w:tcPr>
          <w:p>
            <w:r>
              <w:rPr>
                <w:sz w:val="18"/>
              </w:rPr>
              <w:t>65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8"/>
              </w:rPr>
              <w:t>FAIL</w:t>
            </w:r>
          </w:p>
        </w:tc>
        <w:tc>
          <w:tcPr>
            <w:tcW w:type="dxa" w:w="3888"/>
            <w:shd w:val="clear" w:color="auto" w:fill="FFFFFF"/>
          </w:tcPr>
          <w:p>
            <w:r>
              <w:rPr>
                <w:sz w:val="18"/>
              </w:rPr>
              <w:t>Over by 5min — tuned post-test</w:t>
            </w:r>
          </w:p>
        </w:tc>
      </w:tr>
      <w:tr>
        <w:tc>
          <w:tcPr>
            <w:tcW w:type="dxa" w:w="2304"/>
            <w:shd w:val="clear" w:color="auto" w:fill="F0F4FF"/>
          </w:tcPr>
          <w:p>
            <w:r>
              <w:rPr>
                <w:sz w:val="18"/>
              </w:rPr>
              <w:t>CRM</w:t>
            </w:r>
          </w:p>
        </w:tc>
        <w:tc>
          <w:tcPr>
            <w:tcW w:type="dxa" w:w="1584"/>
            <w:shd w:val="clear" w:color="auto" w:fill="F0F4FF"/>
          </w:tcPr>
          <w:p>
            <w:r>
              <w:rPr>
                <w:sz w:val="18"/>
              </w:rPr>
              <w:t>60</w:t>
            </w:r>
          </w:p>
        </w:tc>
        <w:tc>
          <w:tcPr>
            <w:tcW w:type="dxa" w:w="1584"/>
            <w:shd w:val="clear" w:color="auto" w:fill="F0F4FF"/>
          </w:tcPr>
          <w:p>
            <w:r>
              <w:rPr>
                <w:sz w:val="18"/>
              </w:rPr>
              <w:t>93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8"/>
              </w:rPr>
              <w:t>FAIL</w:t>
            </w:r>
          </w:p>
        </w:tc>
        <w:tc>
          <w:tcPr>
            <w:tcW w:type="dxa" w:w="3888"/>
            <w:shd w:val="clear" w:color="auto" w:fill="F0F4FF"/>
          </w:tcPr>
          <w:p>
            <w:r>
              <w:rPr>
                <w:sz w:val="18"/>
              </w:rPr>
              <w:t>Over by 33min — tuned post-test</w:t>
            </w:r>
          </w:p>
        </w:tc>
      </w:tr>
      <w:tr>
        <w:tc>
          <w:tcPr>
            <w:tcW w:type="dxa" w:w="2304"/>
            <w:shd w:val="clear" w:color="auto" w:fill="FFFFFF"/>
          </w:tcPr>
          <w:p>
            <w:r>
              <w:rPr>
                <w:sz w:val="18"/>
              </w:rPr>
              <w:t>AD</w:t>
            </w:r>
          </w:p>
        </w:tc>
        <w:tc>
          <w:tcPr>
            <w:tcW w:type="dxa" w:w="1584"/>
            <w:shd w:val="clear" w:color="auto" w:fill="FFFFFF"/>
          </w:tcPr>
          <w:p>
            <w:r>
              <w:rPr>
                <w:sz w:val="18"/>
              </w:rPr>
              <w:t>15</w:t>
            </w:r>
          </w:p>
        </w:tc>
        <w:tc>
          <w:tcPr>
            <w:tcW w:type="dxa" w:w="1584"/>
            <w:shd w:val="clear" w:color="auto" w:fill="FFFFFF"/>
          </w:tcPr>
          <w:p>
            <w:r>
              <w:rPr>
                <w:sz w:val="18"/>
              </w:rPr>
              <w:t>80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8"/>
              </w:rPr>
              <w:t>FAIL</w:t>
            </w:r>
          </w:p>
        </w:tc>
        <w:tc>
          <w:tcPr>
            <w:tcW w:type="dxa" w:w="3888"/>
            <w:shd w:val="clear" w:color="auto" w:fill="FFFFFF"/>
          </w:tcPr>
          <w:p>
            <w:r>
              <w:rPr>
                <w:sz w:val="18"/>
              </w:rPr>
              <w:t>Over by 65min — tuned post-test</w:t>
            </w:r>
          </w:p>
        </w:tc>
      </w:tr>
      <w:tr>
        <w:tc>
          <w:tcPr>
            <w:tcW w:type="dxa" w:w="2304"/>
            <w:shd w:val="clear" w:color="auto" w:fill="F0F4FF"/>
          </w:tcPr>
          <w:p>
            <w:r>
              <w:rPr>
                <w:sz w:val="18"/>
              </w:rPr>
              <w:t>DNS</w:t>
            </w:r>
          </w:p>
        </w:tc>
        <w:tc>
          <w:tcPr>
            <w:tcW w:type="dxa" w:w="1584"/>
            <w:shd w:val="clear" w:color="auto" w:fill="F0F4FF"/>
          </w:tcPr>
          <w:p>
            <w:r>
              <w:rPr>
                <w:sz w:val="18"/>
              </w:rPr>
              <w:t>15</w:t>
            </w:r>
          </w:p>
        </w:tc>
        <w:tc>
          <w:tcPr>
            <w:tcW w:type="dxa" w:w="1584"/>
            <w:shd w:val="clear" w:color="auto" w:fill="F0F4FF"/>
          </w:tcPr>
          <w:p>
            <w:r>
              <w:rPr>
                <w:sz w:val="18"/>
              </w:rPr>
              <w:t>92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8"/>
              </w:rPr>
              <w:t>FAIL</w:t>
            </w:r>
          </w:p>
        </w:tc>
        <w:tc>
          <w:tcPr>
            <w:tcW w:type="dxa" w:w="3888"/>
            <w:shd w:val="clear" w:color="auto" w:fill="F0F4FF"/>
          </w:tcPr>
          <w:p>
            <w:r>
              <w:rPr>
                <w:sz w:val="18"/>
              </w:rPr>
              <w:t>Over by 77min — tuned post-test</w:t>
            </w:r>
          </w:p>
        </w:tc>
      </w:tr>
    </w:tbl>
    <w:p/>
    <w:p>
      <w:r>
        <w:br w:type="page"/>
      </w:r>
    </w:p>
    <w:p>
      <w:pPr>
        <w:pStyle w:val="Heading1"/>
      </w:pPr>
      <w:r>
        <w:t>Appendix: DR Metrics — April 2024</w:t>
      </w:r>
    </w:p>
    <w:p>
      <w:r>
        <w:drawing>
          <wp:inline xmlns:a="http://schemas.openxmlformats.org/drawingml/2006/main" xmlns:pic="http://schemas.openxmlformats.org/drawingml/2006/picture">
            <wp:extent cx="5029200" cy="2766060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7660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7799"/>
          <w:sz w:val="18"/>
        </w:rPr>
        <w:t>April 2024 DR test results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2304"/>
            <w:shd w:val="clear" w:color="auto" w:fill="0D2D6B"/>
          </w:tcPr>
          <w:p>
            <w:r>
              <w:rPr>
                <w:b/>
                <w:color w:val="FFFFFF"/>
                <w:sz w:val="19"/>
              </w:rPr>
              <w:t>Service</w:t>
            </w:r>
          </w:p>
        </w:tc>
        <w:tc>
          <w:tcPr>
            <w:tcW w:type="dxa" w:w="1584"/>
            <w:shd w:val="clear" w:color="auto" w:fill="0D2D6B"/>
          </w:tcPr>
          <w:p>
            <w:r>
              <w:rPr>
                <w:b/>
                <w:color w:val="FFFFFF"/>
                <w:sz w:val="19"/>
              </w:rPr>
              <w:t>Target (min)</w:t>
            </w:r>
          </w:p>
        </w:tc>
        <w:tc>
          <w:tcPr>
            <w:tcW w:type="dxa" w:w="1584"/>
            <w:shd w:val="clear" w:color="auto" w:fill="0D2D6B"/>
          </w:tcPr>
          <w:p>
            <w:r>
              <w:rPr>
                <w:b/>
                <w:color w:val="FFFFFF"/>
                <w:sz w:val="19"/>
              </w:rPr>
              <w:t>Actual (min)</w:t>
            </w:r>
          </w:p>
        </w:tc>
        <w:tc>
          <w:tcPr>
            <w:tcW w:type="dxa" w:w="1296"/>
            <w:shd w:val="clear" w:color="auto" w:fill="0D2D6B"/>
          </w:tcPr>
          <w:p>
            <w:r>
              <w:rPr>
                <w:b/>
                <w:color w:val="FFFFFF"/>
                <w:sz w:val="19"/>
              </w:rPr>
              <w:t>Pass/Fail</w:t>
            </w:r>
          </w:p>
        </w:tc>
        <w:tc>
          <w:tcPr>
            <w:tcW w:type="dxa" w:w="3888"/>
            <w:shd w:val="clear" w:color="auto" w:fill="0D2D6B"/>
          </w:tcPr>
          <w:p>
            <w:r>
              <w:rPr>
                <w:b/>
                <w:color w:val="FFFFFF"/>
                <w:sz w:val="19"/>
              </w:rPr>
              <w:t>Notes</w:t>
            </w:r>
          </w:p>
        </w:tc>
      </w:tr>
      <w:tr>
        <w:tc>
          <w:tcPr>
            <w:tcW w:type="dxa" w:w="2304"/>
            <w:shd w:val="clear" w:color="auto" w:fill="F0F4FF"/>
          </w:tcPr>
          <w:p>
            <w:r>
              <w:rPr>
                <w:sz w:val="18"/>
              </w:rPr>
              <w:t>ServiceNow</w:t>
            </w:r>
          </w:p>
        </w:tc>
        <w:tc>
          <w:tcPr>
            <w:tcW w:type="dxa" w:w="1584"/>
            <w:shd w:val="clear" w:color="auto" w:fill="F0F4FF"/>
          </w:tcPr>
          <w:p>
            <w:r>
              <w:rPr>
                <w:sz w:val="18"/>
              </w:rPr>
              <w:t>15</w:t>
            </w:r>
          </w:p>
        </w:tc>
        <w:tc>
          <w:tcPr>
            <w:tcW w:type="dxa" w:w="1584"/>
            <w:shd w:val="clear" w:color="auto" w:fill="F0F4FF"/>
          </w:tcPr>
          <w:p>
            <w:r>
              <w:rPr>
                <w:sz w:val="18"/>
              </w:rPr>
              <w:t>75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8"/>
              </w:rPr>
              <w:t>FAIL</w:t>
            </w:r>
          </w:p>
        </w:tc>
        <w:tc>
          <w:tcPr>
            <w:tcW w:type="dxa" w:w="3888"/>
            <w:shd w:val="clear" w:color="auto" w:fill="F0F4FF"/>
          </w:tcPr>
          <w:p>
            <w:r>
              <w:rPr>
                <w:sz w:val="18"/>
              </w:rPr>
              <w:t>Over by 60min — tuned post-test</w:t>
            </w:r>
          </w:p>
        </w:tc>
      </w:tr>
      <w:tr>
        <w:tc>
          <w:tcPr>
            <w:tcW w:type="dxa" w:w="2304"/>
            <w:shd w:val="clear" w:color="auto" w:fill="FFFFFF"/>
          </w:tcPr>
          <w:p>
            <w:r>
              <w:rPr>
                <w:sz w:val="18"/>
              </w:rPr>
              <w:t>SAP ERP</w:t>
            </w:r>
          </w:p>
        </w:tc>
        <w:tc>
          <w:tcPr>
            <w:tcW w:type="dxa" w:w="1584"/>
            <w:shd w:val="clear" w:color="auto" w:fill="FFFFFF"/>
          </w:tcPr>
          <w:p>
            <w:r>
              <w:rPr>
                <w:sz w:val="18"/>
              </w:rPr>
              <w:t>60</w:t>
            </w:r>
          </w:p>
        </w:tc>
        <w:tc>
          <w:tcPr>
            <w:tcW w:type="dxa" w:w="1584"/>
            <w:shd w:val="clear" w:color="auto" w:fill="FFFFFF"/>
          </w:tcPr>
          <w:p>
            <w:r>
              <w:rPr>
                <w:sz w:val="18"/>
              </w:rPr>
              <w:t>70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8"/>
              </w:rPr>
              <w:t>FAIL</w:t>
            </w:r>
          </w:p>
        </w:tc>
        <w:tc>
          <w:tcPr>
            <w:tcW w:type="dxa" w:w="3888"/>
            <w:shd w:val="clear" w:color="auto" w:fill="FFFFFF"/>
          </w:tcPr>
          <w:p>
            <w:r>
              <w:rPr>
                <w:sz w:val="18"/>
              </w:rPr>
              <w:t>Over by 10min — tuned post-test</w:t>
            </w:r>
          </w:p>
        </w:tc>
      </w:tr>
      <w:tr>
        <w:tc>
          <w:tcPr>
            <w:tcW w:type="dxa" w:w="2304"/>
            <w:shd w:val="clear" w:color="auto" w:fill="F0F4FF"/>
          </w:tcPr>
          <w:p>
            <w:r>
              <w:rPr>
                <w:sz w:val="18"/>
              </w:rPr>
              <w:t>CRM</w:t>
            </w:r>
          </w:p>
        </w:tc>
        <w:tc>
          <w:tcPr>
            <w:tcW w:type="dxa" w:w="1584"/>
            <w:shd w:val="clear" w:color="auto" w:fill="F0F4FF"/>
          </w:tcPr>
          <w:p>
            <w:r>
              <w:rPr>
                <w:sz w:val="18"/>
              </w:rPr>
              <w:t>60</w:t>
            </w:r>
          </w:p>
        </w:tc>
        <w:tc>
          <w:tcPr>
            <w:tcW w:type="dxa" w:w="1584"/>
            <w:shd w:val="clear" w:color="auto" w:fill="F0F4FF"/>
          </w:tcPr>
          <w:p>
            <w:r>
              <w:rPr>
                <w:sz w:val="18"/>
              </w:rPr>
              <w:t>80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8"/>
              </w:rPr>
              <w:t>FAIL</w:t>
            </w:r>
          </w:p>
        </w:tc>
        <w:tc>
          <w:tcPr>
            <w:tcW w:type="dxa" w:w="3888"/>
            <w:shd w:val="clear" w:color="auto" w:fill="F0F4FF"/>
          </w:tcPr>
          <w:p>
            <w:r>
              <w:rPr>
                <w:sz w:val="18"/>
              </w:rPr>
              <w:t>Over by 20min — tuned post-test</w:t>
            </w:r>
          </w:p>
        </w:tc>
      </w:tr>
      <w:tr>
        <w:tc>
          <w:tcPr>
            <w:tcW w:type="dxa" w:w="2304"/>
            <w:shd w:val="clear" w:color="auto" w:fill="FFFFFF"/>
          </w:tcPr>
          <w:p>
            <w:r>
              <w:rPr>
                <w:sz w:val="18"/>
              </w:rPr>
              <w:t>AD</w:t>
            </w:r>
          </w:p>
        </w:tc>
        <w:tc>
          <w:tcPr>
            <w:tcW w:type="dxa" w:w="1584"/>
            <w:shd w:val="clear" w:color="auto" w:fill="FFFFFF"/>
          </w:tcPr>
          <w:p>
            <w:r>
              <w:rPr>
                <w:sz w:val="18"/>
              </w:rPr>
              <w:t>15</w:t>
            </w:r>
          </w:p>
        </w:tc>
        <w:tc>
          <w:tcPr>
            <w:tcW w:type="dxa" w:w="1584"/>
            <w:shd w:val="clear" w:color="auto" w:fill="FFFFFF"/>
          </w:tcPr>
          <w:p>
            <w:r>
              <w:rPr>
                <w:sz w:val="18"/>
              </w:rPr>
              <w:t>77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8"/>
              </w:rPr>
              <w:t>FAIL</w:t>
            </w:r>
          </w:p>
        </w:tc>
        <w:tc>
          <w:tcPr>
            <w:tcW w:type="dxa" w:w="3888"/>
            <w:shd w:val="clear" w:color="auto" w:fill="FFFFFF"/>
          </w:tcPr>
          <w:p>
            <w:r>
              <w:rPr>
                <w:sz w:val="18"/>
              </w:rPr>
              <w:t>Over by 62min — tuned post-test</w:t>
            </w:r>
          </w:p>
        </w:tc>
      </w:tr>
      <w:tr>
        <w:tc>
          <w:tcPr>
            <w:tcW w:type="dxa" w:w="2304"/>
            <w:shd w:val="clear" w:color="auto" w:fill="F0F4FF"/>
          </w:tcPr>
          <w:p>
            <w:r>
              <w:rPr>
                <w:sz w:val="18"/>
              </w:rPr>
              <w:t>DNS</w:t>
            </w:r>
          </w:p>
        </w:tc>
        <w:tc>
          <w:tcPr>
            <w:tcW w:type="dxa" w:w="1584"/>
            <w:shd w:val="clear" w:color="auto" w:fill="F0F4FF"/>
          </w:tcPr>
          <w:p>
            <w:r>
              <w:rPr>
                <w:sz w:val="18"/>
              </w:rPr>
              <w:t>15</w:t>
            </w:r>
          </w:p>
        </w:tc>
        <w:tc>
          <w:tcPr>
            <w:tcW w:type="dxa" w:w="1584"/>
            <w:shd w:val="clear" w:color="auto" w:fill="F0F4FF"/>
          </w:tcPr>
          <w:p>
            <w:r>
              <w:rPr>
                <w:sz w:val="18"/>
              </w:rPr>
              <w:t>74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8"/>
              </w:rPr>
              <w:t>FAIL</w:t>
            </w:r>
          </w:p>
        </w:tc>
        <w:tc>
          <w:tcPr>
            <w:tcW w:type="dxa" w:w="3888"/>
            <w:shd w:val="clear" w:color="auto" w:fill="F0F4FF"/>
          </w:tcPr>
          <w:p>
            <w:r>
              <w:rPr>
                <w:sz w:val="18"/>
              </w:rPr>
              <w:t>Over by 59min — tuned post-test</w:t>
            </w:r>
          </w:p>
        </w:tc>
      </w:tr>
    </w:tbl>
    <w:p/>
    <w:p>
      <w:r>
        <w:br w:type="page"/>
      </w:r>
    </w:p>
    <w:p>
      <w:pPr>
        <w:pStyle w:val="Heading1"/>
      </w:pPr>
      <w:r>
        <w:t>Appendix: DR Metrics — May 2024</w:t>
      </w:r>
    </w:p>
    <w:p>
      <w:r>
        <w:drawing>
          <wp:inline xmlns:a="http://schemas.openxmlformats.org/drawingml/2006/main" xmlns:pic="http://schemas.openxmlformats.org/drawingml/2006/picture">
            <wp:extent cx="5029200" cy="2766060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7660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7799"/>
          <w:sz w:val="18"/>
        </w:rPr>
        <w:t>May 2024 DR test results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2304"/>
            <w:shd w:val="clear" w:color="auto" w:fill="0D2D6B"/>
          </w:tcPr>
          <w:p>
            <w:r>
              <w:rPr>
                <w:b/>
                <w:color w:val="FFFFFF"/>
                <w:sz w:val="19"/>
              </w:rPr>
              <w:t>Service</w:t>
            </w:r>
          </w:p>
        </w:tc>
        <w:tc>
          <w:tcPr>
            <w:tcW w:type="dxa" w:w="1584"/>
            <w:shd w:val="clear" w:color="auto" w:fill="0D2D6B"/>
          </w:tcPr>
          <w:p>
            <w:r>
              <w:rPr>
                <w:b/>
                <w:color w:val="FFFFFF"/>
                <w:sz w:val="19"/>
              </w:rPr>
              <w:t>Target (min)</w:t>
            </w:r>
          </w:p>
        </w:tc>
        <w:tc>
          <w:tcPr>
            <w:tcW w:type="dxa" w:w="1584"/>
            <w:shd w:val="clear" w:color="auto" w:fill="0D2D6B"/>
          </w:tcPr>
          <w:p>
            <w:r>
              <w:rPr>
                <w:b/>
                <w:color w:val="FFFFFF"/>
                <w:sz w:val="19"/>
              </w:rPr>
              <w:t>Actual (min)</w:t>
            </w:r>
          </w:p>
        </w:tc>
        <w:tc>
          <w:tcPr>
            <w:tcW w:type="dxa" w:w="1296"/>
            <w:shd w:val="clear" w:color="auto" w:fill="0D2D6B"/>
          </w:tcPr>
          <w:p>
            <w:r>
              <w:rPr>
                <w:b/>
                <w:color w:val="FFFFFF"/>
                <w:sz w:val="19"/>
              </w:rPr>
              <w:t>Pass/Fail</w:t>
            </w:r>
          </w:p>
        </w:tc>
        <w:tc>
          <w:tcPr>
            <w:tcW w:type="dxa" w:w="3888"/>
            <w:shd w:val="clear" w:color="auto" w:fill="0D2D6B"/>
          </w:tcPr>
          <w:p>
            <w:r>
              <w:rPr>
                <w:b/>
                <w:color w:val="FFFFFF"/>
                <w:sz w:val="19"/>
              </w:rPr>
              <w:t>Notes</w:t>
            </w:r>
          </w:p>
        </w:tc>
      </w:tr>
      <w:tr>
        <w:tc>
          <w:tcPr>
            <w:tcW w:type="dxa" w:w="2304"/>
            <w:shd w:val="clear" w:color="auto" w:fill="F0F4FF"/>
          </w:tcPr>
          <w:p>
            <w:r>
              <w:rPr>
                <w:sz w:val="18"/>
              </w:rPr>
              <w:t>ServiceNow</w:t>
            </w:r>
          </w:p>
        </w:tc>
        <w:tc>
          <w:tcPr>
            <w:tcW w:type="dxa" w:w="1584"/>
            <w:shd w:val="clear" w:color="auto" w:fill="F0F4FF"/>
          </w:tcPr>
          <w:p>
            <w:r>
              <w:rPr>
                <w:sz w:val="18"/>
              </w:rPr>
              <w:t>15</w:t>
            </w:r>
          </w:p>
        </w:tc>
        <w:tc>
          <w:tcPr>
            <w:tcW w:type="dxa" w:w="1584"/>
            <w:shd w:val="clear" w:color="auto" w:fill="F0F4FF"/>
          </w:tcPr>
          <w:p>
            <w:r>
              <w:rPr>
                <w:sz w:val="18"/>
              </w:rPr>
              <w:t>90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8"/>
              </w:rPr>
              <w:t>FAIL</w:t>
            </w:r>
          </w:p>
        </w:tc>
        <w:tc>
          <w:tcPr>
            <w:tcW w:type="dxa" w:w="3888"/>
            <w:shd w:val="clear" w:color="auto" w:fill="F0F4FF"/>
          </w:tcPr>
          <w:p>
            <w:r>
              <w:rPr>
                <w:sz w:val="18"/>
              </w:rPr>
              <w:t>Over by 75min — tuned post-test</w:t>
            </w:r>
          </w:p>
        </w:tc>
      </w:tr>
      <w:tr>
        <w:tc>
          <w:tcPr>
            <w:tcW w:type="dxa" w:w="2304"/>
            <w:shd w:val="clear" w:color="auto" w:fill="FFFFFF"/>
          </w:tcPr>
          <w:p>
            <w:r>
              <w:rPr>
                <w:sz w:val="18"/>
              </w:rPr>
              <w:t>SAP ERP</w:t>
            </w:r>
          </w:p>
        </w:tc>
        <w:tc>
          <w:tcPr>
            <w:tcW w:type="dxa" w:w="1584"/>
            <w:shd w:val="clear" w:color="auto" w:fill="FFFFFF"/>
          </w:tcPr>
          <w:p>
            <w:r>
              <w:rPr>
                <w:sz w:val="18"/>
              </w:rPr>
              <w:t>60</w:t>
            </w:r>
          </w:p>
        </w:tc>
        <w:tc>
          <w:tcPr>
            <w:tcW w:type="dxa" w:w="1584"/>
            <w:shd w:val="clear" w:color="auto" w:fill="FFFFFF"/>
          </w:tcPr>
          <w:p>
            <w:r>
              <w:rPr>
                <w:sz w:val="18"/>
              </w:rPr>
              <w:t>76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8"/>
              </w:rPr>
              <w:t>FAIL</w:t>
            </w:r>
          </w:p>
        </w:tc>
        <w:tc>
          <w:tcPr>
            <w:tcW w:type="dxa" w:w="3888"/>
            <w:shd w:val="clear" w:color="auto" w:fill="FFFFFF"/>
          </w:tcPr>
          <w:p>
            <w:r>
              <w:rPr>
                <w:sz w:val="18"/>
              </w:rPr>
              <w:t>Over by 16min — tuned post-test</w:t>
            </w:r>
          </w:p>
        </w:tc>
      </w:tr>
      <w:tr>
        <w:tc>
          <w:tcPr>
            <w:tcW w:type="dxa" w:w="2304"/>
            <w:shd w:val="clear" w:color="auto" w:fill="F0F4FF"/>
          </w:tcPr>
          <w:p>
            <w:r>
              <w:rPr>
                <w:sz w:val="18"/>
              </w:rPr>
              <w:t>CRM</w:t>
            </w:r>
          </w:p>
        </w:tc>
        <w:tc>
          <w:tcPr>
            <w:tcW w:type="dxa" w:w="1584"/>
            <w:shd w:val="clear" w:color="auto" w:fill="F0F4FF"/>
          </w:tcPr>
          <w:p>
            <w:r>
              <w:rPr>
                <w:sz w:val="18"/>
              </w:rPr>
              <w:t>60</w:t>
            </w:r>
          </w:p>
        </w:tc>
        <w:tc>
          <w:tcPr>
            <w:tcW w:type="dxa" w:w="1584"/>
            <w:shd w:val="clear" w:color="auto" w:fill="F0F4FF"/>
          </w:tcPr>
          <w:p>
            <w:r>
              <w:rPr>
                <w:sz w:val="18"/>
              </w:rPr>
              <w:t>73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8"/>
              </w:rPr>
              <w:t>FAIL</w:t>
            </w:r>
          </w:p>
        </w:tc>
        <w:tc>
          <w:tcPr>
            <w:tcW w:type="dxa" w:w="3888"/>
            <w:shd w:val="clear" w:color="auto" w:fill="F0F4FF"/>
          </w:tcPr>
          <w:p>
            <w:r>
              <w:rPr>
                <w:sz w:val="18"/>
              </w:rPr>
              <w:t>Over by 13min — tuned post-test</w:t>
            </w:r>
          </w:p>
        </w:tc>
      </w:tr>
      <w:tr>
        <w:tc>
          <w:tcPr>
            <w:tcW w:type="dxa" w:w="2304"/>
            <w:shd w:val="clear" w:color="auto" w:fill="FFFFFF"/>
          </w:tcPr>
          <w:p>
            <w:r>
              <w:rPr>
                <w:sz w:val="18"/>
              </w:rPr>
              <w:t>AD</w:t>
            </w:r>
          </w:p>
        </w:tc>
        <w:tc>
          <w:tcPr>
            <w:tcW w:type="dxa" w:w="1584"/>
            <w:shd w:val="clear" w:color="auto" w:fill="FFFFFF"/>
          </w:tcPr>
          <w:p>
            <w:r>
              <w:rPr>
                <w:sz w:val="18"/>
              </w:rPr>
              <w:t>15</w:t>
            </w:r>
          </w:p>
        </w:tc>
        <w:tc>
          <w:tcPr>
            <w:tcW w:type="dxa" w:w="1584"/>
            <w:shd w:val="clear" w:color="auto" w:fill="FFFFFF"/>
          </w:tcPr>
          <w:p>
            <w:r>
              <w:rPr>
                <w:sz w:val="18"/>
              </w:rPr>
              <w:t>84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8"/>
              </w:rPr>
              <w:t>FAIL</w:t>
            </w:r>
          </w:p>
        </w:tc>
        <w:tc>
          <w:tcPr>
            <w:tcW w:type="dxa" w:w="3888"/>
            <w:shd w:val="clear" w:color="auto" w:fill="FFFFFF"/>
          </w:tcPr>
          <w:p>
            <w:r>
              <w:rPr>
                <w:sz w:val="18"/>
              </w:rPr>
              <w:t>Over by 69min — tuned post-test</w:t>
            </w:r>
          </w:p>
        </w:tc>
      </w:tr>
      <w:tr>
        <w:tc>
          <w:tcPr>
            <w:tcW w:type="dxa" w:w="2304"/>
            <w:shd w:val="clear" w:color="auto" w:fill="F0F4FF"/>
          </w:tcPr>
          <w:p>
            <w:r>
              <w:rPr>
                <w:sz w:val="18"/>
              </w:rPr>
              <w:t>DNS</w:t>
            </w:r>
          </w:p>
        </w:tc>
        <w:tc>
          <w:tcPr>
            <w:tcW w:type="dxa" w:w="1584"/>
            <w:shd w:val="clear" w:color="auto" w:fill="F0F4FF"/>
          </w:tcPr>
          <w:p>
            <w:r>
              <w:rPr>
                <w:sz w:val="18"/>
              </w:rPr>
              <w:t>15</w:t>
            </w:r>
          </w:p>
        </w:tc>
        <w:tc>
          <w:tcPr>
            <w:tcW w:type="dxa" w:w="1584"/>
            <w:shd w:val="clear" w:color="auto" w:fill="F0F4FF"/>
          </w:tcPr>
          <w:p>
            <w:r>
              <w:rPr>
                <w:sz w:val="18"/>
              </w:rPr>
              <w:t>56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8"/>
              </w:rPr>
              <w:t>FAIL</w:t>
            </w:r>
          </w:p>
        </w:tc>
        <w:tc>
          <w:tcPr>
            <w:tcW w:type="dxa" w:w="3888"/>
            <w:shd w:val="clear" w:color="auto" w:fill="F0F4FF"/>
          </w:tcPr>
          <w:p>
            <w:r>
              <w:rPr>
                <w:sz w:val="18"/>
              </w:rPr>
              <w:t>Over by 41min — tuned post-test</w:t>
            </w:r>
          </w:p>
        </w:tc>
      </w:tr>
    </w:tbl>
    <w:p/>
    <w:p>
      <w:r>
        <w:br w:type="page"/>
      </w:r>
    </w:p>
    <w:p>
      <w:pPr>
        <w:pStyle w:val="Heading1"/>
      </w:pPr>
      <w:r>
        <w:t>Appendix: DR Metrics — June 2024</w:t>
      </w:r>
    </w:p>
    <w:p>
      <w:r>
        <w:drawing>
          <wp:inline xmlns:a="http://schemas.openxmlformats.org/drawingml/2006/main" xmlns:pic="http://schemas.openxmlformats.org/drawingml/2006/picture">
            <wp:extent cx="5029200" cy="2766060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7660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7799"/>
          <w:sz w:val="18"/>
        </w:rPr>
        <w:t>June 2024 DR test results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2304"/>
            <w:shd w:val="clear" w:color="auto" w:fill="0D2D6B"/>
          </w:tcPr>
          <w:p>
            <w:r>
              <w:rPr>
                <w:b/>
                <w:color w:val="FFFFFF"/>
                <w:sz w:val="19"/>
              </w:rPr>
              <w:t>Service</w:t>
            </w:r>
          </w:p>
        </w:tc>
        <w:tc>
          <w:tcPr>
            <w:tcW w:type="dxa" w:w="1584"/>
            <w:shd w:val="clear" w:color="auto" w:fill="0D2D6B"/>
          </w:tcPr>
          <w:p>
            <w:r>
              <w:rPr>
                <w:b/>
                <w:color w:val="FFFFFF"/>
                <w:sz w:val="19"/>
              </w:rPr>
              <w:t>Target (min)</w:t>
            </w:r>
          </w:p>
        </w:tc>
        <w:tc>
          <w:tcPr>
            <w:tcW w:type="dxa" w:w="1584"/>
            <w:shd w:val="clear" w:color="auto" w:fill="0D2D6B"/>
          </w:tcPr>
          <w:p>
            <w:r>
              <w:rPr>
                <w:b/>
                <w:color w:val="FFFFFF"/>
                <w:sz w:val="19"/>
              </w:rPr>
              <w:t>Actual (min)</w:t>
            </w:r>
          </w:p>
        </w:tc>
        <w:tc>
          <w:tcPr>
            <w:tcW w:type="dxa" w:w="1296"/>
            <w:shd w:val="clear" w:color="auto" w:fill="0D2D6B"/>
          </w:tcPr>
          <w:p>
            <w:r>
              <w:rPr>
                <w:b/>
                <w:color w:val="FFFFFF"/>
                <w:sz w:val="19"/>
              </w:rPr>
              <w:t>Pass/Fail</w:t>
            </w:r>
          </w:p>
        </w:tc>
        <w:tc>
          <w:tcPr>
            <w:tcW w:type="dxa" w:w="3888"/>
            <w:shd w:val="clear" w:color="auto" w:fill="0D2D6B"/>
          </w:tcPr>
          <w:p>
            <w:r>
              <w:rPr>
                <w:b/>
                <w:color w:val="FFFFFF"/>
                <w:sz w:val="19"/>
              </w:rPr>
              <w:t>Notes</w:t>
            </w:r>
          </w:p>
        </w:tc>
      </w:tr>
      <w:tr>
        <w:tc>
          <w:tcPr>
            <w:tcW w:type="dxa" w:w="2304"/>
            <w:shd w:val="clear" w:color="auto" w:fill="F0F4FF"/>
          </w:tcPr>
          <w:p>
            <w:r>
              <w:rPr>
                <w:sz w:val="18"/>
              </w:rPr>
              <w:t>ServiceNow</w:t>
            </w:r>
          </w:p>
        </w:tc>
        <w:tc>
          <w:tcPr>
            <w:tcW w:type="dxa" w:w="1584"/>
            <w:shd w:val="clear" w:color="auto" w:fill="F0F4FF"/>
          </w:tcPr>
          <w:p>
            <w:r>
              <w:rPr>
                <w:sz w:val="18"/>
              </w:rPr>
              <w:t>15</w:t>
            </w:r>
          </w:p>
        </w:tc>
        <w:tc>
          <w:tcPr>
            <w:tcW w:type="dxa" w:w="1584"/>
            <w:shd w:val="clear" w:color="auto" w:fill="F0F4FF"/>
          </w:tcPr>
          <w:p>
            <w:r>
              <w:rPr>
                <w:sz w:val="18"/>
              </w:rPr>
              <w:t>68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8"/>
              </w:rPr>
              <w:t>FAIL</w:t>
            </w:r>
          </w:p>
        </w:tc>
        <w:tc>
          <w:tcPr>
            <w:tcW w:type="dxa" w:w="3888"/>
            <w:shd w:val="clear" w:color="auto" w:fill="F0F4FF"/>
          </w:tcPr>
          <w:p>
            <w:r>
              <w:rPr>
                <w:sz w:val="18"/>
              </w:rPr>
              <w:t>Over by 53min — tuned post-test</w:t>
            </w:r>
          </w:p>
        </w:tc>
      </w:tr>
      <w:tr>
        <w:tc>
          <w:tcPr>
            <w:tcW w:type="dxa" w:w="2304"/>
            <w:shd w:val="clear" w:color="auto" w:fill="FFFFFF"/>
          </w:tcPr>
          <w:p>
            <w:r>
              <w:rPr>
                <w:sz w:val="18"/>
              </w:rPr>
              <w:t>SAP ERP</w:t>
            </w:r>
          </w:p>
        </w:tc>
        <w:tc>
          <w:tcPr>
            <w:tcW w:type="dxa" w:w="1584"/>
            <w:shd w:val="clear" w:color="auto" w:fill="FFFFFF"/>
          </w:tcPr>
          <w:p>
            <w:r>
              <w:rPr>
                <w:sz w:val="18"/>
              </w:rPr>
              <w:t>60</w:t>
            </w:r>
          </w:p>
        </w:tc>
        <w:tc>
          <w:tcPr>
            <w:tcW w:type="dxa" w:w="1584"/>
            <w:shd w:val="clear" w:color="auto" w:fill="FFFFFF"/>
          </w:tcPr>
          <w:p>
            <w:r>
              <w:rPr>
                <w:sz w:val="18"/>
              </w:rPr>
              <w:t>94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8"/>
              </w:rPr>
              <w:t>FAIL</w:t>
            </w:r>
          </w:p>
        </w:tc>
        <w:tc>
          <w:tcPr>
            <w:tcW w:type="dxa" w:w="3888"/>
            <w:shd w:val="clear" w:color="auto" w:fill="FFFFFF"/>
          </w:tcPr>
          <w:p>
            <w:r>
              <w:rPr>
                <w:sz w:val="18"/>
              </w:rPr>
              <w:t>Over by 34min — tuned post-test</w:t>
            </w:r>
          </w:p>
        </w:tc>
      </w:tr>
      <w:tr>
        <w:tc>
          <w:tcPr>
            <w:tcW w:type="dxa" w:w="2304"/>
            <w:shd w:val="clear" w:color="auto" w:fill="F0F4FF"/>
          </w:tcPr>
          <w:p>
            <w:r>
              <w:rPr>
                <w:sz w:val="18"/>
              </w:rPr>
              <w:t>CRM</w:t>
            </w:r>
          </w:p>
        </w:tc>
        <w:tc>
          <w:tcPr>
            <w:tcW w:type="dxa" w:w="1584"/>
            <w:shd w:val="clear" w:color="auto" w:fill="F0F4FF"/>
          </w:tcPr>
          <w:p>
            <w:r>
              <w:rPr>
                <w:sz w:val="18"/>
              </w:rPr>
              <w:t>60</w:t>
            </w:r>
          </w:p>
        </w:tc>
        <w:tc>
          <w:tcPr>
            <w:tcW w:type="dxa" w:w="1584"/>
            <w:shd w:val="clear" w:color="auto" w:fill="F0F4FF"/>
          </w:tcPr>
          <w:p>
            <w:r>
              <w:rPr>
                <w:sz w:val="18"/>
              </w:rPr>
              <w:t>72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8"/>
              </w:rPr>
              <w:t>FAIL</w:t>
            </w:r>
          </w:p>
        </w:tc>
        <w:tc>
          <w:tcPr>
            <w:tcW w:type="dxa" w:w="3888"/>
            <w:shd w:val="clear" w:color="auto" w:fill="F0F4FF"/>
          </w:tcPr>
          <w:p>
            <w:r>
              <w:rPr>
                <w:sz w:val="18"/>
              </w:rPr>
              <w:t>Over by 12min — tuned post-test</w:t>
            </w:r>
          </w:p>
        </w:tc>
      </w:tr>
      <w:tr>
        <w:tc>
          <w:tcPr>
            <w:tcW w:type="dxa" w:w="2304"/>
            <w:shd w:val="clear" w:color="auto" w:fill="FFFFFF"/>
          </w:tcPr>
          <w:p>
            <w:r>
              <w:rPr>
                <w:sz w:val="18"/>
              </w:rPr>
              <w:t>AD</w:t>
            </w:r>
          </w:p>
        </w:tc>
        <w:tc>
          <w:tcPr>
            <w:tcW w:type="dxa" w:w="1584"/>
            <w:shd w:val="clear" w:color="auto" w:fill="FFFFFF"/>
          </w:tcPr>
          <w:p>
            <w:r>
              <w:rPr>
                <w:sz w:val="18"/>
              </w:rPr>
              <w:t>15</w:t>
            </w:r>
          </w:p>
        </w:tc>
        <w:tc>
          <w:tcPr>
            <w:tcW w:type="dxa" w:w="1584"/>
            <w:shd w:val="clear" w:color="auto" w:fill="FFFFFF"/>
          </w:tcPr>
          <w:p>
            <w:r>
              <w:rPr>
                <w:sz w:val="18"/>
              </w:rPr>
              <w:t>45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8"/>
              </w:rPr>
              <w:t>FAIL</w:t>
            </w:r>
          </w:p>
        </w:tc>
        <w:tc>
          <w:tcPr>
            <w:tcW w:type="dxa" w:w="3888"/>
            <w:shd w:val="clear" w:color="auto" w:fill="FFFFFF"/>
          </w:tcPr>
          <w:p>
            <w:r>
              <w:rPr>
                <w:sz w:val="18"/>
              </w:rPr>
              <w:t>Over by 30min — tuned post-test</w:t>
            </w:r>
          </w:p>
        </w:tc>
      </w:tr>
      <w:tr>
        <w:tc>
          <w:tcPr>
            <w:tcW w:type="dxa" w:w="2304"/>
            <w:shd w:val="clear" w:color="auto" w:fill="F0F4FF"/>
          </w:tcPr>
          <w:p>
            <w:r>
              <w:rPr>
                <w:sz w:val="18"/>
              </w:rPr>
              <w:t>DNS</w:t>
            </w:r>
          </w:p>
        </w:tc>
        <w:tc>
          <w:tcPr>
            <w:tcW w:type="dxa" w:w="1584"/>
            <w:shd w:val="clear" w:color="auto" w:fill="F0F4FF"/>
          </w:tcPr>
          <w:p>
            <w:r>
              <w:rPr>
                <w:sz w:val="18"/>
              </w:rPr>
              <w:t>15</w:t>
            </w:r>
          </w:p>
        </w:tc>
        <w:tc>
          <w:tcPr>
            <w:tcW w:type="dxa" w:w="1584"/>
            <w:shd w:val="clear" w:color="auto" w:fill="F0F4FF"/>
          </w:tcPr>
          <w:p>
            <w:r>
              <w:rPr>
                <w:sz w:val="18"/>
              </w:rPr>
              <w:t>64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8"/>
              </w:rPr>
              <w:t>FAIL</w:t>
            </w:r>
          </w:p>
        </w:tc>
        <w:tc>
          <w:tcPr>
            <w:tcW w:type="dxa" w:w="3888"/>
            <w:shd w:val="clear" w:color="auto" w:fill="F0F4FF"/>
          </w:tcPr>
          <w:p>
            <w:r>
              <w:rPr>
                <w:sz w:val="18"/>
              </w:rPr>
              <w:t>Over by 49min — tuned post-test</w:t>
            </w:r>
          </w:p>
        </w:tc>
      </w:tr>
    </w:tbl>
    <w:p/>
    <w:p>
      <w:r>
        <w:br w:type="page"/>
      </w:r>
    </w:p>
    <w:p>
      <w:pPr>
        <w:pStyle w:val="Heading1"/>
      </w:pPr>
      <w:r>
        <w:t>Appendix: DR Metrics — July 2024</w:t>
      </w:r>
    </w:p>
    <w:p>
      <w:r>
        <w:drawing>
          <wp:inline xmlns:a="http://schemas.openxmlformats.org/drawingml/2006/main" xmlns:pic="http://schemas.openxmlformats.org/drawingml/2006/picture">
            <wp:extent cx="5029200" cy="2766060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7660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7799"/>
          <w:sz w:val="18"/>
        </w:rPr>
        <w:t>July 2024 DR test results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2304"/>
            <w:shd w:val="clear" w:color="auto" w:fill="0D2D6B"/>
          </w:tcPr>
          <w:p>
            <w:r>
              <w:rPr>
                <w:b/>
                <w:color w:val="FFFFFF"/>
                <w:sz w:val="19"/>
              </w:rPr>
              <w:t>Service</w:t>
            </w:r>
          </w:p>
        </w:tc>
        <w:tc>
          <w:tcPr>
            <w:tcW w:type="dxa" w:w="1584"/>
            <w:shd w:val="clear" w:color="auto" w:fill="0D2D6B"/>
          </w:tcPr>
          <w:p>
            <w:r>
              <w:rPr>
                <w:b/>
                <w:color w:val="FFFFFF"/>
                <w:sz w:val="19"/>
              </w:rPr>
              <w:t>Target (min)</w:t>
            </w:r>
          </w:p>
        </w:tc>
        <w:tc>
          <w:tcPr>
            <w:tcW w:type="dxa" w:w="1584"/>
            <w:shd w:val="clear" w:color="auto" w:fill="0D2D6B"/>
          </w:tcPr>
          <w:p>
            <w:r>
              <w:rPr>
                <w:b/>
                <w:color w:val="FFFFFF"/>
                <w:sz w:val="19"/>
              </w:rPr>
              <w:t>Actual (min)</w:t>
            </w:r>
          </w:p>
        </w:tc>
        <w:tc>
          <w:tcPr>
            <w:tcW w:type="dxa" w:w="1296"/>
            <w:shd w:val="clear" w:color="auto" w:fill="0D2D6B"/>
          </w:tcPr>
          <w:p>
            <w:r>
              <w:rPr>
                <w:b/>
                <w:color w:val="FFFFFF"/>
                <w:sz w:val="19"/>
              </w:rPr>
              <w:t>Pass/Fail</w:t>
            </w:r>
          </w:p>
        </w:tc>
        <w:tc>
          <w:tcPr>
            <w:tcW w:type="dxa" w:w="3888"/>
            <w:shd w:val="clear" w:color="auto" w:fill="0D2D6B"/>
          </w:tcPr>
          <w:p>
            <w:r>
              <w:rPr>
                <w:b/>
                <w:color w:val="FFFFFF"/>
                <w:sz w:val="19"/>
              </w:rPr>
              <w:t>Notes</w:t>
            </w:r>
          </w:p>
        </w:tc>
      </w:tr>
      <w:tr>
        <w:tc>
          <w:tcPr>
            <w:tcW w:type="dxa" w:w="2304"/>
            <w:shd w:val="clear" w:color="auto" w:fill="F0F4FF"/>
          </w:tcPr>
          <w:p>
            <w:r>
              <w:rPr>
                <w:sz w:val="18"/>
              </w:rPr>
              <w:t>ServiceNow</w:t>
            </w:r>
          </w:p>
        </w:tc>
        <w:tc>
          <w:tcPr>
            <w:tcW w:type="dxa" w:w="1584"/>
            <w:shd w:val="clear" w:color="auto" w:fill="F0F4FF"/>
          </w:tcPr>
          <w:p>
            <w:r>
              <w:rPr>
                <w:sz w:val="18"/>
              </w:rPr>
              <w:t>15</w:t>
            </w:r>
          </w:p>
        </w:tc>
        <w:tc>
          <w:tcPr>
            <w:tcW w:type="dxa" w:w="1584"/>
            <w:shd w:val="clear" w:color="auto" w:fill="F0F4FF"/>
          </w:tcPr>
          <w:p>
            <w:r>
              <w:rPr>
                <w:sz w:val="18"/>
              </w:rPr>
              <w:t>52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8"/>
              </w:rPr>
              <w:t>FAIL</w:t>
            </w:r>
          </w:p>
        </w:tc>
        <w:tc>
          <w:tcPr>
            <w:tcW w:type="dxa" w:w="3888"/>
            <w:shd w:val="clear" w:color="auto" w:fill="F0F4FF"/>
          </w:tcPr>
          <w:p>
            <w:r>
              <w:rPr>
                <w:sz w:val="18"/>
              </w:rPr>
              <w:t>Over by 37min — tuned post-test</w:t>
            </w:r>
          </w:p>
        </w:tc>
      </w:tr>
      <w:tr>
        <w:tc>
          <w:tcPr>
            <w:tcW w:type="dxa" w:w="2304"/>
            <w:shd w:val="clear" w:color="auto" w:fill="FFFFFF"/>
          </w:tcPr>
          <w:p>
            <w:r>
              <w:rPr>
                <w:sz w:val="18"/>
              </w:rPr>
              <w:t>SAP ERP</w:t>
            </w:r>
          </w:p>
        </w:tc>
        <w:tc>
          <w:tcPr>
            <w:tcW w:type="dxa" w:w="1584"/>
            <w:shd w:val="clear" w:color="auto" w:fill="FFFFFF"/>
          </w:tcPr>
          <w:p>
            <w:r>
              <w:rPr>
                <w:sz w:val="18"/>
              </w:rPr>
              <w:t>60</w:t>
            </w:r>
          </w:p>
        </w:tc>
        <w:tc>
          <w:tcPr>
            <w:tcW w:type="dxa" w:w="1584"/>
            <w:shd w:val="clear" w:color="auto" w:fill="FFFFFF"/>
          </w:tcPr>
          <w:p>
            <w:r>
              <w:rPr>
                <w:sz w:val="18"/>
              </w:rPr>
              <w:t>60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8"/>
              </w:rPr>
              <w:t>FAIL</w:t>
            </w:r>
          </w:p>
        </w:tc>
        <w:tc>
          <w:tcPr>
            <w:tcW w:type="dxa" w:w="3888"/>
            <w:shd w:val="clear" w:color="auto" w:fill="FFFFFF"/>
          </w:tcPr>
          <w:p>
            <w:r>
              <w:rPr>
                <w:sz w:val="18"/>
              </w:rPr>
              <w:t>Over by 0min — tuned post-test</w:t>
            </w:r>
          </w:p>
        </w:tc>
      </w:tr>
      <w:tr>
        <w:tc>
          <w:tcPr>
            <w:tcW w:type="dxa" w:w="2304"/>
            <w:shd w:val="clear" w:color="auto" w:fill="F0F4FF"/>
          </w:tcPr>
          <w:p>
            <w:r>
              <w:rPr>
                <w:sz w:val="18"/>
              </w:rPr>
              <w:t>CRM</w:t>
            </w:r>
          </w:p>
        </w:tc>
        <w:tc>
          <w:tcPr>
            <w:tcW w:type="dxa" w:w="1584"/>
            <w:shd w:val="clear" w:color="auto" w:fill="F0F4FF"/>
          </w:tcPr>
          <w:p>
            <w:r>
              <w:rPr>
                <w:sz w:val="18"/>
              </w:rPr>
              <w:t>60</w:t>
            </w:r>
          </w:p>
        </w:tc>
        <w:tc>
          <w:tcPr>
            <w:tcW w:type="dxa" w:w="1584"/>
            <w:shd w:val="clear" w:color="auto" w:fill="F0F4FF"/>
          </w:tcPr>
          <w:p>
            <w:r>
              <w:rPr>
                <w:sz w:val="18"/>
              </w:rPr>
              <w:t>61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8"/>
              </w:rPr>
              <w:t>FAIL</w:t>
            </w:r>
          </w:p>
        </w:tc>
        <w:tc>
          <w:tcPr>
            <w:tcW w:type="dxa" w:w="3888"/>
            <w:shd w:val="clear" w:color="auto" w:fill="F0F4FF"/>
          </w:tcPr>
          <w:p>
            <w:r>
              <w:rPr>
                <w:sz w:val="18"/>
              </w:rPr>
              <w:t>Over by 1min — tuned post-test</w:t>
            </w:r>
          </w:p>
        </w:tc>
      </w:tr>
      <w:tr>
        <w:tc>
          <w:tcPr>
            <w:tcW w:type="dxa" w:w="2304"/>
            <w:shd w:val="clear" w:color="auto" w:fill="FFFFFF"/>
          </w:tcPr>
          <w:p>
            <w:r>
              <w:rPr>
                <w:sz w:val="18"/>
              </w:rPr>
              <w:t>AD</w:t>
            </w:r>
          </w:p>
        </w:tc>
        <w:tc>
          <w:tcPr>
            <w:tcW w:type="dxa" w:w="1584"/>
            <w:shd w:val="clear" w:color="auto" w:fill="FFFFFF"/>
          </w:tcPr>
          <w:p>
            <w:r>
              <w:rPr>
                <w:sz w:val="18"/>
              </w:rPr>
              <w:t>15</w:t>
            </w:r>
          </w:p>
        </w:tc>
        <w:tc>
          <w:tcPr>
            <w:tcW w:type="dxa" w:w="1584"/>
            <w:shd w:val="clear" w:color="auto" w:fill="FFFFFF"/>
          </w:tcPr>
          <w:p>
            <w:r>
              <w:rPr>
                <w:sz w:val="18"/>
              </w:rPr>
              <w:t>78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8"/>
              </w:rPr>
              <w:t>FAIL</w:t>
            </w:r>
          </w:p>
        </w:tc>
        <w:tc>
          <w:tcPr>
            <w:tcW w:type="dxa" w:w="3888"/>
            <w:shd w:val="clear" w:color="auto" w:fill="FFFFFF"/>
          </w:tcPr>
          <w:p>
            <w:r>
              <w:rPr>
                <w:sz w:val="18"/>
              </w:rPr>
              <w:t>Over by 63min — tuned post-test</w:t>
            </w:r>
          </w:p>
        </w:tc>
      </w:tr>
      <w:tr>
        <w:tc>
          <w:tcPr>
            <w:tcW w:type="dxa" w:w="2304"/>
            <w:shd w:val="clear" w:color="auto" w:fill="F0F4FF"/>
          </w:tcPr>
          <w:p>
            <w:r>
              <w:rPr>
                <w:sz w:val="18"/>
              </w:rPr>
              <w:t>DNS</w:t>
            </w:r>
          </w:p>
        </w:tc>
        <w:tc>
          <w:tcPr>
            <w:tcW w:type="dxa" w:w="1584"/>
            <w:shd w:val="clear" w:color="auto" w:fill="F0F4FF"/>
          </w:tcPr>
          <w:p>
            <w:r>
              <w:rPr>
                <w:sz w:val="18"/>
              </w:rPr>
              <w:t>15</w:t>
            </w:r>
          </w:p>
        </w:tc>
        <w:tc>
          <w:tcPr>
            <w:tcW w:type="dxa" w:w="1584"/>
            <w:shd w:val="clear" w:color="auto" w:fill="F0F4FF"/>
          </w:tcPr>
          <w:p>
            <w:r>
              <w:rPr>
                <w:sz w:val="18"/>
              </w:rPr>
              <w:t>56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8"/>
              </w:rPr>
              <w:t>FAIL</w:t>
            </w:r>
          </w:p>
        </w:tc>
        <w:tc>
          <w:tcPr>
            <w:tcW w:type="dxa" w:w="3888"/>
            <w:shd w:val="clear" w:color="auto" w:fill="F0F4FF"/>
          </w:tcPr>
          <w:p>
            <w:r>
              <w:rPr>
                <w:sz w:val="18"/>
              </w:rPr>
              <w:t>Over by 41min — tuned post-test</w:t>
            </w:r>
          </w:p>
        </w:tc>
      </w:tr>
    </w:tbl>
    <w:p/>
    <w:p>
      <w:r>
        <w:br w:type="page"/>
      </w:r>
    </w:p>
    <w:p>
      <w:pPr>
        <w:pStyle w:val="Heading1"/>
      </w:pPr>
      <w:r>
        <w:t>Appendix: DR Metrics — August 2024</w:t>
      </w:r>
    </w:p>
    <w:p>
      <w:r>
        <w:drawing>
          <wp:inline xmlns:a="http://schemas.openxmlformats.org/drawingml/2006/main" xmlns:pic="http://schemas.openxmlformats.org/drawingml/2006/picture">
            <wp:extent cx="5029200" cy="2766060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7660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7799"/>
          <w:sz w:val="18"/>
        </w:rPr>
        <w:t>August 2024 DR test results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2304"/>
            <w:shd w:val="clear" w:color="auto" w:fill="0D2D6B"/>
          </w:tcPr>
          <w:p>
            <w:r>
              <w:rPr>
                <w:b/>
                <w:color w:val="FFFFFF"/>
                <w:sz w:val="19"/>
              </w:rPr>
              <w:t>Service</w:t>
            </w:r>
          </w:p>
        </w:tc>
        <w:tc>
          <w:tcPr>
            <w:tcW w:type="dxa" w:w="1584"/>
            <w:shd w:val="clear" w:color="auto" w:fill="0D2D6B"/>
          </w:tcPr>
          <w:p>
            <w:r>
              <w:rPr>
                <w:b/>
                <w:color w:val="FFFFFF"/>
                <w:sz w:val="19"/>
              </w:rPr>
              <w:t>Target (min)</w:t>
            </w:r>
          </w:p>
        </w:tc>
        <w:tc>
          <w:tcPr>
            <w:tcW w:type="dxa" w:w="1584"/>
            <w:shd w:val="clear" w:color="auto" w:fill="0D2D6B"/>
          </w:tcPr>
          <w:p>
            <w:r>
              <w:rPr>
                <w:b/>
                <w:color w:val="FFFFFF"/>
                <w:sz w:val="19"/>
              </w:rPr>
              <w:t>Actual (min)</w:t>
            </w:r>
          </w:p>
        </w:tc>
        <w:tc>
          <w:tcPr>
            <w:tcW w:type="dxa" w:w="1296"/>
            <w:shd w:val="clear" w:color="auto" w:fill="0D2D6B"/>
          </w:tcPr>
          <w:p>
            <w:r>
              <w:rPr>
                <w:b/>
                <w:color w:val="FFFFFF"/>
                <w:sz w:val="19"/>
              </w:rPr>
              <w:t>Pass/Fail</w:t>
            </w:r>
          </w:p>
        </w:tc>
        <w:tc>
          <w:tcPr>
            <w:tcW w:type="dxa" w:w="3888"/>
            <w:shd w:val="clear" w:color="auto" w:fill="0D2D6B"/>
          </w:tcPr>
          <w:p>
            <w:r>
              <w:rPr>
                <w:b/>
                <w:color w:val="FFFFFF"/>
                <w:sz w:val="19"/>
              </w:rPr>
              <w:t>Notes</w:t>
            </w:r>
          </w:p>
        </w:tc>
      </w:tr>
      <w:tr>
        <w:tc>
          <w:tcPr>
            <w:tcW w:type="dxa" w:w="2304"/>
            <w:shd w:val="clear" w:color="auto" w:fill="F0F4FF"/>
          </w:tcPr>
          <w:p>
            <w:r>
              <w:rPr>
                <w:sz w:val="18"/>
              </w:rPr>
              <w:t>ServiceNow</w:t>
            </w:r>
          </w:p>
        </w:tc>
        <w:tc>
          <w:tcPr>
            <w:tcW w:type="dxa" w:w="1584"/>
            <w:shd w:val="clear" w:color="auto" w:fill="F0F4FF"/>
          </w:tcPr>
          <w:p>
            <w:r>
              <w:rPr>
                <w:sz w:val="18"/>
              </w:rPr>
              <w:t>15</w:t>
            </w:r>
          </w:p>
        </w:tc>
        <w:tc>
          <w:tcPr>
            <w:tcW w:type="dxa" w:w="1584"/>
            <w:shd w:val="clear" w:color="auto" w:fill="F0F4FF"/>
          </w:tcPr>
          <w:p>
            <w:r>
              <w:rPr>
                <w:sz w:val="18"/>
              </w:rPr>
              <w:t>48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8"/>
              </w:rPr>
              <w:t>FAIL</w:t>
            </w:r>
          </w:p>
        </w:tc>
        <w:tc>
          <w:tcPr>
            <w:tcW w:type="dxa" w:w="3888"/>
            <w:shd w:val="clear" w:color="auto" w:fill="F0F4FF"/>
          </w:tcPr>
          <w:p>
            <w:r>
              <w:rPr>
                <w:sz w:val="18"/>
              </w:rPr>
              <w:t>Over by 33min — tuned post-test</w:t>
            </w:r>
          </w:p>
        </w:tc>
      </w:tr>
      <w:tr>
        <w:tc>
          <w:tcPr>
            <w:tcW w:type="dxa" w:w="2304"/>
            <w:shd w:val="clear" w:color="auto" w:fill="FFFFFF"/>
          </w:tcPr>
          <w:p>
            <w:r>
              <w:rPr>
                <w:sz w:val="18"/>
              </w:rPr>
              <w:t>SAP ERP</w:t>
            </w:r>
          </w:p>
        </w:tc>
        <w:tc>
          <w:tcPr>
            <w:tcW w:type="dxa" w:w="1584"/>
            <w:shd w:val="clear" w:color="auto" w:fill="FFFFFF"/>
          </w:tcPr>
          <w:p>
            <w:r>
              <w:rPr>
                <w:sz w:val="18"/>
              </w:rPr>
              <w:t>60</w:t>
            </w:r>
          </w:p>
        </w:tc>
        <w:tc>
          <w:tcPr>
            <w:tcW w:type="dxa" w:w="1584"/>
            <w:shd w:val="clear" w:color="auto" w:fill="FFFFFF"/>
          </w:tcPr>
          <w:p>
            <w:r>
              <w:rPr>
                <w:sz w:val="18"/>
              </w:rPr>
              <w:t>78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8"/>
              </w:rPr>
              <w:t>FAIL</w:t>
            </w:r>
          </w:p>
        </w:tc>
        <w:tc>
          <w:tcPr>
            <w:tcW w:type="dxa" w:w="3888"/>
            <w:shd w:val="clear" w:color="auto" w:fill="FFFFFF"/>
          </w:tcPr>
          <w:p>
            <w:r>
              <w:rPr>
                <w:sz w:val="18"/>
              </w:rPr>
              <w:t>Over by 18min — tuned post-test</w:t>
            </w:r>
          </w:p>
        </w:tc>
      </w:tr>
      <w:tr>
        <w:tc>
          <w:tcPr>
            <w:tcW w:type="dxa" w:w="2304"/>
            <w:shd w:val="clear" w:color="auto" w:fill="F0F4FF"/>
          </w:tcPr>
          <w:p>
            <w:r>
              <w:rPr>
                <w:sz w:val="18"/>
              </w:rPr>
              <w:t>CRM</w:t>
            </w:r>
          </w:p>
        </w:tc>
        <w:tc>
          <w:tcPr>
            <w:tcW w:type="dxa" w:w="1584"/>
            <w:shd w:val="clear" w:color="auto" w:fill="F0F4FF"/>
          </w:tcPr>
          <w:p>
            <w:r>
              <w:rPr>
                <w:sz w:val="18"/>
              </w:rPr>
              <w:t>60</w:t>
            </w:r>
          </w:p>
        </w:tc>
        <w:tc>
          <w:tcPr>
            <w:tcW w:type="dxa" w:w="1584"/>
            <w:shd w:val="clear" w:color="auto" w:fill="F0F4FF"/>
          </w:tcPr>
          <w:p>
            <w:r>
              <w:rPr>
                <w:sz w:val="18"/>
              </w:rPr>
              <w:t>61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8"/>
              </w:rPr>
              <w:t>FAIL</w:t>
            </w:r>
          </w:p>
        </w:tc>
        <w:tc>
          <w:tcPr>
            <w:tcW w:type="dxa" w:w="3888"/>
            <w:shd w:val="clear" w:color="auto" w:fill="F0F4FF"/>
          </w:tcPr>
          <w:p>
            <w:r>
              <w:rPr>
                <w:sz w:val="18"/>
              </w:rPr>
              <w:t>Over by 1min — tuned post-test</w:t>
            </w:r>
          </w:p>
        </w:tc>
      </w:tr>
      <w:tr>
        <w:tc>
          <w:tcPr>
            <w:tcW w:type="dxa" w:w="2304"/>
            <w:shd w:val="clear" w:color="auto" w:fill="FFFFFF"/>
          </w:tcPr>
          <w:p>
            <w:r>
              <w:rPr>
                <w:sz w:val="18"/>
              </w:rPr>
              <w:t>AD</w:t>
            </w:r>
          </w:p>
        </w:tc>
        <w:tc>
          <w:tcPr>
            <w:tcW w:type="dxa" w:w="1584"/>
            <w:shd w:val="clear" w:color="auto" w:fill="FFFFFF"/>
          </w:tcPr>
          <w:p>
            <w:r>
              <w:rPr>
                <w:sz w:val="18"/>
              </w:rPr>
              <w:t>15</w:t>
            </w:r>
          </w:p>
        </w:tc>
        <w:tc>
          <w:tcPr>
            <w:tcW w:type="dxa" w:w="1584"/>
            <w:shd w:val="clear" w:color="auto" w:fill="FFFFFF"/>
          </w:tcPr>
          <w:p>
            <w:r>
              <w:rPr>
                <w:sz w:val="18"/>
              </w:rPr>
              <w:t>83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8"/>
              </w:rPr>
              <w:t>FAIL</w:t>
            </w:r>
          </w:p>
        </w:tc>
        <w:tc>
          <w:tcPr>
            <w:tcW w:type="dxa" w:w="3888"/>
            <w:shd w:val="clear" w:color="auto" w:fill="FFFFFF"/>
          </w:tcPr>
          <w:p>
            <w:r>
              <w:rPr>
                <w:sz w:val="18"/>
              </w:rPr>
              <w:t>Over by 68min — tuned post-test</w:t>
            </w:r>
          </w:p>
        </w:tc>
      </w:tr>
      <w:tr>
        <w:tc>
          <w:tcPr>
            <w:tcW w:type="dxa" w:w="2304"/>
            <w:shd w:val="clear" w:color="auto" w:fill="F0F4FF"/>
          </w:tcPr>
          <w:p>
            <w:r>
              <w:rPr>
                <w:sz w:val="18"/>
              </w:rPr>
              <w:t>DNS</w:t>
            </w:r>
          </w:p>
        </w:tc>
        <w:tc>
          <w:tcPr>
            <w:tcW w:type="dxa" w:w="1584"/>
            <w:shd w:val="clear" w:color="auto" w:fill="F0F4FF"/>
          </w:tcPr>
          <w:p>
            <w:r>
              <w:rPr>
                <w:sz w:val="18"/>
              </w:rPr>
              <w:t>15</w:t>
            </w:r>
          </w:p>
        </w:tc>
        <w:tc>
          <w:tcPr>
            <w:tcW w:type="dxa" w:w="1584"/>
            <w:shd w:val="clear" w:color="auto" w:fill="F0F4FF"/>
          </w:tcPr>
          <w:p>
            <w:r>
              <w:rPr>
                <w:sz w:val="18"/>
              </w:rPr>
              <w:t>60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8"/>
              </w:rPr>
              <w:t>FAIL</w:t>
            </w:r>
          </w:p>
        </w:tc>
        <w:tc>
          <w:tcPr>
            <w:tcW w:type="dxa" w:w="3888"/>
            <w:shd w:val="clear" w:color="auto" w:fill="F0F4FF"/>
          </w:tcPr>
          <w:p>
            <w:r>
              <w:rPr>
                <w:sz w:val="18"/>
              </w:rPr>
              <w:t>Over by 45min — tuned post-test</w:t>
            </w:r>
          </w:p>
        </w:tc>
      </w:tr>
    </w:tbl>
    <w:p/>
    <w:p>
      <w:r>
        <w:br w:type="page"/>
      </w:r>
    </w:p>
    <w:p>
      <w:pPr>
        <w:pStyle w:val="Heading1"/>
      </w:pPr>
      <w:r>
        <w:t>Appendix: DR Metrics — September 2024</w:t>
      </w:r>
    </w:p>
    <w:p>
      <w:r>
        <w:drawing>
          <wp:inline xmlns:a="http://schemas.openxmlformats.org/drawingml/2006/main" xmlns:pic="http://schemas.openxmlformats.org/drawingml/2006/picture">
            <wp:extent cx="5029200" cy="2766060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7660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7799"/>
          <w:sz w:val="18"/>
        </w:rPr>
        <w:t>September 2024 DR test results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2304"/>
            <w:shd w:val="clear" w:color="auto" w:fill="0D2D6B"/>
          </w:tcPr>
          <w:p>
            <w:r>
              <w:rPr>
                <w:b/>
                <w:color w:val="FFFFFF"/>
                <w:sz w:val="19"/>
              </w:rPr>
              <w:t>Service</w:t>
            </w:r>
          </w:p>
        </w:tc>
        <w:tc>
          <w:tcPr>
            <w:tcW w:type="dxa" w:w="1584"/>
            <w:shd w:val="clear" w:color="auto" w:fill="0D2D6B"/>
          </w:tcPr>
          <w:p>
            <w:r>
              <w:rPr>
                <w:b/>
                <w:color w:val="FFFFFF"/>
                <w:sz w:val="19"/>
              </w:rPr>
              <w:t>Target (min)</w:t>
            </w:r>
          </w:p>
        </w:tc>
        <w:tc>
          <w:tcPr>
            <w:tcW w:type="dxa" w:w="1584"/>
            <w:shd w:val="clear" w:color="auto" w:fill="0D2D6B"/>
          </w:tcPr>
          <w:p>
            <w:r>
              <w:rPr>
                <w:b/>
                <w:color w:val="FFFFFF"/>
                <w:sz w:val="19"/>
              </w:rPr>
              <w:t>Actual (min)</w:t>
            </w:r>
          </w:p>
        </w:tc>
        <w:tc>
          <w:tcPr>
            <w:tcW w:type="dxa" w:w="1296"/>
            <w:shd w:val="clear" w:color="auto" w:fill="0D2D6B"/>
          </w:tcPr>
          <w:p>
            <w:r>
              <w:rPr>
                <w:b/>
                <w:color w:val="FFFFFF"/>
                <w:sz w:val="19"/>
              </w:rPr>
              <w:t>Pass/Fail</w:t>
            </w:r>
          </w:p>
        </w:tc>
        <w:tc>
          <w:tcPr>
            <w:tcW w:type="dxa" w:w="3888"/>
            <w:shd w:val="clear" w:color="auto" w:fill="0D2D6B"/>
          </w:tcPr>
          <w:p>
            <w:r>
              <w:rPr>
                <w:b/>
                <w:color w:val="FFFFFF"/>
                <w:sz w:val="19"/>
              </w:rPr>
              <w:t>Notes</w:t>
            </w:r>
          </w:p>
        </w:tc>
      </w:tr>
      <w:tr>
        <w:tc>
          <w:tcPr>
            <w:tcW w:type="dxa" w:w="2304"/>
            <w:shd w:val="clear" w:color="auto" w:fill="F0F4FF"/>
          </w:tcPr>
          <w:p>
            <w:r>
              <w:rPr>
                <w:sz w:val="18"/>
              </w:rPr>
              <w:t>ServiceNow</w:t>
            </w:r>
          </w:p>
        </w:tc>
        <w:tc>
          <w:tcPr>
            <w:tcW w:type="dxa" w:w="1584"/>
            <w:shd w:val="clear" w:color="auto" w:fill="F0F4FF"/>
          </w:tcPr>
          <w:p>
            <w:r>
              <w:rPr>
                <w:sz w:val="18"/>
              </w:rPr>
              <w:t>15</w:t>
            </w:r>
          </w:p>
        </w:tc>
        <w:tc>
          <w:tcPr>
            <w:tcW w:type="dxa" w:w="1584"/>
            <w:shd w:val="clear" w:color="auto" w:fill="F0F4FF"/>
          </w:tcPr>
          <w:p>
            <w:r>
              <w:rPr>
                <w:sz w:val="18"/>
              </w:rPr>
              <w:t>51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8"/>
              </w:rPr>
              <w:t>FAIL</w:t>
            </w:r>
          </w:p>
        </w:tc>
        <w:tc>
          <w:tcPr>
            <w:tcW w:type="dxa" w:w="3888"/>
            <w:shd w:val="clear" w:color="auto" w:fill="F0F4FF"/>
          </w:tcPr>
          <w:p>
            <w:r>
              <w:rPr>
                <w:sz w:val="18"/>
              </w:rPr>
              <w:t>Over by 36min — tuned post-test</w:t>
            </w:r>
          </w:p>
        </w:tc>
      </w:tr>
      <w:tr>
        <w:tc>
          <w:tcPr>
            <w:tcW w:type="dxa" w:w="2304"/>
            <w:shd w:val="clear" w:color="auto" w:fill="FFFFFF"/>
          </w:tcPr>
          <w:p>
            <w:r>
              <w:rPr>
                <w:sz w:val="18"/>
              </w:rPr>
              <w:t>SAP ERP</w:t>
            </w:r>
          </w:p>
        </w:tc>
        <w:tc>
          <w:tcPr>
            <w:tcW w:type="dxa" w:w="1584"/>
            <w:shd w:val="clear" w:color="auto" w:fill="FFFFFF"/>
          </w:tcPr>
          <w:p>
            <w:r>
              <w:rPr>
                <w:sz w:val="18"/>
              </w:rPr>
              <w:t>60</w:t>
            </w:r>
          </w:p>
        </w:tc>
        <w:tc>
          <w:tcPr>
            <w:tcW w:type="dxa" w:w="1584"/>
            <w:shd w:val="clear" w:color="auto" w:fill="FFFFFF"/>
          </w:tcPr>
          <w:p>
            <w:r>
              <w:rPr>
                <w:sz w:val="18"/>
              </w:rPr>
              <w:t>65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8"/>
              </w:rPr>
              <w:t>FAIL</w:t>
            </w:r>
          </w:p>
        </w:tc>
        <w:tc>
          <w:tcPr>
            <w:tcW w:type="dxa" w:w="3888"/>
            <w:shd w:val="clear" w:color="auto" w:fill="FFFFFF"/>
          </w:tcPr>
          <w:p>
            <w:r>
              <w:rPr>
                <w:sz w:val="18"/>
              </w:rPr>
              <w:t>Over by 5min — tuned post-test</w:t>
            </w:r>
          </w:p>
        </w:tc>
      </w:tr>
      <w:tr>
        <w:tc>
          <w:tcPr>
            <w:tcW w:type="dxa" w:w="2304"/>
            <w:shd w:val="clear" w:color="auto" w:fill="F0F4FF"/>
          </w:tcPr>
          <w:p>
            <w:r>
              <w:rPr>
                <w:sz w:val="18"/>
              </w:rPr>
              <w:t>CRM</w:t>
            </w:r>
          </w:p>
        </w:tc>
        <w:tc>
          <w:tcPr>
            <w:tcW w:type="dxa" w:w="1584"/>
            <w:shd w:val="clear" w:color="auto" w:fill="F0F4FF"/>
          </w:tcPr>
          <w:p>
            <w:r>
              <w:rPr>
                <w:sz w:val="18"/>
              </w:rPr>
              <w:t>60</w:t>
            </w:r>
          </w:p>
        </w:tc>
        <w:tc>
          <w:tcPr>
            <w:tcW w:type="dxa" w:w="1584"/>
            <w:shd w:val="clear" w:color="auto" w:fill="F0F4FF"/>
          </w:tcPr>
          <w:p>
            <w:r>
              <w:rPr>
                <w:sz w:val="18"/>
              </w:rPr>
              <w:t>57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8"/>
              </w:rPr>
              <w:t>PASS</w:t>
            </w:r>
          </w:p>
        </w:tc>
        <w:tc>
          <w:tcPr>
            <w:tcW w:type="dxa" w:w="3888"/>
            <w:shd w:val="clear" w:color="auto" w:fill="F0F4FF"/>
          </w:tcPr>
          <w:p>
            <w:r>
              <w:rPr>
                <w:sz w:val="18"/>
              </w:rPr>
              <w:t>Within RTO</w:t>
            </w:r>
          </w:p>
        </w:tc>
      </w:tr>
      <w:tr>
        <w:tc>
          <w:tcPr>
            <w:tcW w:type="dxa" w:w="2304"/>
            <w:shd w:val="clear" w:color="auto" w:fill="FFFFFF"/>
          </w:tcPr>
          <w:p>
            <w:r>
              <w:rPr>
                <w:sz w:val="18"/>
              </w:rPr>
              <w:t>AD</w:t>
            </w:r>
          </w:p>
        </w:tc>
        <w:tc>
          <w:tcPr>
            <w:tcW w:type="dxa" w:w="1584"/>
            <w:shd w:val="clear" w:color="auto" w:fill="FFFFFF"/>
          </w:tcPr>
          <w:p>
            <w:r>
              <w:rPr>
                <w:sz w:val="18"/>
              </w:rPr>
              <w:t>15</w:t>
            </w:r>
          </w:p>
        </w:tc>
        <w:tc>
          <w:tcPr>
            <w:tcW w:type="dxa" w:w="1584"/>
            <w:shd w:val="clear" w:color="auto" w:fill="FFFFFF"/>
          </w:tcPr>
          <w:p>
            <w:r>
              <w:rPr>
                <w:sz w:val="18"/>
              </w:rPr>
              <w:t>83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8"/>
              </w:rPr>
              <w:t>FAIL</w:t>
            </w:r>
          </w:p>
        </w:tc>
        <w:tc>
          <w:tcPr>
            <w:tcW w:type="dxa" w:w="3888"/>
            <w:shd w:val="clear" w:color="auto" w:fill="FFFFFF"/>
          </w:tcPr>
          <w:p>
            <w:r>
              <w:rPr>
                <w:sz w:val="18"/>
              </w:rPr>
              <w:t>Over by 68min — tuned post-test</w:t>
            </w:r>
          </w:p>
        </w:tc>
      </w:tr>
      <w:tr>
        <w:tc>
          <w:tcPr>
            <w:tcW w:type="dxa" w:w="2304"/>
            <w:shd w:val="clear" w:color="auto" w:fill="F0F4FF"/>
          </w:tcPr>
          <w:p>
            <w:r>
              <w:rPr>
                <w:sz w:val="18"/>
              </w:rPr>
              <w:t>DNS</w:t>
            </w:r>
          </w:p>
        </w:tc>
        <w:tc>
          <w:tcPr>
            <w:tcW w:type="dxa" w:w="1584"/>
            <w:shd w:val="clear" w:color="auto" w:fill="F0F4FF"/>
          </w:tcPr>
          <w:p>
            <w:r>
              <w:rPr>
                <w:sz w:val="18"/>
              </w:rPr>
              <w:t>15</w:t>
            </w:r>
          </w:p>
        </w:tc>
        <w:tc>
          <w:tcPr>
            <w:tcW w:type="dxa" w:w="1584"/>
            <w:shd w:val="clear" w:color="auto" w:fill="F0F4FF"/>
          </w:tcPr>
          <w:p>
            <w:r>
              <w:rPr>
                <w:sz w:val="18"/>
              </w:rPr>
              <w:t>78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8"/>
              </w:rPr>
              <w:t>FAIL</w:t>
            </w:r>
          </w:p>
        </w:tc>
        <w:tc>
          <w:tcPr>
            <w:tcW w:type="dxa" w:w="3888"/>
            <w:shd w:val="clear" w:color="auto" w:fill="F0F4FF"/>
          </w:tcPr>
          <w:p>
            <w:r>
              <w:rPr>
                <w:sz w:val="18"/>
              </w:rPr>
              <w:t>Over by 63min — tuned post-test</w:t>
            </w:r>
          </w:p>
        </w:tc>
      </w:tr>
    </w:tbl>
    <w:p/>
    <w:p>
      <w:r>
        <w:br w:type="page"/>
      </w:r>
    </w:p>
    <w:p>
      <w:pPr>
        <w:pStyle w:val="Heading1"/>
      </w:pPr>
      <w:r>
        <w:t>Appendix: DR Metrics — October 2024</w:t>
      </w:r>
    </w:p>
    <w:p>
      <w:r>
        <w:drawing>
          <wp:inline xmlns:a="http://schemas.openxmlformats.org/drawingml/2006/main" xmlns:pic="http://schemas.openxmlformats.org/drawingml/2006/picture">
            <wp:extent cx="5029200" cy="2766060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7660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7799"/>
          <w:sz w:val="18"/>
        </w:rPr>
        <w:t>October 2024 DR test results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2304"/>
            <w:shd w:val="clear" w:color="auto" w:fill="0D2D6B"/>
          </w:tcPr>
          <w:p>
            <w:r>
              <w:rPr>
                <w:b/>
                <w:color w:val="FFFFFF"/>
                <w:sz w:val="19"/>
              </w:rPr>
              <w:t>Service</w:t>
            </w:r>
          </w:p>
        </w:tc>
        <w:tc>
          <w:tcPr>
            <w:tcW w:type="dxa" w:w="1584"/>
            <w:shd w:val="clear" w:color="auto" w:fill="0D2D6B"/>
          </w:tcPr>
          <w:p>
            <w:r>
              <w:rPr>
                <w:b/>
                <w:color w:val="FFFFFF"/>
                <w:sz w:val="19"/>
              </w:rPr>
              <w:t>Target (min)</w:t>
            </w:r>
          </w:p>
        </w:tc>
        <w:tc>
          <w:tcPr>
            <w:tcW w:type="dxa" w:w="1584"/>
            <w:shd w:val="clear" w:color="auto" w:fill="0D2D6B"/>
          </w:tcPr>
          <w:p>
            <w:r>
              <w:rPr>
                <w:b/>
                <w:color w:val="FFFFFF"/>
                <w:sz w:val="19"/>
              </w:rPr>
              <w:t>Actual (min)</w:t>
            </w:r>
          </w:p>
        </w:tc>
        <w:tc>
          <w:tcPr>
            <w:tcW w:type="dxa" w:w="1296"/>
            <w:shd w:val="clear" w:color="auto" w:fill="0D2D6B"/>
          </w:tcPr>
          <w:p>
            <w:r>
              <w:rPr>
                <w:b/>
                <w:color w:val="FFFFFF"/>
                <w:sz w:val="19"/>
              </w:rPr>
              <w:t>Pass/Fail</w:t>
            </w:r>
          </w:p>
        </w:tc>
        <w:tc>
          <w:tcPr>
            <w:tcW w:type="dxa" w:w="3888"/>
            <w:shd w:val="clear" w:color="auto" w:fill="0D2D6B"/>
          </w:tcPr>
          <w:p>
            <w:r>
              <w:rPr>
                <w:b/>
                <w:color w:val="FFFFFF"/>
                <w:sz w:val="19"/>
              </w:rPr>
              <w:t>Notes</w:t>
            </w:r>
          </w:p>
        </w:tc>
      </w:tr>
      <w:tr>
        <w:tc>
          <w:tcPr>
            <w:tcW w:type="dxa" w:w="2304"/>
            <w:shd w:val="clear" w:color="auto" w:fill="F0F4FF"/>
          </w:tcPr>
          <w:p>
            <w:r>
              <w:rPr>
                <w:sz w:val="18"/>
              </w:rPr>
              <w:t>ServiceNow</w:t>
            </w:r>
          </w:p>
        </w:tc>
        <w:tc>
          <w:tcPr>
            <w:tcW w:type="dxa" w:w="1584"/>
            <w:shd w:val="clear" w:color="auto" w:fill="F0F4FF"/>
          </w:tcPr>
          <w:p>
            <w:r>
              <w:rPr>
                <w:sz w:val="18"/>
              </w:rPr>
              <w:t>15</w:t>
            </w:r>
          </w:p>
        </w:tc>
        <w:tc>
          <w:tcPr>
            <w:tcW w:type="dxa" w:w="1584"/>
            <w:shd w:val="clear" w:color="auto" w:fill="F0F4FF"/>
          </w:tcPr>
          <w:p>
            <w:r>
              <w:rPr>
                <w:sz w:val="18"/>
              </w:rPr>
              <w:t>92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8"/>
              </w:rPr>
              <w:t>FAIL</w:t>
            </w:r>
          </w:p>
        </w:tc>
        <w:tc>
          <w:tcPr>
            <w:tcW w:type="dxa" w:w="3888"/>
            <w:shd w:val="clear" w:color="auto" w:fill="F0F4FF"/>
          </w:tcPr>
          <w:p>
            <w:r>
              <w:rPr>
                <w:sz w:val="18"/>
              </w:rPr>
              <w:t>Over by 77min — tuned post-test</w:t>
            </w:r>
          </w:p>
        </w:tc>
      </w:tr>
      <w:tr>
        <w:tc>
          <w:tcPr>
            <w:tcW w:type="dxa" w:w="2304"/>
            <w:shd w:val="clear" w:color="auto" w:fill="FFFFFF"/>
          </w:tcPr>
          <w:p>
            <w:r>
              <w:rPr>
                <w:sz w:val="18"/>
              </w:rPr>
              <w:t>SAP ERP</w:t>
            </w:r>
          </w:p>
        </w:tc>
        <w:tc>
          <w:tcPr>
            <w:tcW w:type="dxa" w:w="1584"/>
            <w:shd w:val="clear" w:color="auto" w:fill="FFFFFF"/>
          </w:tcPr>
          <w:p>
            <w:r>
              <w:rPr>
                <w:sz w:val="18"/>
              </w:rPr>
              <w:t>60</w:t>
            </w:r>
          </w:p>
        </w:tc>
        <w:tc>
          <w:tcPr>
            <w:tcW w:type="dxa" w:w="1584"/>
            <w:shd w:val="clear" w:color="auto" w:fill="FFFFFF"/>
          </w:tcPr>
          <w:p>
            <w:r>
              <w:rPr>
                <w:sz w:val="18"/>
              </w:rPr>
              <w:t>57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8"/>
              </w:rPr>
              <w:t>PASS</w:t>
            </w:r>
          </w:p>
        </w:tc>
        <w:tc>
          <w:tcPr>
            <w:tcW w:type="dxa" w:w="3888"/>
            <w:shd w:val="clear" w:color="auto" w:fill="FFFFFF"/>
          </w:tcPr>
          <w:p>
            <w:r>
              <w:rPr>
                <w:sz w:val="18"/>
              </w:rPr>
              <w:t>Within RTO</w:t>
            </w:r>
          </w:p>
        </w:tc>
      </w:tr>
      <w:tr>
        <w:tc>
          <w:tcPr>
            <w:tcW w:type="dxa" w:w="2304"/>
            <w:shd w:val="clear" w:color="auto" w:fill="F0F4FF"/>
          </w:tcPr>
          <w:p>
            <w:r>
              <w:rPr>
                <w:sz w:val="18"/>
              </w:rPr>
              <w:t>CRM</w:t>
            </w:r>
          </w:p>
        </w:tc>
        <w:tc>
          <w:tcPr>
            <w:tcW w:type="dxa" w:w="1584"/>
            <w:shd w:val="clear" w:color="auto" w:fill="F0F4FF"/>
          </w:tcPr>
          <w:p>
            <w:r>
              <w:rPr>
                <w:sz w:val="18"/>
              </w:rPr>
              <w:t>60</w:t>
            </w:r>
          </w:p>
        </w:tc>
        <w:tc>
          <w:tcPr>
            <w:tcW w:type="dxa" w:w="1584"/>
            <w:shd w:val="clear" w:color="auto" w:fill="F0F4FF"/>
          </w:tcPr>
          <w:p>
            <w:r>
              <w:rPr>
                <w:sz w:val="18"/>
              </w:rPr>
              <w:t>93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8"/>
              </w:rPr>
              <w:t>FAIL</w:t>
            </w:r>
          </w:p>
        </w:tc>
        <w:tc>
          <w:tcPr>
            <w:tcW w:type="dxa" w:w="3888"/>
            <w:shd w:val="clear" w:color="auto" w:fill="F0F4FF"/>
          </w:tcPr>
          <w:p>
            <w:r>
              <w:rPr>
                <w:sz w:val="18"/>
              </w:rPr>
              <w:t>Over by 33min — tuned post-test</w:t>
            </w:r>
          </w:p>
        </w:tc>
      </w:tr>
      <w:tr>
        <w:tc>
          <w:tcPr>
            <w:tcW w:type="dxa" w:w="2304"/>
            <w:shd w:val="clear" w:color="auto" w:fill="FFFFFF"/>
          </w:tcPr>
          <w:p>
            <w:r>
              <w:rPr>
                <w:sz w:val="18"/>
              </w:rPr>
              <w:t>AD</w:t>
            </w:r>
          </w:p>
        </w:tc>
        <w:tc>
          <w:tcPr>
            <w:tcW w:type="dxa" w:w="1584"/>
            <w:shd w:val="clear" w:color="auto" w:fill="FFFFFF"/>
          </w:tcPr>
          <w:p>
            <w:r>
              <w:rPr>
                <w:sz w:val="18"/>
              </w:rPr>
              <w:t>15</w:t>
            </w:r>
          </w:p>
        </w:tc>
        <w:tc>
          <w:tcPr>
            <w:tcW w:type="dxa" w:w="1584"/>
            <w:shd w:val="clear" w:color="auto" w:fill="FFFFFF"/>
          </w:tcPr>
          <w:p>
            <w:r>
              <w:rPr>
                <w:sz w:val="18"/>
              </w:rPr>
              <w:t>83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8"/>
              </w:rPr>
              <w:t>FAIL</w:t>
            </w:r>
          </w:p>
        </w:tc>
        <w:tc>
          <w:tcPr>
            <w:tcW w:type="dxa" w:w="3888"/>
            <w:shd w:val="clear" w:color="auto" w:fill="FFFFFF"/>
          </w:tcPr>
          <w:p>
            <w:r>
              <w:rPr>
                <w:sz w:val="18"/>
              </w:rPr>
              <w:t>Over by 68min — tuned post-test</w:t>
            </w:r>
          </w:p>
        </w:tc>
      </w:tr>
      <w:tr>
        <w:tc>
          <w:tcPr>
            <w:tcW w:type="dxa" w:w="2304"/>
            <w:shd w:val="clear" w:color="auto" w:fill="F0F4FF"/>
          </w:tcPr>
          <w:p>
            <w:r>
              <w:rPr>
                <w:sz w:val="18"/>
              </w:rPr>
              <w:t>DNS</w:t>
            </w:r>
          </w:p>
        </w:tc>
        <w:tc>
          <w:tcPr>
            <w:tcW w:type="dxa" w:w="1584"/>
            <w:shd w:val="clear" w:color="auto" w:fill="F0F4FF"/>
          </w:tcPr>
          <w:p>
            <w:r>
              <w:rPr>
                <w:sz w:val="18"/>
              </w:rPr>
              <w:t>15</w:t>
            </w:r>
          </w:p>
        </w:tc>
        <w:tc>
          <w:tcPr>
            <w:tcW w:type="dxa" w:w="1584"/>
            <w:shd w:val="clear" w:color="auto" w:fill="F0F4FF"/>
          </w:tcPr>
          <w:p>
            <w:r>
              <w:rPr>
                <w:sz w:val="18"/>
              </w:rPr>
              <w:t>50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8"/>
              </w:rPr>
              <w:t>FAIL</w:t>
            </w:r>
          </w:p>
        </w:tc>
        <w:tc>
          <w:tcPr>
            <w:tcW w:type="dxa" w:w="3888"/>
            <w:shd w:val="clear" w:color="auto" w:fill="F0F4FF"/>
          </w:tcPr>
          <w:p>
            <w:r>
              <w:rPr>
                <w:sz w:val="18"/>
              </w:rPr>
              <w:t>Over by 35min — tuned post-test</w:t>
            </w:r>
          </w:p>
        </w:tc>
      </w:tr>
    </w:tbl>
    <w:p/>
    <w:p>
      <w:r>
        <w:br w:type="page"/>
      </w:r>
    </w:p>
    <w:p>
      <w:pPr>
        <w:pStyle w:val="Heading1"/>
      </w:pPr>
      <w:r>
        <w:t>Appendix: DR Metrics — November 2024</w:t>
      </w:r>
    </w:p>
    <w:p>
      <w:r>
        <w:drawing>
          <wp:inline xmlns:a="http://schemas.openxmlformats.org/drawingml/2006/main" xmlns:pic="http://schemas.openxmlformats.org/drawingml/2006/picture">
            <wp:extent cx="5029200" cy="2766060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7660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7799"/>
          <w:sz w:val="18"/>
        </w:rPr>
        <w:t>November 2024 DR test results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2304"/>
            <w:shd w:val="clear" w:color="auto" w:fill="0D2D6B"/>
          </w:tcPr>
          <w:p>
            <w:r>
              <w:rPr>
                <w:b/>
                <w:color w:val="FFFFFF"/>
                <w:sz w:val="19"/>
              </w:rPr>
              <w:t>Service</w:t>
            </w:r>
          </w:p>
        </w:tc>
        <w:tc>
          <w:tcPr>
            <w:tcW w:type="dxa" w:w="1584"/>
            <w:shd w:val="clear" w:color="auto" w:fill="0D2D6B"/>
          </w:tcPr>
          <w:p>
            <w:r>
              <w:rPr>
                <w:b/>
                <w:color w:val="FFFFFF"/>
                <w:sz w:val="19"/>
              </w:rPr>
              <w:t>Target (min)</w:t>
            </w:r>
          </w:p>
        </w:tc>
        <w:tc>
          <w:tcPr>
            <w:tcW w:type="dxa" w:w="1584"/>
            <w:shd w:val="clear" w:color="auto" w:fill="0D2D6B"/>
          </w:tcPr>
          <w:p>
            <w:r>
              <w:rPr>
                <w:b/>
                <w:color w:val="FFFFFF"/>
                <w:sz w:val="19"/>
              </w:rPr>
              <w:t>Actual (min)</w:t>
            </w:r>
          </w:p>
        </w:tc>
        <w:tc>
          <w:tcPr>
            <w:tcW w:type="dxa" w:w="1296"/>
            <w:shd w:val="clear" w:color="auto" w:fill="0D2D6B"/>
          </w:tcPr>
          <w:p>
            <w:r>
              <w:rPr>
                <w:b/>
                <w:color w:val="FFFFFF"/>
                <w:sz w:val="19"/>
              </w:rPr>
              <w:t>Pass/Fail</w:t>
            </w:r>
          </w:p>
        </w:tc>
        <w:tc>
          <w:tcPr>
            <w:tcW w:type="dxa" w:w="3888"/>
            <w:shd w:val="clear" w:color="auto" w:fill="0D2D6B"/>
          </w:tcPr>
          <w:p>
            <w:r>
              <w:rPr>
                <w:b/>
                <w:color w:val="FFFFFF"/>
                <w:sz w:val="19"/>
              </w:rPr>
              <w:t>Notes</w:t>
            </w:r>
          </w:p>
        </w:tc>
      </w:tr>
      <w:tr>
        <w:tc>
          <w:tcPr>
            <w:tcW w:type="dxa" w:w="2304"/>
            <w:shd w:val="clear" w:color="auto" w:fill="F0F4FF"/>
          </w:tcPr>
          <w:p>
            <w:r>
              <w:rPr>
                <w:sz w:val="18"/>
              </w:rPr>
              <w:t>ServiceNow</w:t>
            </w:r>
          </w:p>
        </w:tc>
        <w:tc>
          <w:tcPr>
            <w:tcW w:type="dxa" w:w="1584"/>
            <w:shd w:val="clear" w:color="auto" w:fill="F0F4FF"/>
          </w:tcPr>
          <w:p>
            <w:r>
              <w:rPr>
                <w:sz w:val="18"/>
              </w:rPr>
              <w:t>15</w:t>
            </w:r>
          </w:p>
        </w:tc>
        <w:tc>
          <w:tcPr>
            <w:tcW w:type="dxa" w:w="1584"/>
            <w:shd w:val="clear" w:color="auto" w:fill="F0F4FF"/>
          </w:tcPr>
          <w:p>
            <w:r>
              <w:rPr>
                <w:sz w:val="18"/>
              </w:rPr>
              <w:t>54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8"/>
              </w:rPr>
              <w:t>FAIL</w:t>
            </w:r>
          </w:p>
        </w:tc>
        <w:tc>
          <w:tcPr>
            <w:tcW w:type="dxa" w:w="3888"/>
            <w:shd w:val="clear" w:color="auto" w:fill="F0F4FF"/>
          </w:tcPr>
          <w:p>
            <w:r>
              <w:rPr>
                <w:sz w:val="18"/>
              </w:rPr>
              <w:t>Over by 39min — tuned post-test</w:t>
            </w:r>
          </w:p>
        </w:tc>
      </w:tr>
      <w:tr>
        <w:tc>
          <w:tcPr>
            <w:tcW w:type="dxa" w:w="2304"/>
            <w:shd w:val="clear" w:color="auto" w:fill="FFFFFF"/>
          </w:tcPr>
          <w:p>
            <w:r>
              <w:rPr>
                <w:sz w:val="18"/>
              </w:rPr>
              <w:t>SAP ERP</w:t>
            </w:r>
          </w:p>
        </w:tc>
        <w:tc>
          <w:tcPr>
            <w:tcW w:type="dxa" w:w="1584"/>
            <w:shd w:val="clear" w:color="auto" w:fill="FFFFFF"/>
          </w:tcPr>
          <w:p>
            <w:r>
              <w:rPr>
                <w:sz w:val="18"/>
              </w:rPr>
              <w:t>60</w:t>
            </w:r>
          </w:p>
        </w:tc>
        <w:tc>
          <w:tcPr>
            <w:tcW w:type="dxa" w:w="1584"/>
            <w:shd w:val="clear" w:color="auto" w:fill="FFFFFF"/>
          </w:tcPr>
          <w:p>
            <w:r>
              <w:rPr>
                <w:sz w:val="18"/>
              </w:rPr>
              <w:t>53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8"/>
              </w:rPr>
              <w:t>PASS</w:t>
            </w:r>
          </w:p>
        </w:tc>
        <w:tc>
          <w:tcPr>
            <w:tcW w:type="dxa" w:w="3888"/>
            <w:shd w:val="clear" w:color="auto" w:fill="FFFFFF"/>
          </w:tcPr>
          <w:p>
            <w:r>
              <w:rPr>
                <w:sz w:val="18"/>
              </w:rPr>
              <w:t>Within RTO</w:t>
            </w:r>
          </w:p>
        </w:tc>
      </w:tr>
      <w:tr>
        <w:tc>
          <w:tcPr>
            <w:tcW w:type="dxa" w:w="2304"/>
            <w:shd w:val="clear" w:color="auto" w:fill="F0F4FF"/>
          </w:tcPr>
          <w:p>
            <w:r>
              <w:rPr>
                <w:sz w:val="18"/>
              </w:rPr>
              <w:t>CRM</w:t>
            </w:r>
          </w:p>
        </w:tc>
        <w:tc>
          <w:tcPr>
            <w:tcW w:type="dxa" w:w="1584"/>
            <w:shd w:val="clear" w:color="auto" w:fill="F0F4FF"/>
          </w:tcPr>
          <w:p>
            <w:r>
              <w:rPr>
                <w:sz w:val="18"/>
              </w:rPr>
              <w:t>60</w:t>
            </w:r>
          </w:p>
        </w:tc>
        <w:tc>
          <w:tcPr>
            <w:tcW w:type="dxa" w:w="1584"/>
            <w:shd w:val="clear" w:color="auto" w:fill="F0F4FF"/>
          </w:tcPr>
          <w:p>
            <w:r>
              <w:rPr>
                <w:sz w:val="18"/>
              </w:rPr>
              <w:t>70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8"/>
              </w:rPr>
              <w:t>FAIL</w:t>
            </w:r>
          </w:p>
        </w:tc>
        <w:tc>
          <w:tcPr>
            <w:tcW w:type="dxa" w:w="3888"/>
            <w:shd w:val="clear" w:color="auto" w:fill="F0F4FF"/>
          </w:tcPr>
          <w:p>
            <w:r>
              <w:rPr>
                <w:sz w:val="18"/>
              </w:rPr>
              <w:t>Over by 10min — tuned post-test</w:t>
            </w:r>
          </w:p>
        </w:tc>
      </w:tr>
      <w:tr>
        <w:tc>
          <w:tcPr>
            <w:tcW w:type="dxa" w:w="2304"/>
            <w:shd w:val="clear" w:color="auto" w:fill="FFFFFF"/>
          </w:tcPr>
          <w:p>
            <w:r>
              <w:rPr>
                <w:sz w:val="18"/>
              </w:rPr>
              <w:t>AD</w:t>
            </w:r>
          </w:p>
        </w:tc>
        <w:tc>
          <w:tcPr>
            <w:tcW w:type="dxa" w:w="1584"/>
            <w:shd w:val="clear" w:color="auto" w:fill="FFFFFF"/>
          </w:tcPr>
          <w:p>
            <w:r>
              <w:rPr>
                <w:sz w:val="18"/>
              </w:rPr>
              <w:t>15</w:t>
            </w:r>
          </w:p>
        </w:tc>
        <w:tc>
          <w:tcPr>
            <w:tcW w:type="dxa" w:w="1584"/>
            <w:shd w:val="clear" w:color="auto" w:fill="FFFFFF"/>
          </w:tcPr>
          <w:p>
            <w:r>
              <w:rPr>
                <w:sz w:val="18"/>
              </w:rPr>
              <w:t>45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8"/>
              </w:rPr>
              <w:t>FAIL</w:t>
            </w:r>
          </w:p>
        </w:tc>
        <w:tc>
          <w:tcPr>
            <w:tcW w:type="dxa" w:w="3888"/>
            <w:shd w:val="clear" w:color="auto" w:fill="FFFFFF"/>
          </w:tcPr>
          <w:p>
            <w:r>
              <w:rPr>
                <w:sz w:val="18"/>
              </w:rPr>
              <w:t>Over by 30min — tuned post-test</w:t>
            </w:r>
          </w:p>
        </w:tc>
      </w:tr>
      <w:tr>
        <w:tc>
          <w:tcPr>
            <w:tcW w:type="dxa" w:w="2304"/>
            <w:shd w:val="clear" w:color="auto" w:fill="F0F4FF"/>
          </w:tcPr>
          <w:p>
            <w:r>
              <w:rPr>
                <w:sz w:val="18"/>
              </w:rPr>
              <w:t>DNS</w:t>
            </w:r>
          </w:p>
        </w:tc>
        <w:tc>
          <w:tcPr>
            <w:tcW w:type="dxa" w:w="1584"/>
            <w:shd w:val="clear" w:color="auto" w:fill="F0F4FF"/>
          </w:tcPr>
          <w:p>
            <w:r>
              <w:rPr>
                <w:sz w:val="18"/>
              </w:rPr>
              <w:t>15</w:t>
            </w:r>
          </w:p>
        </w:tc>
        <w:tc>
          <w:tcPr>
            <w:tcW w:type="dxa" w:w="1584"/>
            <w:shd w:val="clear" w:color="auto" w:fill="F0F4FF"/>
          </w:tcPr>
          <w:p>
            <w:r>
              <w:rPr>
                <w:sz w:val="18"/>
              </w:rPr>
              <w:t>46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8"/>
              </w:rPr>
              <w:t>FAIL</w:t>
            </w:r>
          </w:p>
        </w:tc>
        <w:tc>
          <w:tcPr>
            <w:tcW w:type="dxa" w:w="3888"/>
            <w:shd w:val="clear" w:color="auto" w:fill="F0F4FF"/>
          </w:tcPr>
          <w:p>
            <w:r>
              <w:rPr>
                <w:sz w:val="18"/>
              </w:rPr>
              <w:t>Over by 31min — tuned post-test</w:t>
            </w:r>
          </w:p>
        </w:tc>
      </w:tr>
    </w:tbl>
    <w:p/>
    <w:p>
      <w:r>
        <w:br w:type="page"/>
      </w:r>
    </w:p>
    <w:p>
      <w:pPr>
        <w:pStyle w:val="Heading1"/>
      </w:pPr>
      <w:r>
        <w:t>Appendix: DR Metrics — December 2024</w:t>
      </w:r>
    </w:p>
    <w:p>
      <w:r>
        <w:drawing>
          <wp:inline xmlns:a="http://schemas.openxmlformats.org/drawingml/2006/main" xmlns:pic="http://schemas.openxmlformats.org/drawingml/2006/picture">
            <wp:extent cx="5029200" cy="2766060"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7660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7799"/>
          <w:sz w:val="18"/>
        </w:rPr>
        <w:t>December 2024 DR test results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2304"/>
            <w:shd w:val="clear" w:color="auto" w:fill="0D2D6B"/>
          </w:tcPr>
          <w:p>
            <w:r>
              <w:rPr>
                <w:b/>
                <w:color w:val="FFFFFF"/>
                <w:sz w:val="19"/>
              </w:rPr>
              <w:t>Service</w:t>
            </w:r>
          </w:p>
        </w:tc>
        <w:tc>
          <w:tcPr>
            <w:tcW w:type="dxa" w:w="1584"/>
            <w:shd w:val="clear" w:color="auto" w:fill="0D2D6B"/>
          </w:tcPr>
          <w:p>
            <w:r>
              <w:rPr>
                <w:b/>
                <w:color w:val="FFFFFF"/>
                <w:sz w:val="19"/>
              </w:rPr>
              <w:t>Target (min)</w:t>
            </w:r>
          </w:p>
        </w:tc>
        <w:tc>
          <w:tcPr>
            <w:tcW w:type="dxa" w:w="1584"/>
            <w:shd w:val="clear" w:color="auto" w:fill="0D2D6B"/>
          </w:tcPr>
          <w:p>
            <w:r>
              <w:rPr>
                <w:b/>
                <w:color w:val="FFFFFF"/>
                <w:sz w:val="19"/>
              </w:rPr>
              <w:t>Actual (min)</w:t>
            </w:r>
          </w:p>
        </w:tc>
        <w:tc>
          <w:tcPr>
            <w:tcW w:type="dxa" w:w="1296"/>
            <w:shd w:val="clear" w:color="auto" w:fill="0D2D6B"/>
          </w:tcPr>
          <w:p>
            <w:r>
              <w:rPr>
                <w:b/>
                <w:color w:val="FFFFFF"/>
                <w:sz w:val="19"/>
              </w:rPr>
              <w:t>Pass/Fail</w:t>
            </w:r>
          </w:p>
        </w:tc>
        <w:tc>
          <w:tcPr>
            <w:tcW w:type="dxa" w:w="3888"/>
            <w:shd w:val="clear" w:color="auto" w:fill="0D2D6B"/>
          </w:tcPr>
          <w:p>
            <w:r>
              <w:rPr>
                <w:b/>
                <w:color w:val="FFFFFF"/>
                <w:sz w:val="19"/>
              </w:rPr>
              <w:t>Notes</w:t>
            </w:r>
          </w:p>
        </w:tc>
      </w:tr>
      <w:tr>
        <w:tc>
          <w:tcPr>
            <w:tcW w:type="dxa" w:w="2304"/>
            <w:shd w:val="clear" w:color="auto" w:fill="F0F4FF"/>
          </w:tcPr>
          <w:p>
            <w:r>
              <w:rPr>
                <w:sz w:val="18"/>
              </w:rPr>
              <w:t>ServiceNow</w:t>
            </w:r>
          </w:p>
        </w:tc>
        <w:tc>
          <w:tcPr>
            <w:tcW w:type="dxa" w:w="1584"/>
            <w:shd w:val="clear" w:color="auto" w:fill="F0F4FF"/>
          </w:tcPr>
          <w:p>
            <w:r>
              <w:rPr>
                <w:sz w:val="18"/>
              </w:rPr>
              <w:t>15</w:t>
            </w:r>
          </w:p>
        </w:tc>
        <w:tc>
          <w:tcPr>
            <w:tcW w:type="dxa" w:w="1584"/>
            <w:shd w:val="clear" w:color="auto" w:fill="F0F4FF"/>
          </w:tcPr>
          <w:p>
            <w:r>
              <w:rPr>
                <w:sz w:val="18"/>
              </w:rPr>
              <w:t>45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8"/>
              </w:rPr>
              <w:t>FAIL</w:t>
            </w:r>
          </w:p>
        </w:tc>
        <w:tc>
          <w:tcPr>
            <w:tcW w:type="dxa" w:w="3888"/>
            <w:shd w:val="clear" w:color="auto" w:fill="F0F4FF"/>
          </w:tcPr>
          <w:p>
            <w:r>
              <w:rPr>
                <w:sz w:val="18"/>
              </w:rPr>
              <w:t>Over by 30min — tuned post-test</w:t>
            </w:r>
          </w:p>
        </w:tc>
      </w:tr>
      <w:tr>
        <w:tc>
          <w:tcPr>
            <w:tcW w:type="dxa" w:w="2304"/>
            <w:shd w:val="clear" w:color="auto" w:fill="FFFFFF"/>
          </w:tcPr>
          <w:p>
            <w:r>
              <w:rPr>
                <w:sz w:val="18"/>
              </w:rPr>
              <w:t>SAP ERP</w:t>
            </w:r>
          </w:p>
        </w:tc>
        <w:tc>
          <w:tcPr>
            <w:tcW w:type="dxa" w:w="1584"/>
            <w:shd w:val="clear" w:color="auto" w:fill="FFFFFF"/>
          </w:tcPr>
          <w:p>
            <w:r>
              <w:rPr>
                <w:sz w:val="18"/>
              </w:rPr>
              <w:t>60</w:t>
            </w:r>
          </w:p>
        </w:tc>
        <w:tc>
          <w:tcPr>
            <w:tcW w:type="dxa" w:w="1584"/>
            <w:shd w:val="clear" w:color="auto" w:fill="FFFFFF"/>
          </w:tcPr>
          <w:p>
            <w:r>
              <w:rPr>
                <w:sz w:val="18"/>
              </w:rPr>
              <w:t>49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8"/>
              </w:rPr>
              <w:t>PASS</w:t>
            </w:r>
          </w:p>
        </w:tc>
        <w:tc>
          <w:tcPr>
            <w:tcW w:type="dxa" w:w="3888"/>
            <w:shd w:val="clear" w:color="auto" w:fill="FFFFFF"/>
          </w:tcPr>
          <w:p>
            <w:r>
              <w:rPr>
                <w:sz w:val="18"/>
              </w:rPr>
              <w:t>Within RTO</w:t>
            </w:r>
          </w:p>
        </w:tc>
      </w:tr>
      <w:tr>
        <w:tc>
          <w:tcPr>
            <w:tcW w:type="dxa" w:w="2304"/>
            <w:shd w:val="clear" w:color="auto" w:fill="F0F4FF"/>
          </w:tcPr>
          <w:p>
            <w:r>
              <w:rPr>
                <w:sz w:val="18"/>
              </w:rPr>
              <w:t>CRM</w:t>
            </w:r>
          </w:p>
        </w:tc>
        <w:tc>
          <w:tcPr>
            <w:tcW w:type="dxa" w:w="1584"/>
            <w:shd w:val="clear" w:color="auto" w:fill="F0F4FF"/>
          </w:tcPr>
          <w:p>
            <w:r>
              <w:rPr>
                <w:sz w:val="18"/>
              </w:rPr>
              <w:t>60</w:t>
            </w:r>
          </w:p>
        </w:tc>
        <w:tc>
          <w:tcPr>
            <w:tcW w:type="dxa" w:w="1584"/>
            <w:shd w:val="clear" w:color="auto" w:fill="F0F4FF"/>
          </w:tcPr>
          <w:p>
            <w:r>
              <w:rPr>
                <w:sz w:val="18"/>
              </w:rPr>
              <w:t>63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8"/>
              </w:rPr>
              <w:t>FAIL</w:t>
            </w:r>
          </w:p>
        </w:tc>
        <w:tc>
          <w:tcPr>
            <w:tcW w:type="dxa" w:w="3888"/>
            <w:shd w:val="clear" w:color="auto" w:fill="F0F4FF"/>
          </w:tcPr>
          <w:p>
            <w:r>
              <w:rPr>
                <w:sz w:val="18"/>
              </w:rPr>
              <w:t>Over by 3min — tuned post-test</w:t>
            </w:r>
          </w:p>
        </w:tc>
      </w:tr>
      <w:tr>
        <w:tc>
          <w:tcPr>
            <w:tcW w:type="dxa" w:w="2304"/>
            <w:shd w:val="clear" w:color="auto" w:fill="FFFFFF"/>
          </w:tcPr>
          <w:p>
            <w:r>
              <w:rPr>
                <w:sz w:val="18"/>
              </w:rPr>
              <w:t>AD</w:t>
            </w:r>
          </w:p>
        </w:tc>
        <w:tc>
          <w:tcPr>
            <w:tcW w:type="dxa" w:w="1584"/>
            <w:shd w:val="clear" w:color="auto" w:fill="FFFFFF"/>
          </w:tcPr>
          <w:p>
            <w:r>
              <w:rPr>
                <w:sz w:val="18"/>
              </w:rPr>
              <w:t>15</w:t>
            </w:r>
          </w:p>
        </w:tc>
        <w:tc>
          <w:tcPr>
            <w:tcW w:type="dxa" w:w="1584"/>
            <w:shd w:val="clear" w:color="auto" w:fill="FFFFFF"/>
          </w:tcPr>
          <w:p>
            <w:r>
              <w:rPr>
                <w:sz w:val="18"/>
              </w:rPr>
              <w:t>64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8"/>
              </w:rPr>
              <w:t>FAIL</w:t>
            </w:r>
          </w:p>
        </w:tc>
        <w:tc>
          <w:tcPr>
            <w:tcW w:type="dxa" w:w="3888"/>
            <w:shd w:val="clear" w:color="auto" w:fill="FFFFFF"/>
          </w:tcPr>
          <w:p>
            <w:r>
              <w:rPr>
                <w:sz w:val="18"/>
              </w:rPr>
              <w:t>Over by 49min — tuned post-test</w:t>
            </w:r>
          </w:p>
        </w:tc>
      </w:tr>
      <w:tr>
        <w:tc>
          <w:tcPr>
            <w:tcW w:type="dxa" w:w="2304"/>
            <w:shd w:val="clear" w:color="auto" w:fill="F0F4FF"/>
          </w:tcPr>
          <w:p>
            <w:r>
              <w:rPr>
                <w:sz w:val="18"/>
              </w:rPr>
              <w:t>DNS</w:t>
            </w:r>
          </w:p>
        </w:tc>
        <w:tc>
          <w:tcPr>
            <w:tcW w:type="dxa" w:w="1584"/>
            <w:shd w:val="clear" w:color="auto" w:fill="F0F4FF"/>
          </w:tcPr>
          <w:p>
            <w:r>
              <w:rPr>
                <w:sz w:val="18"/>
              </w:rPr>
              <w:t>15</w:t>
            </w:r>
          </w:p>
        </w:tc>
        <w:tc>
          <w:tcPr>
            <w:tcW w:type="dxa" w:w="1584"/>
            <w:shd w:val="clear" w:color="auto" w:fill="F0F4FF"/>
          </w:tcPr>
          <w:p>
            <w:r>
              <w:rPr>
                <w:sz w:val="18"/>
              </w:rPr>
              <w:t>48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8"/>
              </w:rPr>
              <w:t>FAIL</w:t>
            </w:r>
          </w:p>
        </w:tc>
        <w:tc>
          <w:tcPr>
            <w:tcW w:type="dxa" w:w="3888"/>
            <w:shd w:val="clear" w:color="auto" w:fill="F0F4FF"/>
          </w:tcPr>
          <w:p>
            <w:r>
              <w:rPr>
                <w:sz w:val="18"/>
              </w:rPr>
              <w:t>Over by 33min — tuned post-test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image" Target="media/image6.jpg"/><Relationship Id="rId15" Type="http://schemas.openxmlformats.org/officeDocument/2006/relationships/image" Target="media/image7.jpg"/><Relationship Id="rId16" Type="http://schemas.openxmlformats.org/officeDocument/2006/relationships/image" Target="media/image8.jpg"/><Relationship Id="rId17" Type="http://schemas.openxmlformats.org/officeDocument/2006/relationships/image" Target="media/image9.jpg"/><Relationship Id="rId18" Type="http://schemas.openxmlformats.org/officeDocument/2006/relationships/image" Target="media/image10.jpg"/><Relationship Id="rId19" Type="http://schemas.openxmlformats.org/officeDocument/2006/relationships/image" Target="media/image11.jpg"/><Relationship Id="rId20" Type="http://schemas.openxmlformats.org/officeDocument/2006/relationships/image" Target="media/image12.jpg"/><Relationship Id="rId21" Type="http://schemas.openxmlformats.org/officeDocument/2006/relationships/image" Target="media/image13.jpg"/><Relationship Id="rId22" Type="http://schemas.openxmlformats.org/officeDocument/2006/relationships/image" Target="media/image14.jpg"/><Relationship Id="rId23" Type="http://schemas.openxmlformats.org/officeDocument/2006/relationships/image" Target="media/image15.jpg"/><Relationship Id="rId24" Type="http://schemas.openxmlformats.org/officeDocument/2006/relationships/image" Target="media/image16.jpg"/><Relationship Id="rId25" Type="http://schemas.openxmlformats.org/officeDocument/2006/relationships/image" Target="media/image17.jpg"/><Relationship Id="rId26" Type="http://schemas.openxmlformats.org/officeDocument/2006/relationships/image" Target="media/image18.jpg"/><Relationship Id="rId27" Type="http://schemas.openxmlformats.org/officeDocument/2006/relationships/image" Target="media/image19.jpg"/><Relationship Id="rId28" Type="http://schemas.openxmlformats.org/officeDocument/2006/relationships/image" Target="media/image20.jpg"/><Relationship Id="rId29" Type="http://schemas.openxmlformats.org/officeDocument/2006/relationships/image" Target="media/image21.jpg"/><Relationship Id="rId30" Type="http://schemas.openxmlformats.org/officeDocument/2006/relationships/image" Target="media/image22.jpg"/><Relationship Id="rId31" Type="http://schemas.openxmlformats.org/officeDocument/2006/relationships/image" Target="media/image23.jpg"/><Relationship Id="rId32" Type="http://schemas.openxmlformats.org/officeDocument/2006/relationships/image" Target="media/image24.jpg"/><Relationship Id="rId33" Type="http://schemas.openxmlformats.org/officeDocument/2006/relationships/image" Target="media/image25.jpg"/><Relationship Id="rId34" Type="http://schemas.openxmlformats.org/officeDocument/2006/relationships/image" Target="media/image26.jpg"/><Relationship Id="rId35" Type="http://schemas.openxmlformats.org/officeDocument/2006/relationships/image" Target="media/image27.jpg"/><Relationship Id="rId36" Type="http://schemas.openxmlformats.org/officeDocument/2006/relationships/image" Target="media/image28.jpg"/><Relationship Id="rId37" Type="http://schemas.openxmlformats.org/officeDocument/2006/relationships/image" Target="media/image29.jpg"/><Relationship Id="rId38" Type="http://schemas.openxmlformats.org/officeDocument/2006/relationships/image" Target="media/image30.jpg"/><Relationship Id="rId39" Type="http://schemas.openxmlformats.org/officeDocument/2006/relationships/image" Target="media/image31.jpg"/><Relationship Id="rId40" Type="http://schemas.openxmlformats.org/officeDocument/2006/relationships/image" Target="media/image32.jpg"/><Relationship Id="rId41" Type="http://schemas.openxmlformats.org/officeDocument/2006/relationships/image" Target="media/image33.jpg"/><Relationship Id="rId42" Type="http://schemas.openxmlformats.org/officeDocument/2006/relationships/image" Target="media/image34.jpg"/><Relationship Id="rId43" Type="http://schemas.openxmlformats.org/officeDocument/2006/relationships/image" Target="media/image35.jpg"/><Relationship Id="rId44" Type="http://schemas.openxmlformats.org/officeDocument/2006/relationships/image" Target="media/image36.jpg"/><Relationship Id="rId45" Type="http://schemas.openxmlformats.org/officeDocument/2006/relationships/image" Target="media/image37.jpg"/><Relationship Id="rId46" Type="http://schemas.openxmlformats.org/officeDocument/2006/relationships/image" Target="media/image38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