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p xmlns:wp14="http://schemas.microsoft.com/office/word/2010/wordml" w14:paraId="763D5703" wp14:textId="77777777">
      <w:pPr>
        <w:pStyle w:val="Title"/>
      </w:pPr>
      <w:r>
        <w:rPr>
          <w:color w:val="0D2D6B"/>
          <w:sz w:val="36"/>
        </w:rPr>
        <w:t>DISASTER RECOVERY PLAN v5.0</w:t>
      </w:r>
    </w:p>
    <w:p xmlns:wp14="http://schemas.microsoft.com/office/word/2010/wordml" w14:paraId="672A6659" wp14:textId="77777777"/>
    <w:p xmlns:wp14="http://schemas.microsoft.com/office/word/2010/wordml" w14:paraId="6E024A80" wp14:textId="77777777">
      <w:r>
        <w:rPr>
          <w:b/>
          <w:color w:val="192846"/>
          <w:sz w:val="20"/>
        </w:rPr>
        <w:t xml:space="preserve">Document Owner: </w:t>
      </w:r>
      <w:r>
        <w:rPr>
          <w:color w:val="445577"/>
          <w:sz w:val="20"/>
        </w:rPr>
        <w:t>Infrastructure Architecture</w:t>
      </w:r>
    </w:p>
    <w:p xmlns:wp14="http://schemas.microsoft.com/office/word/2010/wordml" w14:paraId="1134E9E3" wp14:textId="77777777">
      <w:r>
        <w:rPr>
          <w:b/>
          <w:color w:val="192846"/>
          <w:sz w:val="20"/>
        </w:rPr>
        <w:t xml:space="preserve">Version: </w:t>
      </w:r>
      <w:r>
        <w:rPr>
          <w:color w:val="445577"/>
          <w:sz w:val="20"/>
        </w:rPr>
        <w:t>5.0  —  Effective 2025-01-01</w:t>
      </w:r>
    </w:p>
    <w:p xmlns:wp14="http://schemas.microsoft.com/office/word/2010/wordml" w14:paraId="1473F33B" wp14:textId="77777777">
      <w:r>
        <w:rPr>
          <w:b/>
          <w:color w:val="192846"/>
          <w:sz w:val="20"/>
        </w:rPr>
        <w:t xml:space="preserve">Classification: </w:t>
      </w:r>
      <w:r>
        <w:rPr>
          <w:color w:val="445577"/>
          <w:sz w:val="20"/>
        </w:rPr>
        <w:t>CONFIDENTIAL — IT Leadership Distribution Only</w:t>
      </w:r>
    </w:p>
    <w:p xmlns:wp14="http://schemas.microsoft.com/office/word/2010/wordml" w14:paraId="472E255F" wp14:textId="77777777">
      <w:r>
        <w:rPr>
          <w:b/>
          <w:color w:val="192846"/>
          <w:sz w:val="20"/>
        </w:rPr>
        <w:t xml:space="preserve">Last DR Test: </w:t>
      </w:r>
      <w:r>
        <w:rPr>
          <w:color w:val="445577"/>
          <w:sz w:val="20"/>
        </w:rPr>
        <w:t>2024-11-15  —  PARTIAL PASS (SAP ERP exceeded RTO by 22 minutes)</w:t>
      </w:r>
    </w:p>
    <w:p xmlns:wp14="http://schemas.microsoft.com/office/word/2010/wordml" w14:paraId="70393154" wp14:textId="77777777">
      <w:r>
        <w:rPr>
          <w:b/>
          <w:color w:val="192846"/>
          <w:sz w:val="20"/>
        </w:rPr>
        <w:t xml:space="preserve">Next DR Test: </w:t>
      </w:r>
      <w:r>
        <w:rPr>
          <w:color w:val="445577"/>
          <w:sz w:val="20"/>
        </w:rPr>
        <w:t>2025-04-15  —  Full failover, all Tier 1 services</w:t>
      </w:r>
    </w:p>
    <w:p xmlns:wp14="http://schemas.microsoft.com/office/word/2010/wordml" w14:paraId="0A37501D" wp14:textId="77777777"/>
    <w:p xmlns:wp14="http://schemas.microsoft.com/office/word/2010/wordml" w14:paraId="5DAEC787" wp14:textId="77777777">
      <w:pPr>
        <w:pStyle w:val="Heading1"/>
      </w:pPr>
      <w:r>
        <w:rPr>
          <w:color w:val="0D2D6B"/>
          <w:sz w:val="28"/>
        </w:rPr>
        <w:t>1. Recovery Objectives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xmlns:wp14="http://schemas.microsoft.com/office/word/2010/wordml" w14:paraId="7A311D9A" wp14:textId="77777777">
        <w:tc>
          <w:tcPr>
            <w:tcW w:w="1008" w:type="dxa"/>
            <w:shd w:val="clear" w:color="auto" w:fill="0D2D6B"/>
          </w:tcPr>
          <w:p w14:paraId="5DED522E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Tier</w:t>
            </w:r>
          </w:p>
        </w:tc>
        <w:tc>
          <w:tcPr>
            <w:tcW w:w="3168" w:type="dxa"/>
            <w:shd w:val="clear" w:color="auto" w:fill="0D2D6B"/>
          </w:tcPr>
          <w:p w14:paraId="5B0E71A0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Services</w:t>
            </w:r>
          </w:p>
        </w:tc>
        <w:tc>
          <w:tcPr>
            <w:tcW w:w="864" w:type="dxa"/>
            <w:shd w:val="clear" w:color="auto" w:fill="0D2D6B"/>
          </w:tcPr>
          <w:p w14:paraId="03CB1F49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RTO</w:t>
            </w:r>
          </w:p>
        </w:tc>
        <w:tc>
          <w:tcPr>
            <w:tcW w:w="864" w:type="dxa"/>
            <w:shd w:val="clear" w:color="auto" w:fill="0D2D6B"/>
          </w:tcPr>
          <w:p w14:paraId="596C4CC3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RPO</w:t>
            </w:r>
          </w:p>
        </w:tc>
        <w:tc>
          <w:tcPr>
            <w:tcW w:w="2016" w:type="dxa"/>
            <w:shd w:val="clear" w:color="auto" w:fill="0D2D6B"/>
          </w:tcPr>
          <w:p w14:paraId="5D379CA5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Model</w:t>
            </w:r>
          </w:p>
        </w:tc>
        <w:tc>
          <w:tcPr>
            <w:tcW w:w="2592" w:type="dxa"/>
            <w:shd w:val="clear" w:color="auto" w:fill="0D2D6B"/>
          </w:tcPr>
          <w:p w14:paraId="69738744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Last Test</w:t>
            </w:r>
          </w:p>
        </w:tc>
      </w:tr>
      <w:tr xmlns:wp14="http://schemas.microsoft.com/office/word/2010/wordml" w14:paraId="0F6FDC5D" wp14:textId="77777777">
        <w:tc>
          <w:tcPr>
            <w:tcW w:w="1008" w:type="dxa"/>
            <w:shd w:val="clear" w:color="auto" w:fill="F0F4FF"/>
          </w:tcPr>
          <w:p w14:paraId="58F2DF82" wp14:textId="77777777">
            <w:r>
              <w:rPr>
                <w:sz w:val="19"/>
              </w:rPr>
              <w:t>Tier 0</w:t>
            </w:r>
          </w:p>
        </w:tc>
        <w:tc>
          <w:tcPr>
            <w:tcW w:w="3168" w:type="dxa"/>
            <w:shd w:val="clear" w:color="auto" w:fill="F0F4FF"/>
          </w:tcPr>
          <w:p w14:paraId="62601684" wp14:textId="77777777">
            <w:r>
              <w:rPr>
                <w:sz w:val="19"/>
              </w:rPr>
              <w:t>ServiceNow, Identity, DNS</w:t>
            </w:r>
          </w:p>
        </w:tc>
        <w:tc>
          <w:tcPr>
            <w:tcW w:w="864" w:type="dxa"/>
            <w:shd w:val="clear" w:color="auto" w:fill="F0F4FF"/>
          </w:tcPr>
          <w:p w14:paraId="4A595E01" wp14:textId="77777777">
            <w:r>
              <w:rPr>
                <w:sz w:val="19"/>
              </w:rPr>
              <w:t>15 min</w:t>
            </w:r>
          </w:p>
        </w:tc>
        <w:tc>
          <w:tcPr>
            <w:tcW w:w="864" w:type="dxa"/>
            <w:shd w:val="clear" w:color="auto" w:fill="F0F4FF"/>
          </w:tcPr>
          <w:p w14:paraId="77BF0E19" wp14:textId="77777777">
            <w:r>
              <w:rPr>
                <w:sz w:val="19"/>
              </w:rPr>
              <w:t>5 min</w:t>
            </w:r>
          </w:p>
        </w:tc>
        <w:tc>
          <w:tcPr>
            <w:tcW w:w="2016" w:type="dxa"/>
            <w:shd w:val="clear" w:color="auto" w:fill="F0F4FF"/>
          </w:tcPr>
          <w:p w14:paraId="12FB5E25" wp14:textId="77777777">
            <w:r>
              <w:rPr>
                <w:sz w:val="19"/>
              </w:rPr>
              <w:t>Hot standby</w:t>
            </w:r>
          </w:p>
        </w:tc>
        <w:tc>
          <w:tcPr>
            <w:tcW w:w="2592" w:type="dxa"/>
            <w:shd w:val="clear" w:color="auto" w:fill="F0F4FF"/>
          </w:tcPr>
          <w:p w14:paraId="65693204" wp14:textId="77777777">
            <w:r>
              <w:rPr>
                <w:sz w:val="19"/>
              </w:rPr>
              <w:t>PASS</w:t>
            </w:r>
          </w:p>
        </w:tc>
      </w:tr>
      <w:tr xmlns:wp14="http://schemas.microsoft.com/office/word/2010/wordml" w14:paraId="49D3A356" wp14:textId="77777777">
        <w:tc>
          <w:tcPr>
            <w:tcW w:w="1008" w:type="dxa"/>
            <w:shd w:val="clear" w:color="auto" w:fill="FFFFFF"/>
          </w:tcPr>
          <w:p w14:paraId="44C7D64C" wp14:textId="77777777">
            <w:r>
              <w:rPr>
                <w:sz w:val="19"/>
              </w:rPr>
              <w:t>Tier 1</w:t>
            </w:r>
          </w:p>
        </w:tc>
        <w:tc>
          <w:tcPr>
            <w:tcW w:w="3168" w:type="dxa"/>
            <w:shd w:val="clear" w:color="auto" w:fill="FFFFFF"/>
          </w:tcPr>
          <w:p w14:paraId="1E18E4F9" wp14:textId="77777777">
            <w:r>
              <w:rPr>
                <w:sz w:val="19"/>
              </w:rPr>
              <w:t>SAP ERP, Salesforce, Finance</w:t>
            </w:r>
          </w:p>
        </w:tc>
        <w:tc>
          <w:tcPr>
            <w:tcW w:w="864" w:type="dxa"/>
            <w:shd w:val="clear" w:color="auto" w:fill="FFFFFF"/>
          </w:tcPr>
          <w:p w14:paraId="71FF2457" wp14:textId="77777777">
            <w:r>
              <w:rPr>
                <w:sz w:val="19"/>
              </w:rPr>
              <w:t>1 hour</w:t>
            </w:r>
          </w:p>
        </w:tc>
        <w:tc>
          <w:tcPr>
            <w:tcW w:w="864" w:type="dxa"/>
            <w:shd w:val="clear" w:color="auto" w:fill="FFFFFF"/>
          </w:tcPr>
          <w:p w14:paraId="4470B0CA" wp14:textId="77777777">
            <w:r>
              <w:rPr>
                <w:sz w:val="19"/>
              </w:rPr>
              <w:t>15 min</w:t>
            </w:r>
          </w:p>
        </w:tc>
        <w:tc>
          <w:tcPr>
            <w:tcW w:w="2016" w:type="dxa"/>
            <w:shd w:val="clear" w:color="auto" w:fill="FFFFFF"/>
          </w:tcPr>
          <w:p w14:paraId="01315B61" wp14:textId="77777777">
            <w:r>
              <w:rPr>
                <w:sz w:val="19"/>
              </w:rPr>
              <w:t>Warm standby DR-DC2</w:t>
            </w:r>
          </w:p>
        </w:tc>
        <w:tc>
          <w:tcPr>
            <w:tcW w:w="2592" w:type="dxa"/>
            <w:shd w:val="clear" w:color="auto" w:fill="FFFFFF"/>
          </w:tcPr>
          <w:p w14:paraId="0089BF50" wp14:textId="77777777">
            <w:r>
              <w:rPr>
                <w:sz w:val="19"/>
              </w:rPr>
              <w:t>PARTIAL — SAP 22min over RTO</w:t>
            </w:r>
          </w:p>
        </w:tc>
      </w:tr>
      <w:tr xmlns:wp14="http://schemas.microsoft.com/office/word/2010/wordml" w14:paraId="682F5D76" wp14:textId="77777777">
        <w:tc>
          <w:tcPr>
            <w:tcW w:w="1008" w:type="dxa"/>
            <w:shd w:val="clear" w:color="auto" w:fill="F0F4FF"/>
          </w:tcPr>
          <w:p w14:paraId="3F04129A" wp14:textId="77777777">
            <w:r>
              <w:rPr>
                <w:sz w:val="19"/>
              </w:rPr>
              <w:t>Tier 2</w:t>
            </w:r>
          </w:p>
        </w:tc>
        <w:tc>
          <w:tcPr>
            <w:tcW w:w="3168" w:type="dxa"/>
            <w:shd w:val="clear" w:color="auto" w:fill="F0F4FF"/>
          </w:tcPr>
          <w:p w14:paraId="2DE609BB" wp14:textId="77777777">
            <w:r>
              <w:rPr>
                <w:sz w:val="19"/>
              </w:rPr>
              <w:t>Email, SharePoint, BI</w:t>
            </w:r>
          </w:p>
        </w:tc>
        <w:tc>
          <w:tcPr>
            <w:tcW w:w="864" w:type="dxa"/>
            <w:shd w:val="clear" w:color="auto" w:fill="F0F4FF"/>
          </w:tcPr>
          <w:p w14:paraId="25AF334E" wp14:textId="77777777">
            <w:r>
              <w:rPr>
                <w:sz w:val="19"/>
              </w:rPr>
              <w:t>4 hours</w:t>
            </w:r>
          </w:p>
        </w:tc>
        <w:tc>
          <w:tcPr>
            <w:tcW w:w="864" w:type="dxa"/>
            <w:shd w:val="clear" w:color="auto" w:fill="F0F4FF"/>
          </w:tcPr>
          <w:p w14:paraId="0386F54B" wp14:textId="77777777">
            <w:r>
              <w:rPr>
                <w:sz w:val="19"/>
              </w:rPr>
              <w:t>1 hour</w:t>
            </w:r>
          </w:p>
        </w:tc>
        <w:tc>
          <w:tcPr>
            <w:tcW w:w="2016" w:type="dxa"/>
            <w:shd w:val="clear" w:color="auto" w:fill="F0F4FF"/>
          </w:tcPr>
          <w:p w14:paraId="7E3BE5CF" wp14:textId="77777777">
            <w:r>
              <w:rPr>
                <w:sz w:val="19"/>
              </w:rPr>
              <w:t>Cold standby</w:t>
            </w:r>
          </w:p>
        </w:tc>
        <w:tc>
          <w:tcPr>
            <w:tcW w:w="2592" w:type="dxa"/>
            <w:shd w:val="clear" w:color="auto" w:fill="F0F4FF"/>
          </w:tcPr>
          <w:p w14:paraId="195A7F7E" wp14:textId="77777777">
            <w:r>
              <w:rPr>
                <w:sz w:val="19"/>
              </w:rPr>
              <w:t>PASS</w:t>
            </w:r>
          </w:p>
        </w:tc>
      </w:tr>
      <w:tr xmlns:wp14="http://schemas.microsoft.com/office/word/2010/wordml" w14:paraId="01820FFC" wp14:textId="77777777">
        <w:tc>
          <w:tcPr>
            <w:tcW w:w="1008" w:type="dxa"/>
            <w:shd w:val="clear" w:color="auto" w:fill="FFFFFF"/>
          </w:tcPr>
          <w:p w14:paraId="34101513" wp14:textId="77777777">
            <w:r>
              <w:rPr>
                <w:sz w:val="19"/>
              </w:rPr>
              <w:t>Tier 3</w:t>
            </w:r>
          </w:p>
        </w:tc>
        <w:tc>
          <w:tcPr>
            <w:tcW w:w="3168" w:type="dxa"/>
            <w:shd w:val="clear" w:color="auto" w:fill="FFFFFF"/>
          </w:tcPr>
          <w:p w14:paraId="7281D5D3" wp14:textId="77777777">
            <w:r>
              <w:rPr>
                <w:sz w:val="19"/>
              </w:rPr>
              <w:t>Non-critical, dev/test</w:t>
            </w:r>
          </w:p>
        </w:tc>
        <w:tc>
          <w:tcPr>
            <w:tcW w:w="864" w:type="dxa"/>
            <w:shd w:val="clear" w:color="auto" w:fill="FFFFFF"/>
          </w:tcPr>
          <w:p w14:paraId="2EB19B27" wp14:textId="77777777">
            <w:r>
              <w:rPr>
                <w:sz w:val="19"/>
              </w:rPr>
              <w:t>24 hours</w:t>
            </w:r>
          </w:p>
        </w:tc>
        <w:tc>
          <w:tcPr>
            <w:tcW w:w="864" w:type="dxa"/>
            <w:shd w:val="clear" w:color="auto" w:fill="FFFFFF"/>
          </w:tcPr>
          <w:p w14:paraId="308D897F" wp14:textId="77777777">
            <w:r>
              <w:rPr>
                <w:sz w:val="19"/>
              </w:rPr>
              <w:t>4 hours</w:t>
            </w:r>
          </w:p>
        </w:tc>
        <w:tc>
          <w:tcPr>
            <w:tcW w:w="2016" w:type="dxa"/>
            <w:shd w:val="clear" w:color="auto" w:fill="FFFFFF"/>
          </w:tcPr>
          <w:p w14:paraId="6C7E7D11" wp14:textId="77777777">
            <w:r>
              <w:rPr>
                <w:sz w:val="19"/>
              </w:rPr>
              <w:t>Backup only</w:t>
            </w:r>
          </w:p>
        </w:tc>
        <w:tc>
          <w:tcPr>
            <w:tcW w:w="2592" w:type="dxa"/>
            <w:shd w:val="clear" w:color="auto" w:fill="FFFFFF"/>
          </w:tcPr>
          <w:p w14:paraId="030FB74A" wp14:textId="77777777">
            <w:r>
              <w:rPr>
                <w:sz w:val="19"/>
              </w:rPr>
              <w:t>NOT TESTED</w:t>
            </w:r>
          </w:p>
        </w:tc>
      </w:tr>
    </w:tbl>
    <w:p xmlns:wp14="http://schemas.microsoft.com/office/word/2010/wordml" w14:paraId="5DAB6C7B" wp14:textId="77777777"/>
    <w:p xmlns:wp14="http://schemas.microsoft.com/office/word/2010/wordml" w14:paraId="02EB378F" wp14:textId="77777777">
      <w:r>
        <w:br w:type="page"/>
      </w:r>
    </w:p>
    <w:p xmlns:wp14="http://schemas.microsoft.com/office/word/2010/wordml" w14:paraId="7DD7B812" wp14:textId="77777777">
      <w:pPr>
        <w:pStyle w:val="Heading1"/>
      </w:pPr>
      <w:r>
        <w:rPr>
          <w:color w:val="0D2D6B"/>
          <w:sz w:val="28"/>
        </w:rPr>
        <w:t>2. Activation Criteria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xmlns:wp14="http://schemas.microsoft.com/office/word/2010/wordml" w14:paraId="1C924CCF" wp14:textId="77777777">
        <w:tc>
          <w:tcPr>
            <w:tcW w:w="2592" w:type="dxa"/>
            <w:shd w:val="clear" w:color="auto" w:fill="0D2D6B"/>
          </w:tcPr>
          <w:p w14:paraId="08FF7FEF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Condition</w:t>
            </w:r>
          </w:p>
        </w:tc>
        <w:tc>
          <w:tcPr>
            <w:tcW w:w="2880" w:type="dxa"/>
            <w:shd w:val="clear" w:color="auto" w:fill="0D2D6B"/>
          </w:tcPr>
          <w:p w14:paraId="68E89B5F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Threshold</w:t>
            </w:r>
          </w:p>
        </w:tc>
        <w:tc>
          <w:tcPr>
            <w:tcW w:w="2016" w:type="dxa"/>
            <w:shd w:val="clear" w:color="auto" w:fill="0D2D6B"/>
          </w:tcPr>
          <w:p w14:paraId="0FB00C8A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Authority</w:t>
            </w:r>
          </w:p>
        </w:tc>
        <w:tc>
          <w:tcPr>
            <w:tcW w:w="1872" w:type="dxa"/>
            <w:shd w:val="clear" w:color="auto" w:fill="0D2D6B"/>
          </w:tcPr>
          <w:p w14:paraId="1FAB228A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Notify Within</w:t>
            </w:r>
          </w:p>
        </w:tc>
      </w:tr>
      <w:tr xmlns:wp14="http://schemas.microsoft.com/office/word/2010/wordml" w14:paraId="078C7678" wp14:textId="77777777">
        <w:tc>
          <w:tcPr>
            <w:tcW w:w="2592" w:type="dxa"/>
            <w:shd w:val="clear" w:color="auto" w:fill="F0F4FF"/>
          </w:tcPr>
          <w:p w14:paraId="6F03F778" wp14:textId="77777777">
            <w:r>
              <w:rPr>
                <w:sz w:val="19"/>
              </w:rPr>
              <w:t>Primary DC unavailable</w:t>
            </w:r>
          </w:p>
        </w:tc>
        <w:tc>
          <w:tcPr>
            <w:tcW w:w="2880" w:type="dxa"/>
            <w:shd w:val="clear" w:color="auto" w:fill="F0F4FF"/>
          </w:tcPr>
          <w:p w14:paraId="5462AE26" wp14:textId="77777777">
            <w:r>
              <w:rPr>
                <w:sz w:val="19"/>
              </w:rPr>
              <w:t>Outage projected &gt; 2 hours</w:t>
            </w:r>
          </w:p>
        </w:tc>
        <w:tc>
          <w:tcPr>
            <w:tcW w:w="2016" w:type="dxa"/>
            <w:shd w:val="clear" w:color="auto" w:fill="F0F4FF"/>
          </w:tcPr>
          <w:p w14:paraId="2E603E9A" wp14:textId="77777777">
            <w:r>
              <w:rPr>
                <w:sz w:val="19"/>
              </w:rPr>
              <w:t>CTO or Deputy CTO</w:t>
            </w:r>
          </w:p>
        </w:tc>
        <w:tc>
          <w:tcPr>
            <w:tcW w:w="1872" w:type="dxa"/>
            <w:shd w:val="clear" w:color="auto" w:fill="F0F4FF"/>
          </w:tcPr>
          <w:p w14:paraId="761FC23D" wp14:textId="77777777">
            <w:r>
              <w:rPr>
                <w:sz w:val="19"/>
              </w:rPr>
              <w:t>15 minutes</w:t>
            </w:r>
          </w:p>
        </w:tc>
      </w:tr>
      <w:tr xmlns:wp14="http://schemas.microsoft.com/office/word/2010/wordml" w14:paraId="72131858" wp14:textId="77777777">
        <w:tc>
          <w:tcPr>
            <w:tcW w:w="2592" w:type="dxa"/>
            <w:shd w:val="clear" w:color="auto" w:fill="FFFFFF"/>
          </w:tcPr>
          <w:p w14:paraId="22C05052" wp14:textId="77777777">
            <w:r>
              <w:rPr>
                <w:sz w:val="19"/>
              </w:rPr>
              <w:t>Ransomware confirmed</w:t>
            </w:r>
          </w:p>
        </w:tc>
        <w:tc>
          <w:tcPr>
            <w:tcW w:w="2880" w:type="dxa"/>
            <w:shd w:val="clear" w:color="auto" w:fill="FFFFFF"/>
          </w:tcPr>
          <w:p w14:paraId="09B028B2" wp14:textId="77777777">
            <w:r>
              <w:rPr>
                <w:sz w:val="19"/>
              </w:rPr>
              <w:t>Active infection &gt; 20% production</w:t>
            </w:r>
          </w:p>
        </w:tc>
        <w:tc>
          <w:tcPr>
            <w:tcW w:w="2016" w:type="dxa"/>
            <w:shd w:val="clear" w:color="auto" w:fill="FFFFFF"/>
          </w:tcPr>
          <w:p w14:paraId="43081783" wp14:textId="77777777">
            <w:r>
              <w:rPr>
                <w:sz w:val="19"/>
              </w:rPr>
              <w:t>CTO + CISO</w:t>
            </w:r>
          </w:p>
        </w:tc>
        <w:tc>
          <w:tcPr>
            <w:tcW w:w="1872" w:type="dxa"/>
            <w:shd w:val="clear" w:color="auto" w:fill="FFFFFF"/>
          </w:tcPr>
          <w:p w14:paraId="7C2B475F" wp14:textId="77777777">
            <w:r>
              <w:rPr>
                <w:sz w:val="19"/>
              </w:rPr>
              <w:t>Immediately</w:t>
            </w:r>
          </w:p>
        </w:tc>
      </w:tr>
      <w:tr xmlns:wp14="http://schemas.microsoft.com/office/word/2010/wordml" w14:paraId="48A0253E" wp14:textId="77777777">
        <w:tc>
          <w:tcPr>
            <w:tcW w:w="2592" w:type="dxa"/>
            <w:shd w:val="clear" w:color="auto" w:fill="F0F4FF"/>
          </w:tcPr>
          <w:p w14:paraId="06DB3757" wp14:textId="77777777">
            <w:r>
              <w:rPr>
                <w:sz w:val="19"/>
              </w:rPr>
              <w:t>Unrecoverable data</w:t>
            </w:r>
          </w:p>
        </w:tc>
        <w:tc>
          <w:tcPr>
            <w:tcW w:w="2880" w:type="dxa"/>
            <w:shd w:val="clear" w:color="auto" w:fill="F0F4FF"/>
          </w:tcPr>
          <w:p w14:paraId="13FB45AA" wp14:textId="77777777">
            <w:r>
              <w:rPr>
                <w:sz w:val="19"/>
              </w:rPr>
              <w:t>Any Tier 0 or Tier 1 system</w:t>
            </w:r>
          </w:p>
        </w:tc>
        <w:tc>
          <w:tcPr>
            <w:tcW w:w="2016" w:type="dxa"/>
            <w:shd w:val="clear" w:color="auto" w:fill="F0F4FF"/>
          </w:tcPr>
          <w:p w14:paraId="4D693B78" wp14:textId="77777777">
            <w:r>
              <w:rPr>
                <w:sz w:val="19"/>
              </w:rPr>
              <w:t>CTO</w:t>
            </w:r>
          </w:p>
        </w:tc>
        <w:tc>
          <w:tcPr>
            <w:tcW w:w="1872" w:type="dxa"/>
            <w:shd w:val="clear" w:color="auto" w:fill="F0F4FF"/>
          </w:tcPr>
          <w:p w14:paraId="7BDDBD7C" wp14:textId="77777777">
            <w:r>
              <w:rPr>
                <w:sz w:val="19"/>
              </w:rPr>
              <w:t>Immediately</w:t>
            </w:r>
          </w:p>
        </w:tc>
      </w:tr>
      <w:tr xmlns:wp14="http://schemas.microsoft.com/office/word/2010/wordml" w14:paraId="00FBC036" wp14:textId="77777777">
        <w:tc>
          <w:tcPr>
            <w:tcW w:w="2592" w:type="dxa"/>
            <w:shd w:val="clear" w:color="auto" w:fill="FFFFFF"/>
          </w:tcPr>
          <w:p w14:paraId="6CF7906E" wp14:textId="77777777">
            <w:r>
              <w:rPr>
                <w:sz w:val="19"/>
              </w:rPr>
              <w:t>Cloud provider outage</w:t>
            </w:r>
          </w:p>
        </w:tc>
        <w:tc>
          <w:tcPr>
            <w:tcW w:w="2880" w:type="dxa"/>
            <w:shd w:val="clear" w:color="auto" w:fill="FFFFFF"/>
          </w:tcPr>
          <w:p w14:paraId="2EF9289B" wp14:textId="77777777">
            <w:r>
              <w:rPr>
                <w:sz w:val="19"/>
              </w:rPr>
              <w:t>Sustained &gt; 4 hours multi-AZ</w:t>
            </w:r>
          </w:p>
        </w:tc>
        <w:tc>
          <w:tcPr>
            <w:tcW w:w="2016" w:type="dxa"/>
            <w:shd w:val="clear" w:color="auto" w:fill="FFFFFF"/>
          </w:tcPr>
          <w:p w14:paraId="2AE374BA" wp14:textId="77777777">
            <w:r>
              <w:rPr>
                <w:sz w:val="19"/>
              </w:rPr>
              <w:t>IT Director</w:t>
            </w:r>
          </w:p>
        </w:tc>
        <w:tc>
          <w:tcPr>
            <w:tcW w:w="1872" w:type="dxa"/>
            <w:shd w:val="clear" w:color="auto" w:fill="FFFFFF"/>
          </w:tcPr>
          <w:p w14:paraId="66E32D28" wp14:textId="77777777">
            <w:r>
              <w:rPr>
                <w:sz w:val="19"/>
              </w:rPr>
              <w:t>30 minutes</w:t>
            </w:r>
          </w:p>
        </w:tc>
      </w:tr>
      <w:tr xmlns:wp14="http://schemas.microsoft.com/office/word/2010/wordml" w14:paraId="129F9F59" wp14:textId="77777777">
        <w:tc>
          <w:tcPr>
            <w:tcW w:w="2592" w:type="dxa"/>
            <w:shd w:val="clear" w:color="auto" w:fill="F0F4FF"/>
          </w:tcPr>
          <w:p w14:paraId="4CBCC1D3" wp14:textId="77777777">
            <w:r>
              <w:rPr>
                <w:sz w:val="19"/>
              </w:rPr>
              <w:t>Physical security breach</w:t>
            </w:r>
          </w:p>
        </w:tc>
        <w:tc>
          <w:tcPr>
            <w:tcW w:w="2880" w:type="dxa"/>
            <w:shd w:val="clear" w:color="auto" w:fill="F0F4FF"/>
          </w:tcPr>
          <w:p w14:paraId="2DB0D3D4" wp14:textId="77777777">
            <w:r>
              <w:rPr>
                <w:sz w:val="19"/>
              </w:rPr>
              <w:t>Infrastructure integrity compromised</w:t>
            </w:r>
          </w:p>
        </w:tc>
        <w:tc>
          <w:tcPr>
            <w:tcW w:w="2016" w:type="dxa"/>
            <w:shd w:val="clear" w:color="auto" w:fill="F0F4FF"/>
          </w:tcPr>
          <w:p w14:paraId="7325B008" wp14:textId="77777777">
            <w:r>
              <w:rPr>
                <w:sz w:val="19"/>
              </w:rPr>
              <w:t>CTO + Security</w:t>
            </w:r>
          </w:p>
        </w:tc>
        <w:tc>
          <w:tcPr>
            <w:tcW w:w="1872" w:type="dxa"/>
            <w:shd w:val="clear" w:color="auto" w:fill="F0F4FF"/>
          </w:tcPr>
          <w:p w14:paraId="1B157816" wp14:textId="77777777">
            <w:r>
              <w:rPr>
                <w:sz w:val="19"/>
              </w:rPr>
              <w:t>Immediately</w:t>
            </w:r>
          </w:p>
        </w:tc>
      </w:tr>
    </w:tbl>
    <w:p xmlns:wp14="http://schemas.microsoft.com/office/word/2010/wordml" w14:paraId="6A05A809" wp14:textId="77777777"/>
    <w:p xmlns:wp14="http://schemas.microsoft.com/office/word/2010/wordml" w14:paraId="5A39BBE3" wp14:textId="77777777">
      <w:r>
        <w:br w:type="page"/>
      </w:r>
    </w:p>
    <w:p xmlns:wp14="http://schemas.microsoft.com/office/word/2010/wordml" w14:paraId="798DB183" wp14:textId="77777777">
      <w:pPr>
        <w:pStyle w:val="Heading1"/>
      </w:pPr>
      <w:r>
        <w:rPr>
          <w:color w:val="0D2D6B"/>
          <w:sz w:val="28"/>
        </w:rPr>
        <w:t>3. Crisis Management Team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xmlns:wp14="http://schemas.microsoft.com/office/word/2010/wordml" w14:paraId="43924E69" wp14:textId="77777777">
        <w:tc>
          <w:tcPr>
            <w:tcW w:w="2016" w:type="dxa"/>
            <w:shd w:val="clear" w:color="auto" w:fill="0D2D6B"/>
          </w:tcPr>
          <w:p w14:paraId="7810568A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w="1728" w:type="dxa"/>
            <w:shd w:val="clear" w:color="auto" w:fill="0D2D6B"/>
          </w:tcPr>
          <w:p w14:paraId="0D909AED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w="2592" w:type="dxa"/>
            <w:shd w:val="clear" w:color="auto" w:fill="0D2D6B"/>
          </w:tcPr>
          <w:p w14:paraId="55300736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Contact</w:t>
            </w:r>
          </w:p>
        </w:tc>
        <w:tc>
          <w:tcPr>
            <w:tcW w:w="4320" w:type="dxa"/>
            <w:shd w:val="clear" w:color="auto" w:fill="0D2D6B"/>
          </w:tcPr>
          <w:p w14:paraId="0719A626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 xmlns:wp14="http://schemas.microsoft.com/office/word/2010/wordml" w14:paraId="4DC48723" wp14:textId="77777777">
        <w:tc>
          <w:tcPr>
            <w:tcW w:w="2016" w:type="dxa"/>
            <w:shd w:val="clear" w:color="auto" w:fill="F0F4FF"/>
          </w:tcPr>
          <w:p w14:paraId="32AAF689" wp14:textId="77777777">
            <w:r>
              <w:rPr>
                <w:sz w:val="19"/>
              </w:rPr>
              <w:t>Incident Commander / CTO</w:t>
            </w:r>
          </w:p>
        </w:tc>
        <w:tc>
          <w:tcPr>
            <w:tcW w:w="1728" w:type="dxa"/>
            <w:shd w:val="clear" w:color="auto" w:fill="F0F4FF"/>
          </w:tcPr>
          <w:p w14:paraId="29166380" wp14:textId="77777777">
            <w:r>
              <w:rPr>
                <w:sz w:val="19"/>
              </w:rPr>
              <w:t>James Wu</w:t>
            </w:r>
          </w:p>
        </w:tc>
        <w:tc>
          <w:tcPr>
            <w:tcW w:w="2592" w:type="dxa"/>
            <w:shd w:val="clear" w:color="auto" w:fill="F0F4FF"/>
          </w:tcPr>
          <w:p w14:paraId="550E547C" wp14:textId="77777777">
            <w:r>
              <w:rPr>
                <w:sz w:val="19"/>
              </w:rPr>
              <w:t>james.wu@co.com  +1-555-0100</w:t>
            </w:r>
          </w:p>
        </w:tc>
        <w:tc>
          <w:tcPr>
            <w:tcW w:w="4320" w:type="dxa"/>
            <w:shd w:val="clear" w:color="auto" w:fill="F0F4FF"/>
          </w:tcPr>
          <w:p w14:paraId="7350858D" wp14:textId="77777777">
            <w:r>
              <w:rPr>
                <w:sz w:val="19"/>
              </w:rPr>
              <w:t>Final DRP authority, board briefing, external comms</w:t>
            </w:r>
          </w:p>
        </w:tc>
      </w:tr>
      <w:tr xmlns:wp14="http://schemas.microsoft.com/office/word/2010/wordml" w14:paraId="18E6CD94" wp14:textId="77777777">
        <w:tc>
          <w:tcPr>
            <w:tcW w:w="2016" w:type="dxa"/>
            <w:shd w:val="clear" w:color="auto" w:fill="FFFFFF"/>
          </w:tcPr>
          <w:p w14:paraId="7223800F" wp14:textId="77777777">
            <w:r>
              <w:rPr>
                <w:sz w:val="19"/>
              </w:rPr>
              <w:t>IT Director</w:t>
            </w:r>
          </w:p>
        </w:tc>
        <w:tc>
          <w:tcPr>
            <w:tcW w:w="1728" w:type="dxa"/>
            <w:shd w:val="clear" w:color="auto" w:fill="FFFFFF"/>
          </w:tcPr>
          <w:p w14:paraId="62156D4A" wp14:textId="77777777">
            <w:r>
              <w:rPr>
                <w:sz w:val="19"/>
              </w:rPr>
              <w:t>Angela Brooks</w:t>
            </w:r>
          </w:p>
        </w:tc>
        <w:tc>
          <w:tcPr>
            <w:tcW w:w="2592" w:type="dxa"/>
            <w:shd w:val="clear" w:color="auto" w:fill="FFFFFF"/>
          </w:tcPr>
          <w:p w14:paraId="4C22ED31" wp14:textId="77777777">
            <w:r>
              <w:rPr>
                <w:sz w:val="19"/>
              </w:rPr>
              <w:t>angela.b@co.com  +1-555-0101</w:t>
            </w:r>
          </w:p>
        </w:tc>
        <w:tc>
          <w:tcPr>
            <w:tcW w:w="4320" w:type="dxa"/>
            <w:shd w:val="clear" w:color="auto" w:fill="FFFFFF"/>
          </w:tcPr>
          <w:p w14:paraId="2C10447B" wp14:textId="77777777">
            <w:r>
              <w:rPr>
                <w:sz w:val="19"/>
              </w:rPr>
              <w:t>Recovery coordination, budget management</w:t>
            </w:r>
          </w:p>
        </w:tc>
      </w:tr>
      <w:tr xmlns:wp14="http://schemas.microsoft.com/office/word/2010/wordml" w14:paraId="67E66A68" wp14:textId="77777777">
        <w:tc>
          <w:tcPr>
            <w:tcW w:w="2016" w:type="dxa"/>
            <w:shd w:val="clear" w:color="auto" w:fill="F0F4FF"/>
          </w:tcPr>
          <w:p w14:paraId="1F403C56" wp14:textId="77777777">
            <w:r>
              <w:rPr>
                <w:sz w:val="19"/>
              </w:rPr>
              <w:t>Network Recovery Lead</w:t>
            </w:r>
          </w:p>
        </w:tc>
        <w:tc>
          <w:tcPr>
            <w:tcW w:w="1728" w:type="dxa"/>
            <w:shd w:val="clear" w:color="auto" w:fill="F0F4FF"/>
          </w:tcPr>
          <w:p w14:paraId="265C7DFF" wp14:textId="77777777">
            <w:r>
              <w:rPr>
                <w:sz w:val="19"/>
              </w:rPr>
              <w:t>Mike Torres</w:t>
            </w:r>
          </w:p>
        </w:tc>
        <w:tc>
          <w:tcPr>
            <w:tcW w:w="2592" w:type="dxa"/>
            <w:shd w:val="clear" w:color="auto" w:fill="F0F4FF"/>
          </w:tcPr>
          <w:p w14:paraId="5E9DCAD8" wp14:textId="77777777">
            <w:r>
              <w:rPr>
                <w:sz w:val="19"/>
              </w:rPr>
              <w:t>mike.t@co.com  +1-555-0142</w:t>
            </w:r>
          </w:p>
        </w:tc>
        <w:tc>
          <w:tcPr>
            <w:tcW w:w="4320" w:type="dxa"/>
            <w:shd w:val="clear" w:color="auto" w:fill="F0F4FF"/>
          </w:tcPr>
          <w:p w14:paraId="260A40BE" wp14:textId="77777777">
            <w:r>
              <w:rPr>
                <w:sz w:val="19"/>
              </w:rPr>
              <w:t>Activates DR routing via Ansible, verifies BGP convergence and DNS</w:t>
            </w:r>
          </w:p>
        </w:tc>
      </w:tr>
      <w:tr xmlns:wp14="http://schemas.microsoft.com/office/word/2010/wordml" w14:paraId="32ECAA93" wp14:textId="77777777">
        <w:tc>
          <w:tcPr>
            <w:tcW w:w="2016" w:type="dxa"/>
            <w:shd w:val="clear" w:color="auto" w:fill="FFFFFF"/>
          </w:tcPr>
          <w:p w14:paraId="4970C5DE" wp14:textId="77777777">
            <w:r>
              <w:rPr>
                <w:sz w:val="19"/>
              </w:rPr>
              <w:t>Database Recovery Lead</w:t>
            </w:r>
          </w:p>
        </w:tc>
        <w:tc>
          <w:tcPr>
            <w:tcW w:w="1728" w:type="dxa"/>
            <w:shd w:val="clear" w:color="auto" w:fill="FFFFFF"/>
          </w:tcPr>
          <w:p w14:paraId="0466DC0C" wp14:textId="77777777">
            <w:r>
              <w:rPr>
                <w:sz w:val="19"/>
              </w:rPr>
              <w:t>Sarah Chen</w:t>
            </w:r>
          </w:p>
        </w:tc>
        <w:tc>
          <w:tcPr>
            <w:tcW w:w="2592" w:type="dxa"/>
            <w:shd w:val="clear" w:color="auto" w:fill="FFFFFF"/>
          </w:tcPr>
          <w:p w14:paraId="62626618" wp14:textId="77777777">
            <w:r>
              <w:rPr>
                <w:sz w:val="19"/>
              </w:rPr>
              <w:t>sarah.c@co.com  +1-555-0156</w:t>
            </w:r>
          </w:p>
        </w:tc>
        <w:tc>
          <w:tcPr>
            <w:tcW w:w="4320" w:type="dxa"/>
            <w:shd w:val="clear" w:color="auto" w:fill="FFFFFF"/>
          </w:tcPr>
          <w:p w14:paraId="28111C53" wp14:textId="77777777">
            <w:r>
              <w:rPr>
                <w:sz w:val="19"/>
              </w:rPr>
              <w:t>Oracle Data Guard failover, RPO validation, data integrity</w:t>
            </w:r>
          </w:p>
        </w:tc>
      </w:tr>
      <w:tr xmlns:wp14="http://schemas.microsoft.com/office/word/2010/wordml" w14:paraId="6D72EEB0" wp14:textId="77777777">
        <w:tc>
          <w:tcPr>
            <w:tcW w:w="2016" w:type="dxa"/>
            <w:shd w:val="clear" w:color="auto" w:fill="F0F4FF"/>
          </w:tcPr>
          <w:p w14:paraId="0AE7B318" wp14:textId="77777777">
            <w:r>
              <w:rPr>
                <w:sz w:val="19"/>
              </w:rPr>
              <w:t>App Recovery Lead</w:t>
            </w:r>
          </w:p>
        </w:tc>
        <w:tc>
          <w:tcPr>
            <w:tcW w:w="1728" w:type="dxa"/>
            <w:shd w:val="clear" w:color="auto" w:fill="F0F4FF"/>
          </w:tcPr>
          <w:p w14:paraId="44D0570B" wp14:textId="77777777">
            <w:r>
              <w:rPr>
                <w:sz w:val="19"/>
              </w:rPr>
              <w:t>Ravi Patel</w:t>
            </w:r>
          </w:p>
        </w:tc>
        <w:tc>
          <w:tcPr>
            <w:tcW w:w="2592" w:type="dxa"/>
            <w:shd w:val="clear" w:color="auto" w:fill="F0F4FF"/>
          </w:tcPr>
          <w:p w14:paraId="4D5763FD" wp14:textId="77777777">
            <w:r>
              <w:rPr>
                <w:sz w:val="19"/>
              </w:rPr>
              <w:t>ravi.p@co.com  +1-555-0167</w:t>
            </w:r>
          </w:p>
        </w:tc>
        <w:tc>
          <w:tcPr>
            <w:tcW w:w="4320" w:type="dxa"/>
            <w:shd w:val="clear" w:color="auto" w:fill="F0F4FF"/>
          </w:tcPr>
          <w:p w14:paraId="535ECD79" wp14:textId="77777777">
            <w:r>
              <w:rPr>
                <w:sz w:val="19"/>
              </w:rPr>
              <w:t>Tier 1 application restores, business function validation</w:t>
            </w:r>
          </w:p>
        </w:tc>
      </w:tr>
      <w:tr xmlns:wp14="http://schemas.microsoft.com/office/word/2010/wordml" w14:paraId="3EE79197" wp14:textId="77777777">
        <w:tc>
          <w:tcPr>
            <w:tcW w:w="2016" w:type="dxa"/>
            <w:shd w:val="clear" w:color="auto" w:fill="FFFFFF"/>
          </w:tcPr>
          <w:p w14:paraId="20D2504B" wp14:textId="77777777">
            <w:r>
              <w:rPr>
                <w:sz w:val="19"/>
              </w:rPr>
              <w:t>CISO</w:t>
            </w:r>
          </w:p>
        </w:tc>
        <w:tc>
          <w:tcPr>
            <w:tcW w:w="1728" w:type="dxa"/>
            <w:shd w:val="clear" w:color="auto" w:fill="FFFFFF"/>
          </w:tcPr>
          <w:p w14:paraId="205E052A" wp14:textId="77777777">
            <w:r>
              <w:rPr>
                <w:sz w:val="19"/>
              </w:rPr>
              <w:t>David Kim</w:t>
            </w:r>
          </w:p>
        </w:tc>
        <w:tc>
          <w:tcPr>
            <w:tcW w:w="2592" w:type="dxa"/>
            <w:shd w:val="clear" w:color="auto" w:fill="FFFFFF"/>
          </w:tcPr>
          <w:p w14:paraId="59889791" wp14:textId="77777777">
            <w:r>
              <w:rPr>
                <w:sz w:val="19"/>
              </w:rPr>
              <w:t>david.k@co.com  +1-555-0134</w:t>
            </w:r>
          </w:p>
        </w:tc>
        <w:tc>
          <w:tcPr>
            <w:tcW w:w="4320" w:type="dxa"/>
            <w:shd w:val="clear" w:color="auto" w:fill="FFFFFF"/>
          </w:tcPr>
          <w:p w14:paraId="2ED0C941" wp14:textId="77777777">
            <w:r>
              <w:rPr>
                <w:sz w:val="19"/>
              </w:rPr>
              <w:t>Security posture during recovery, access authorisation</w:t>
            </w:r>
          </w:p>
        </w:tc>
      </w:tr>
    </w:tbl>
    <w:p xmlns:wp14="http://schemas.microsoft.com/office/word/2010/wordml" w14:paraId="41C8F396" wp14:textId="77777777"/>
    <w:p xmlns:wp14="http://schemas.microsoft.com/office/word/2010/wordml" w14:paraId="72A3D3EC" wp14:textId="77777777">
      <w:r>
        <w:br w:type="page"/>
      </w:r>
    </w:p>
    <w:p xmlns:wp14="http://schemas.microsoft.com/office/word/2010/wordml" w14:paraId="6AD6D0D1" wp14:textId="77777777">
      <w:pPr>
        <w:pStyle w:val="Heading1"/>
      </w:pPr>
      <w:r>
        <w:rPr>
          <w:color w:val="0D2D6B"/>
          <w:sz w:val="28"/>
        </w:rPr>
        <w:t>4. ServiceNow Recovery Procedure (Tier 0)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xmlns:wp14="http://schemas.microsoft.com/office/word/2010/wordml" w14:paraId="345AC7AF" wp14:textId="77777777">
        <w:tc>
          <w:tcPr>
            <w:tcW w:w="576" w:type="dxa"/>
            <w:shd w:val="clear" w:color="auto" w:fill="0D2D6B"/>
          </w:tcPr>
          <w:p w14:paraId="74231C31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w="2592" w:type="dxa"/>
            <w:shd w:val="clear" w:color="auto" w:fill="0D2D6B"/>
          </w:tcPr>
          <w:p w14:paraId="5CE446E2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w="3168" w:type="dxa"/>
            <w:shd w:val="clear" w:color="auto" w:fill="0D2D6B"/>
          </w:tcPr>
          <w:p w14:paraId="698C24CF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Tool / Command</w:t>
            </w:r>
          </w:p>
        </w:tc>
        <w:tc>
          <w:tcPr>
            <w:tcW w:w="1296" w:type="dxa"/>
            <w:shd w:val="clear" w:color="auto" w:fill="0D2D6B"/>
          </w:tcPr>
          <w:p w14:paraId="07ED5907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Duration</w:t>
            </w:r>
          </w:p>
        </w:tc>
        <w:tc>
          <w:tcPr>
            <w:tcW w:w="2880" w:type="dxa"/>
            <w:shd w:val="clear" w:color="auto" w:fill="0D2D6B"/>
          </w:tcPr>
          <w:p w14:paraId="48F78AE0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Go/No-Go Criterion</w:t>
            </w:r>
          </w:p>
        </w:tc>
      </w:tr>
      <w:tr xmlns:wp14="http://schemas.microsoft.com/office/word/2010/wordml" w14:paraId="61E1E260" wp14:textId="77777777">
        <w:tc>
          <w:tcPr>
            <w:tcW w:w="576" w:type="dxa"/>
            <w:shd w:val="clear" w:color="auto" w:fill="F0F4FF"/>
          </w:tcPr>
          <w:p w14:paraId="649841BE" wp14:textId="77777777">
            <w:r>
              <w:rPr>
                <w:sz w:val="19"/>
              </w:rPr>
              <w:t>1</w:t>
            </w:r>
          </w:p>
        </w:tc>
        <w:tc>
          <w:tcPr>
            <w:tcW w:w="2592" w:type="dxa"/>
            <w:shd w:val="clear" w:color="auto" w:fill="F0F4FF"/>
          </w:tcPr>
          <w:p w14:paraId="5C8A7CF6" wp14:textId="77777777">
            <w:r>
              <w:rPr>
                <w:sz w:val="19"/>
              </w:rPr>
              <w:t>Declare DR to ServiceNow HI</w:t>
            </w:r>
          </w:p>
        </w:tc>
        <w:tc>
          <w:tcPr>
            <w:tcW w:w="3168" w:type="dxa"/>
            <w:shd w:val="clear" w:color="auto" w:fill="F0F4FF"/>
          </w:tcPr>
          <w:p w14:paraId="53807FEE" wp14:textId="77777777">
            <w:r>
              <w:rPr>
                <w:sz w:val="19"/>
              </w:rPr>
              <w:t>Log into hi.service-now.com — DR Activation — code: DR-2025-ACTIVE</w:t>
            </w:r>
          </w:p>
        </w:tc>
        <w:tc>
          <w:tcPr>
            <w:tcW w:w="1296" w:type="dxa"/>
            <w:shd w:val="clear" w:color="auto" w:fill="F0F4FF"/>
          </w:tcPr>
          <w:p w14:paraId="5AFAD875" wp14:textId="77777777">
            <w:r>
              <w:rPr>
                <w:sz w:val="19"/>
              </w:rPr>
              <w:t>5 min</w:t>
            </w:r>
          </w:p>
        </w:tc>
        <w:tc>
          <w:tcPr>
            <w:tcW w:w="2880" w:type="dxa"/>
            <w:shd w:val="clear" w:color="auto" w:fill="F0F4FF"/>
          </w:tcPr>
          <w:p w14:paraId="0C30FBB6" wp14:textId="77777777">
            <w:r>
              <w:rPr>
                <w:sz w:val="19"/>
              </w:rPr>
              <w:t>Confirmation from vendor within 5 min</w:t>
            </w:r>
          </w:p>
        </w:tc>
      </w:tr>
      <w:tr xmlns:wp14="http://schemas.microsoft.com/office/word/2010/wordml" w14:paraId="0CC7D79B" wp14:textId="77777777">
        <w:tc>
          <w:tcPr>
            <w:tcW w:w="576" w:type="dxa"/>
            <w:shd w:val="clear" w:color="auto" w:fill="FFFFFF"/>
          </w:tcPr>
          <w:p w14:paraId="18F999B5" wp14:textId="77777777">
            <w:r>
              <w:rPr>
                <w:sz w:val="19"/>
              </w:rPr>
              <w:t>2</w:t>
            </w:r>
          </w:p>
        </w:tc>
        <w:tc>
          <w:tcPr>
            <w:tcW w:w="2592" w:type="dxa"/>
            <w:shd w:val="clear" w:color="auto" w:fill="FFFFFF"/>
          </w:tcPr>
          <w:p w14:paraId="5235F0EA" wp14:textId="77777777">
            <w:r>
              <w:rPr>
                <w:sz w:val="19"/>
              </w:rPr>
              <w:t>Verify DR pre-conditions</w:t>
            </w:r>
          </w:p>
        </w:tc>
        <w:tc>
          <w:tcPr>
            <w:tcW w:w="3168" w:type="dxa"/>
            <w:shd w:val="clear" w:color="auto" w:fill="FFFFFF"/>
          </w:tcPr>
          <w:p w14:paraId="2CF36024" wp14:textId="77777777">
            <w:r>
              <w:rPr>
                <w:sz w:val="19"/>
              </w:rPr>
              <w:t>Check DR site health dashboard — all prerequisites green</w:t>
            </w:r>
          </w:p>
        </w:tc>
        <w:tc>
          <w:tcPr>
            <w:tcW w:w="1296" w:type="dxa"/>
            <w:shd w:val="clear" w:color="auto" w:fill="FFFFFF"/>
          </w:tcPr>
          <w:p w14:paraId="7F708A1D" wp14:textId="77777777">
            <w:r>
              <w:rPr>
                <w:sz w:val="19"/>
              </w:rPr>
              <w:t>10 min</w:t>
            </w:r>
          </w:p>
        </w:tc>
        <w:tc>
          <w:tcPr>
            <w:tcW w:w="2880" w:type="dxa"/>
            <w:shd w:val="clear" w:color="auto" w:fill="FFFFFF"/>
          </w:tcPr>
          <w:p w14:paraId="497341E0" wp14:textId="77777777">
            <w:r>
              <w:rPr>
                <w:sz w:val="19"/>
              </w:rPr>
              <w:t>All green — proceed; any red — escalate</w:t>
            </w:r>
          </w:p>
        </w:tc>
      </w:tr>
      <w:tr xmlns:wp14="http://schemas.microsoft.com/office/word/2010/wordml" w14:paraId="2203ED41" wp14:textId="77777777">
        <w:tc>
          <w:tcPr>
            <w:tcW w:w="576" w:type="dxa"/>
            <w:shd w:val="clear" w:color="auto" w:fill="F0F4FF"/>
          </w:tcPr>
          <w:p w14:paraId="5FCD5EC4" wp14:textId="77777777">
            <w:r>
              <w:rPr>
                <w:sz w:val="19"/>
              </w:rPr>
              <w:t>3</w:t>
            </w:r>
          </w:p>
        </w:tc>
        <w:tc>
          <w:tcPr>
            <w:tcW w:w="2592" w:type="dxa"/>
            <w:shd w:val="clear" w:color="auto" w:fill="F0F4FF"/>
          </w:tcPr>
          <w:p w14:paraId="5576EC00" wp14:textId="77777777">
            <w:r>
              <w:rPr>
                <w:sz w:val="19"/>
              </w:rPr>
              <w:t>Initiate ServiceNow failover</w:t>
            </w:r>
          </w:p>
        </w:tc>
        <w:tc>
          <w:tcPr>
            <w:tcW w:w="3168" w:type="dxa"/>
            <w:shd w:val="clear" w:color="auto" w:fill="F0F4FF"/>
          </w:tcPr>
          <w:p w14:paraId="52CCE432" wp14:textId="77777777">
            <w:r>
              <w:rPr>
                <w:sz w:val="19"/>
              </w:rPr>
              <w:t>./dr-failover.sh --service servicenow</w:t>
            </w:r>
          </w:p>
        </w:tc>
        <w:tc>
          <w:tcPr>
            <w:tcW w:w="1296" w:type="dxa"/>
            <w:shd w:val="clear" w:color="auto" w:fill="F0F4FF"/>
          </w:tcPr>
          <w:p w14:paraId="71F34FA2" wp14:textId="77777777">
            <w:r>
              <w:rPr>
                <w:sz w:val="19"/>
              </w:rPr>
              <w:t>15 min</w:t>
            </w:r>
          </w:p>
        </w:tc>
        <w:tc>
          <w:tcPr>
            <w:tcW w:w="2880" w:type="dxa"/>
            <w:shd w:val="clear" w:color="auto" w:fill="F0F4FF"/>
          </w:tcPr>
          <w:p w14:paraId="65987B5D" wp14:textId="77777777">
            <w:r>
              <w:rPr>
                <w:sz w:val="19"/>
              </w:rPr>
              <w:t>Service accessible at DR URL within 30 min</w:t>
            </w:r>
          </w:p>
        </w:tc>
      </w:tr>
      <w:tr xmlns:wp14="http://schemas.microsoft.com/office/word/2010/wordml" w14:paraId="7C63FA60" wp14:textId="77777777">
        <w:tc>
          <w:tcPr>
            <w:tcW w:w="576" w:type="dxa"/>
            <w:shd w:val="clear" w:color="auto" w:fill="FFFFFF"/>
          </w:tcPr>
          <w:p w14:paraId="2598DEE6" wp14:textId="77777777">
            <w:r>
              <w:rPr>
                <w:sz w:val="19"/>
              </w:rPr>
              <w:t>4</w:t>
            </w:r>
          </w:p>
        </w:tc>
        <w:tc>
          <w:tcPr>
            <w:tcW w:w="2592" w:type="dxa"/>
            <w:shd w:val="clear" w:color="auto" w:fill="FFFFFF"/>
          </w:tcPr>
          <w:p w14:paraId="0B7A8E88" wp14:textId="77777777">
            <w:r>
              <w:rPr>
                <w:sz w:val="19"/>
              </w:rPr>
              <w:t>Validate data integrity</w:t>
            </w:r>
          </w:p>
        </w:tc>
        <w:tc>
          <w:tcPr>
            <w:tcW w:w="3168" w:type="dxa"/>
            <w:shd w:val="clear" w:color="auto" w:fill="FFFFFF"/>
          </w:tcPr>
          <w:p w14:paraId="68909116" wp14:textId="77777777">
            <w:r>
              <w:rPr>
                <w:sz w:val="19"/>
              </w:rPr>
              <w:t>./validate-dr.sh --service servicenow</w:t>
            </w:r>
          </w:p>
        </w:tc>
        <w:tc>
          <w:tcPr>
            <w:tcW w:w="1296" w:type="dxa"/>
            <w:shd w:val="clear" w:color="auto" w:fill="FFFFFF"/>
          </w:tcPr>
          <w:p w14:paraId="770B86A8" wp14:textId="77777777">
            <w:r>
              <w:rPr>
                <w:sz w:val="19"/>
              </w:rPr>
              <w:t>10 min</w:t>
            </w:r>
          </w:p>
        </w:tc>
        <w:tc>
          <w:tcPr>
            <w:tcW w:w="2880" w:type="dxa"/>
            <w:shd w:val="clear" w:color="auto" w:fill="FFFFFF"/>
          </w:tcPr>
          <w:p w14:paraId="2C48D9C0" wp14:textId="77777777">
            <w:r>
              <w:rPr>
                <w:sz w:val="19"/>
              </w:rPr>
              <w:t>Record count within 0.1% of production baseline</w:t>
            </w:r>
          </w:p>
        </w:tc>
      </w:tr>
      <w:tr xmlns:wp14="http://schemas.microsoft.com/office/word/2010/wordml" w14:paraId="569DD812" wp14:textId="77777777">
        <w:tc>
          <w:tcPr>
            <w:tcW w:w="576" w:type="dxa"/>
            <w:shd w:val="clear" w:color="auto" w:fill="F0F4FF"/>
          </w:tcPr>
          <w:p w14:paraId="78941E47" wp14:textId="77777777">
            <w:r>
              <w:rPr>
                <w:sz w:val="19"/>
              </w:rPr>
              <w:t>5</w:t>
            </w:r>
          </w:p>
        </w:tc>
        <w:tc>
          <w:tcPr>
            <w:tcW w:w="2592" w:type="dxa"/>
            <w:shd w:val="clear" w:color="auto" w:fill="F0F4FF"/>
          </w:tcPr>
          <w:p w14:paraId="70E68EA3" wp14:textId="77777777">
            <w:r>
              <w:rPr>
                <w:sz w:val="19"/>
              </w:rPr>
              <w:t>Redirect traffic to DR</w:t>
            </w:r>
          </w:p>
        </w:tc>
        <w:tc>
          <w:tcPr>
            <w:tcW w:w="3168" w:type="dxa"/>
            <w:shd w:val="clear" w:color="auto" w:fill="F0F4FF"/>
          </w:tcPr>
          <w:p w14:paraId="01ABBDCB" wp14:textId="77777777">
            <w:r>
              <w:rPr>
                <w:sz w:val="19"/>
              </w:rPr>
              <w:t>Update DNS CNAME — TTL 60s — propagation 5 min</w:t>
            </w:r>
          </w:p>
        </w:tc>
        <w:tc>
          <w:tcPr>
            <w:tcW w:w="1296" w:type="dxa"/>
            <w:shd w:val="clear" w:color="auto" w:fill="F0F4FF"/>
          </w:tcPr>
          <w:p w14:paraId="66752F8F" wp14:textId="77777777">
            <w:r>
              <w:rPr>
                <w:sz w:val="19"/>
              </w:rPr>
              <w:t>8 min</w:t>
            </w:r>
          </w:p>
        </w:tc>
        <w:tc>
          <w:tcPr>
            <w:tcW w:w="2880" w:type="dxa"/>
            <w:shd w:val="clear" w:color="auto" w:fill="F0F4FF"/>
          </w:tcPr>
          <w:p w14:paraId="7CE4B735" wp14:textId="77777777">
            <w:r>
              <w:rPr>
                <w:sz w:val="19"/>
              </w:rPr>
              <w:t>All monitoring checks green on DR instance</w:t>
            </w:r>
          </w:p>
        </w:tc>
      </w:tr>
      <w:tr xmlns:wp14="http://schemas.microsoft.com/office/word/2010/wordml" w14:paraId="72C45050" wp14:textId="77777777">
        <w:tc>
          <w:tcPr>
            <w:tcW w:w="576" w:type="dxa"/>
            <w:shd w:val="clear" w:color="auto" w:fill="FFFFFF"/>
          </w:tcPr>
          <w:p w14:paraId="29B4EA11" wp14:textId="77777777">
            <w:r>
              <w:rPr>
                <w:sz w:val="19"/>
              </w:rPr>
              <w:t>6</w:t>
            </w:r>
          </w:p>
        </w:tc>
        <w:tc>
          <w:tcPr>
            <w:tcW w:w="2592" w:type="dxa"/>
            <w:shd w:val="clear" w:color="auto" w:fill="FFFFFF"/>
          </w:tcPr>
          <w:p w14:paraId="3096BE76" wp14:textId="77777777">
            <w:r>
              <w:rPr>
                <w:sz w:val="19"/>
              </w:rPr>
              <w:t>Notify stakeholders</w:t>
            </w:r>
          </w:p>
        </w:tc>
        <w:tc>
          <w:tcPr>
            <w:tcW w:w="3168" w:type="dxa"/>
            <w:shd w:val="clear" w:color="auto" w:fill="FFFFFF"/>
          </w:tcPr>
          <w:p w14:paraId="537913C3" wp14:textId="77777777">
            <w:r>
              <w:rPr>
                <w:sz w:val="19"/>
              </w:rPr>
              <w:t>Send via ServiceNow Major Incident template</w:t>
            </w:r>
          </w:p>
        </w:tc>
        <w:tc>
          <w:tcPr>
            <w:tcW w:w="1296" w:type="dxa"/>
            <w:shd w:val="clear" w:color="auto" w:fill="FFFFFF"/>
          </w:tcPr>
          <w:p w14:paraId="2AEA3293" wp14:textId="77777777">
            <w:r>
              <w:rPr>
                <w:sz w:val="19"/>
              </w:rPr>
              <w:t>5 min</w:t>
            </w:r>
          </w:p>
        </w:tc>
        <w:tc>
          <w:tcPr>
            <w:tcW w:w="2880" w:type="dxa"/>
            <w:shd w:val="clear" w:color="auto" w:fill="FFFFFF"/>
          </w:tcPr>
          <w:p w14:paraId="6B558899" wp14:textId="77777777">
            <w:r>
              <w:rPr>
                <w:sz w:val="19"/>
              </w:rPr>
              <w:t>All affected users and management notified</w:t>
            </w:r>
          </w:p>
        </w:tc>
      </w:tr>
    </w:tbl>
    <w:p xmlns:wp14="http://schemas.microsoft.com/office/word/2010/wordml" w14:paraId="0D0B940D" wp14:textId="77777777"/>
    <w:p xmlns:wp14="http://schemas.microsoft.com/office/word/2010/wordml" w14:paraId="0E27B00A" wp14:textId="77777777">
      <w:r>
        <w:br w:type="page"/>
      </w:r>
    </w:p>
    <w:p xmlns:wp14="http://schemas.microsoft.com/office/word/2010/wordml" w14:paraId="20FE2641" wp14:textId="77777777">
      <w:pPr>
        <w:pStyle w:val="Heading1"/>
      </w:pPr>
      <w:r>
        <w:rPr>
          <w:color w:val="0D2D6B"/>
          <w:sz w:val="28"/>
        </w:rPr>
        <w:t>5. DR Test History — Charts and Analytics</w:t>
      </w:r>
    </w:p>
    <w:p xmlns:wp14="http://schemas.microsoft.com/office/word/2010/wordml" w14:paraId="7041DCD8" wp14:textId="77777777">
      <w:r>
        <w:rPr>
          <w:b w:val="0"/>
          <w:sz w:val="22"/>
        </w:rPr>
        <w:t>The following charts summarise DR test performance across FY2022-2024. Each chart shows actual measured RTO and RPO values from quarterly tests.</w:t>
      </w:r>
    </w:p>
    <w:p xmlns:wp14="http://schemas.microsoft.com/office/word/2010/wordml" w14:paraId="60061E4C" wp14:textId="77777777"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60E40510" wp14:editId="7777777">
            <wp:extent cx="5029200" cy="28289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44EAFD9C" wp14:textId="77777777"/>
    <w:p xmlns:wp14="http://schemas.microsoft.com/office/word/2010/wordml" w14:paraId="4B94D5A5" wp14:textId="77777777"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57B91CF5" wp14:editId="7777777">
            <wp:extent cx="5029200" cy="28289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3DEEC669" wp14:textId="77777777"/>
    <w:p xmlns:wp14="http://schemas.microsoft.com/office/word/2010/wordml" w14:paraId="3656B9AB" wp14:textId="77777777"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495C2F80" wp14:editId="7777777">
            <wp:extent cx="5029200" cy="28289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45FB0818" wp14:textId="77777777"/>
    <w:p xmlns:wp14="http://schemas.microsoft.com/office/word/2010/wordml" w14:paraId="049F31CB" wp14:textId="77777777"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22CF6CB5" wp14:editId="7777777">
            <wp:extent cx="5029200" cy="28289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53128261" wp14:textId="77777777"/>
    <w:p xmlns:wp14="http://schemas.microsoft.com/office/word/2010/wordml" w14:paraId="62486C05" wp14:textId="77777777">
      <w:r>
        <w:br w:type="page"/>
      </w:r>
    </w:p>
    <w:p xmlns:wp14="http://schemas.microsoft.com/office/word/2010/wordml" w14:paraId="4101652C" wp14:textId="77777777">
      <w:r>
        <w:br w:type="page"/>
      </w:r>
    </w:p>
    <w:p xmlns:wp14="http://schemas.microsoft.com/office/word/2010/wordml" w14:paraId="314EA819" wp14:textId="77777777">
      <w:pPr>
        <w:pStyle w:val="Heading1"/>
      </w:pPr>
      <w:r>
        <w:t>Appendix 1: DR Test Results — February 2022</w:t>
      </w:r>
    </w:p>
    <w:p xmlns:wp14="http://schemas.microsoft.com/office/word/2010/wordml" w14:paraId="5B7B3352" wp14:textId="77777777">
      <w:r>
        <w:rPr>
          <w:b w:val="0"/>
          <w:sz w:val="22"/>
        </w:rPr>
        <w:t>Test date: 15 February 2022. Scenario: Network isolation test. Duration: 3h 22min. Result: PASS. Director: Sarah Chen.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xmlns:wp14="http://schemas.microsoft.com/office/word/2010/wordml" w14:paraId="1C51884A" wp14:textId="77777777">
        <w:tc>
          <w:tcPr>
            <w:tcW w:w="2304" w:type="dxa"/>
            <w:shd w:val="clear" w:color="auto" w:fill="0D2D6B"/>
          </w:tcPr>
          <w:p w14:paraId="08D49549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Service</w:t>
            </w:r>
          </w:p>
        </w:tc>
        <w:tc>
          <w:tcPr>
            <w:tcW w:w="1440" w:type="dxa"/>
            <w:shd w:val="clear" w:color="auto" w:fill="0D2D6B"/>
          </w:tcPr>
          <w:p w14:paraId="44595F04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RTO Target</w:t>
            </w:r>
          </w:p>
        </w:tc>
        <w:tc>
          <w:tcPr>
            <w:tcW w:w="1584" w:type="dxa"/>
            <w:shd w:val="clear" w:color="auto" w:fill="0D2D6B"/>
          </w:tcPr>
          <w:p w14:paraId="60A19607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Actual</w:t>
            </w:r>
          </w:p>
        </w:tc>
        <w:tc>
          <w:tcPr>
            <w:tcW w:w="1008" w:type="dxa"/>
            <w:shd w:val="clear" w:color="auto" w:fill="0D2D6B"/>
          </w:tcPr>
          <w:p w14:paraId="1C181D25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Result</w:t>
            </w:r>
          </w:p>
        </w:tc>
        <w:tc>
          <w:tcPr>
            <w:tcW w:w="4464" w:type="dxa"/>
            <w:shd w:val="clear" w:color="auto" w:fill="0D2D6B"/>
          </w:tcPr>
          <w:p w14:paraId="25546E3C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 xmlns:wp14="http://schemas.microsoft.com/office/word/2010/wordml" w14:paraId="3CA27299" wp14:textId="77777777">
        <w:tc>
          <w:tcPr>
            <w:tcW w:w="2304" w:type="dxa"/>
            <w:shd w:val="clear" w:color="auto" w:fill="F0F4FF"/>
          </w:tcPr>
          <w:p w14:paraId="50B811A2" wp14:textId="77777777">
            <w:r>
              <w:rPr>
                <w:sz w:val="19"/>
              </w:rPr>
              <w:t>ServiceNow ITSM</w:t>
            </w:r>
          </w:p>
        </w:tc>
        <w:tc>
          <w:tcPr>
            <w:tcW w:w="1440" w:type="dxa"/>
            <w:shd w:val="clear" w:color="auto" w:fill="F0F4FF"/>
          </w:tcPr>
          <w:p w14:paraId="5F70FF21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0F4FF"/>
          </w:tcPr>
          <w:p w14:paraId="311F7E63" wp14:textId="77777777">
            <w:r>
              <w:rPr>
                <w:sz w:val="19"/>
              </w:rPr>
              <w:t>9 min</w:t>
            </w:r>
          </w:p>
        </w:tc>
        <w:tc>
          <w:tcPr>
            <w:tcW w:w="1008" w:type="dxa"/>
            <w:shd w:val="clear" w:color="auto" w:fill="F0F4FF"/>
          </w:tcPr>
          <w:p w14:paraId="58BC48A9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6EEE8183" wp14:textId="77777777">
            <w:r>
              <w:rPr>
                <w:sz w:val="19"/>
              </w:rPr>
              <w:t>Hot standby as designed</w:t>
            </w:r>
          </w:p>
        </w:tc>
      </w:tr>
      <w:tr xmlns:wp14="http://schemas.microsoft.com/office/word/2010/wordml" w14:paraId="558BDDA7" wp14:textId="77777777">
        <w:tc>
          <w:tcPr>
            <w:tcW w:w="2304" w:type="dxa"/>
            <w:shd w:val="clear" w:color="auto" w:fill="FFFFFF"/>
          </w:tcPr>
          <w:p w14:paraId="1AE6C5D8" wp14:textId="77777777">
            <w:r>
              <w:rPr>
                <w:sz w:val="19"/>
              </w:rPr>
              <w:t>SAP ERP</w:t>
            </w:r>
          </w:p>
        </w:tc>
        <w:tc>
          <w:tcPr>
            <w:tcW w:w="1440" w:type="dxa"/>
            <w:shd w:val="clear" w:color="auto" w:fill="FFFFFF"/>
          </w:tcPr>
          <w:p w14:paraId="700B673C" wp14:textId="77777777">
            <w:r>
              <w:rPr>
                <w:sz w:val="19"/>
              </w:rPr>
              <w:t>60 min</w:t>
            </w:r>
          </w:p>
        </w:tc>
        <w:tc>
          <w:tcPr>
            <w:tcW w:w="1584" w:type="dxa"/>
            <w:shd w:val="clear" w:color="auto" w:fill="FFFFFF"/>
          </w:tcPr>
          <w:p w14:paraId="38CB250B" wp14:textId="77777777">
            <w:r>
              <w:rPr>
                <w:sz w:val="19"/>
              </w:rPr>
              <w:t>49 min</w:t>
            </w:r>
          </w:p>
        </w:tc>
        <w:tc>
          <w:tcPr>
            <w:tcW w:w="1008" w:type="dxa"/>
            <w:shd w:val="clear" w:color="auto" w:fill="FFFFFF"/>
          </w:tcPr>
          <w:p w14:paraId="10716E2E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FFFFF"/>
          </w:tcPr>
          <w:p w14:paraId="074EFEAA" wp14:textId="77777777">
            <w:r>
              <w:rPr>
                <w:sz w:val="19"/>
              </w:rPr>
              <w:t>Within RTO</w:t>
            </w:r>
          </w:p>
        </w:tc>
      </w:tr>
      <w:tr xmlns:wp14="http://schemas.microsoft.com/office/word/2010/wordml" w14:paraId="10A3DDCE" wp14:textId="77777777">
        <w:tc>
          <w:tcPr>
            <w:tcW w:w="2304" w:type="dxa"/>
            <w:shd w:val="clear" w:color="auto" w:fill="F0F4FF"/>
          </w:tcPr>
          <w:p w14:paraId="245604EB" wp14:textId="77777777">
            <w:r>
              <w:rPr>
                <w:sz w:val="19"/>
              </w:rPr>
              <w:t>Salesforce CRM</w:t>
            </w:r>
          </w:p>
        </w:tc>
        <w:tc>
          <w:tcPr>
            <w:tcW w:w="1440" w:type="dxa"/>
            <w:shd w:val="clear" w:color="auto" w:fill="F0F4FF"/>
          </w:tcPr>
          <w:p w14:paraId="52835C3C" wp14:textId="77777777">
            <w:r>
              <w:rPr>
                <w:sz w:val="19"/>
              </w:rPr>
              <w:t>60 min</w:t>
            </w:r>
          </w:p>
        </w:tc>
        <w:tc>
          <w:tcPr>
            <w:tcW w:w="1584" w:type="dxa"/>
            <w:shd w:val="clear" w:color="auto" w:fill="F0F4FF"/>
          </w:tcPr>
          <w:p w14:paraId="2EBD713B" wp14:textId="77777777">
            <w:r>
              <w:rPr>
                <w:sz w:val="19"/>
              </w:rPr>
              <w:t>23 min</w:t>
            </w:r>
          </w:p>
        </w:tc>
        <w:tc>
          <w:tcPr>
            <w:tcW w:w="1008" w:type="dxa"/>
            <w:shd w:val="clear" w:color="auto" w:fill="F0F4FF"/>
          </w:tcPr>
          <w:p w14:paraId="3C249086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272B784B" wp14:textId="77777777">
            <w:r>
              <w:rPr>
                <w:sz w:val="19"/>
              </w:rPr>
              <w:t>SaaS vendor DR seamless</w:t>
            </w:r>
          </w:p>
        </w:tc>
      </w:tr>
      <w:tr xmlns:wp14="http://schemas.microsoft.com/office/word/2010/wordml" w14:paraId="7C024E90" wp14:textId="77777777">
        <w:tc>
          <w:tcPr>
            <w:tcW w:w="2304" w:type="dxa"/>
            <w:shd w:val="clear" w:color="auto" w:fill="FFFFFF"/>
          </w:tcPr>
          <w:p w14:paraId="00D7AF37" wp14:textId="77777777">
            <w:r>
              <w:rPr>
                <w:sz w:val="19"/>
              </w:rPr>
              <w:t>Active Directory</w:t>
            </w:r>
          </w:p>
        </w:tc>
        <w:tc>
          <w:tcPr>
            <w:tcW w:w="1440" w:type="dxa"/>
            <w:shd w:val="clear" w:color="auto" w:fill="FFFFFF"/>
          </w:tcPr>
          <w:p w14:paraId="3E2CFD92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FFFFF"/>
          </w:tcPr>
          <w:p w14:paraId="3C1B7C33" wp14:textId="77777777">
            <w:r>
              <w:rPr>
                <w:sz w:val="19"/>
              </w:rPr>
              <w:t>12 min</w:t>
            </w:r>
          </w:p>
        </w:tc>
        <w:tc>
          <w:tcPr>
            <w:tcW w:w="1008" w:type="dxa"/>
            <w:shd w:val="clear" w:color="auto" w:fill="FFFFFF"/>
          </w:tcPr>
          <w:p w14:paraId="3F2420DD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FFFFF"/>
          </w:tcPr>
          <w:p w14:paraId="5A3B9F2D" wp14:textId="77777777">
            <w:r>
              <w:rPr>
                <w:sz w:val="19"/>
              </w:rPr>
              <w:t>AD replication pre-staged</w:t>
            </w:r>
          </w:p>
        </w:tc>
      </w:tr>
      <w:tr xmlns:wp14="http://schemas.microsoft.com/office/word/2010/wordml" w14:paraId="3242830A" wp14:textId="77777777">
        <w:tc>
          <w:tcPr>
            <w:tcW w:w="2304" w:type="dxa"/>
            <w:shd w:val="clear" w:color="auto" w:fill="F0F4FF"/>
          </w:tcPr>
          <w:p w14:paraId="49E1040F" wp14:textId="77777777">
            <w:r>
              <w:rPr>
                <w:sz w:val="19"/>
              </w:rPr>
              <w:t>DNS</w:t>
            </w:r>
          </w:p>
        </w:tc>
        <w:tc>
          <w:tcPr>
            <w:tcW w:w="1440" w:type="dxa"/>
            <w:shd w:val="clear" w:color="auto" w:fill="F0F4FF"/>
          </w:tcPr>
          <w:p w14:paraId="69CBD681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0F4FF"/>
          </w:tcPr>
          <w:p w14:paraId="3CEAC61F" wp14:textId="77777777">
            <w:r>
              <w:rPr>
                <w:sz w:val="19"/>
              </w:rPr>
              <w:t>10 min</w:t>
            </w:r>
          </w:p>
        </w:tc>
        <w:tc>
          <w:tcPr>
            <w:tcW w:w="1008" w:type="dxa"/>
            <w:shd w:val="clear" w:color="auto" w:fill="F0F4FF"/>
          </w:tcPr>
          <w:p w14:paraId="6BD6D5C8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1F089927" wp14:textId="77777777">
            <w:r>
              <w:rPr>
                <w:sz w:val="19"/>
              </w:rPr>
              <w:t>BIND secondary at DR site</w:t>
            </w:r>
          </w:p>
        </w:tc>
      </w:tr>
    </w:tbl>
    <w:p xmlns:wp14="http://schemas.microsoft.com/office/word/2010/wordml" w14:paraId="4B99056E" wp14:textId="77777777"/>
    <w:p xmlns:wp14="http://schemas.microsoft.com/office/word/2010/wordml" w14:paraId="1299C43A" wp14:textId="77777777"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1DD75139" wp14:editId="7777777">
            <wp:extent cx="5029200" cy="28289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4DDBEF00" wp14:textId="77777777"/>
    <w:p xmlns:wp14="http://schemas.microsoft.com/office/word/2010/wordml" w14:paraId="3461D779" wp14:textId="77777777">
      <w:r>
        <w:br w:type="page"/>
      </w:r>
    </w:p>
    <w:p xmlns:wp14="http://schemas.microsoft.com/office/word/2010/wordml" w14:paraId="4001B129" wp14:textId="77777777">
      <w:pPr>
        <w:pStyle w:val="Heading1"/>
      </w:pPr>
      <w:r>
        <w:t>Appendix 2: DR Test Results — March 2022</w:t>
      </w:r>
    </w:p>
    <w:p xmlns:wp14="http://schemas.microsoft.com/office/word/2010/wordml" w14:paraId="6016CC2E" wp14:textId="77777777">
      <w:r>
        <w:rPr>
          <w:b w:val="0"/>
          <w:sz w:val="22"/>
        </w:rPr>
        <w:t>Test date: 16 March 2022. Scenario: Application-level recovery. Duration: 4h 29min. Result: PARTIAL PASS. Director: Mike Torres.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xmlns:wp14="http://schemas.microsoft.com/office/word/2010/wordml" w14:paraId="20976532" wp14:textId="77777777">
        <w:tc>
          <w:tcPr>
            <w:tcW w:w="2304" w:type="dxa"/>
            <w:shd w:val="clear" w:color="auto" w:fill="0D2D6B"/>
          </w:tcPr>
          <w:p w14:paraId="306CB9C8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Service</w:t>
            </w:r>
          </w:p>
        </w:tc>
        <w:tc>
          <w:tcPr>
            <w:tcW w:w="1440" w:type="dxa"/>
            <w:shd w:val="clear" w:color="auto" w:fill="0D2D6B"/>
          </w:tcPr>
          <w:p w14:paraId="27F94A1C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RTO Target</w:t>
            </w:r>
          </w:p>
        </w:tc>
        <w:tc>
          <w:tcPr>
            <w:tcW w:w="1584" w:type="dxa"/>
            <w:shd w:val="clear" w:color="auto" w:fill="0D2D6B"/>
          </w:tcPr>
          <w:p w14:paraId="136A7E7B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Actual</w:t>
            </w:r>
          </w:p>
        </w:tc>
        <w:tc>
          <w:tcPr>
            <w:tcW w:w="1008" w:type="dxa"/>
            <w:shd w:val="clear" w:color="auto" w:fill="0D2D6B"/>
          </w:tcPr>
          <w:p w14:paraId="26F75261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Result</w:t>
            </w:r>
          </w:p>
        </w:tc>
        <w:tc>
          <w:tcPr>
            <w:tcW w:w="4464" w:type="dxa"/>
            <w:shd w:val="clear" w:color="auto" w:fill="0D2D6B"/>
          </w:tcPr>
          <w:p w14:paraId="4707AF9E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 xmlns:wp14="http://schemas.microsoft.com/office/word/2010/wordml" w14:paraId="24688CC4" wp14:textId="77777777">
        <w:tc>
          <w:tcPr>
            <w:tcW w:w="2304" w:type="dxa"/>
            <w:shd w:val="clear" w:color="auto" w:fill="F0F4FF"/>
          </w:tcPr>
          <w:p w14:paraId="0CD8A999" wp14:textId="77777777">
            <w:r>
              <w:rPr>
                <w:sz w:val="19"/>
              </w:rPr>
              <w:t>ServiceNow ITSM</w:t>
            </w:r>
          </w:p>
        </w:tc>
        <w:tc>
          <w:tcPr>
            <w:tcW w:w="1440" w:type="dxa"/>
            <w:shd w:val="clear" w:color="auto" w:fill="F0F4FF"/>
          </w:tcPr>
          <w:p w14:paraId="31ABF3B2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0F4FF"/>
          </w:tcPr>
          <w:p w14:paraId="63998200" wp14:textId="77777777">
            <w:r>
              <w:rPr>
                <w:sz w:val="19"/>
              </w:rPr>
              <w:t>10 min</w:t>
            </w:r>
          </w:p>
        </w:tc>
        <w:tc>
          <w:tcPr>
            <w:tcW w:w="1008" w:type="dxa"/>
            <w:shd w:val="clear" w:color="auto" w:fill="F0F4FF"/>
          </w:tcPr>
          <w:p w14:paraId="47B7B025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313A9626" wp14:textId="77777777">
            <w:r>
              <w:rPr>
                <w:sz w:val="19"/>
              </w:rPr>
              <w:t>Hot standby as designed</w:t>
            </w:r>
          </w:p>
        </w:tc>
      </w:tr>
      <w:tr xmlns:wp14="http://schemas.microsoft.com/office/word/2010/wordml" w14:paraId="10F9FCFF" wp14:textId="77777777">
        <w:tc>
          <w:tcPr>
            <w:tcW w:w="2304" w:type="dxa"/>
            <w:shd w:val="clear" w:color="auto" w:fill="FFFFFF"/>
          </w:tcPr>
          <w:p w14:paraId="7FD676D2" wp14:textId="77777777">
            <w:r>
              <w:rPr>
                <w:sz w:val="19"/>
              </w:rPr>
              <w:t>SAP ERP</w:t>
            </w:r>
          </w:p>
        </w:tc>
        <w:tc>
          <w:tcPr>
            <w:tcW w:w="1440" w:type="dxa"/>
            <w:shd w:val="clear" w:color="auto" w:fill="FFFFFF"/>
          </w:tcPr>
          <w:p w14:paraId="1A37823B" wp14:textId="77777777">
            <w:r>
              <w:rPr>
                <w:sz w:val="19"/>
              </w:rPr>
              <w:t>60 min</w:t>
            </w:r>
          </w:p>
        </w:tc>
        <w:tc>
          <w:tcPr>
            <w:tcW w:w="1584" w:type="dxa"/>
            <w:shd w:val="clear" w:color="auto" w:fill="FFFFFF"/>
          </w:tcPr>
          <w:p w14:paraId="7D8E5A8E" wp14:textId="77777777">
            <w:r>
              <w:rPr>
                <w:sz w:val="19"/>
              </w:rPr>
              <w:t>50 min</w:t>
            </w:r>
          </w:p>
        </w:tc>
        <w:tc>
          <w:tcPr>
            <w:tcW w:w="1008" w:type="dxa"/>
            <w:shd w:val="clear" w:color="auto" w:fill="FFFFFF"/>
          </w:tcPr>
          <w:p w14:paraId="06B66366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FFFFF"/>
          </w:tcPr>
          <w:p w14:paraId="0E71ACD0" wp14:textId="77777777">
            <w:r>
              <w:rPr>
                <w:sz w:val="19"/>
              </w:rPr>
              <w:t>Within RTO</w:t>
            </w:r>
          </w:p>
        </w:tc>
      </w:tr>
      <w:tr xmlns:wp14="http://schemas.microsoft.com/office/word/2010/wordml" w14:paraId="5BC3D521" wp14:textId="77777777">
        <w:tc>
          <w:tcPr>
            <w:tcW w:w="2304" w:type="dxa"/>
            <w:shd w:val="clear" w:color="auto" w:fill="F0F4FF"/>
          </w:tcPr>
          <w:p w14:paraId="5967C91C" wp14:textId="77777777">
            <w:r>
              <w:rPr>
                <w:sz w:val="19"/>
              </w:rPr>
              <w:t>Salesforce CRM</w:t>
            </w:r>
          </w:p>
        </w:tc>
        <w:tc>
          <w:tcPr>
            <w:tcW w:w="1440" w:type="dxa"/>
            <w:shd w:val="clear" w:color="auto" w:fill="F0F4FF"/>
          </w:tcPr>
          <w:p w14:paraId="42780551" wp14:textId="77777777">
            <w:r>
              <w:rPr>
                <w:sz w:val="19"/>
              </w:rPr>
              <w:t>60 min</w:t>
            </w:r>
          </w:p>
        </w:tc>
        <w:tc>
          <w:tcPr>
            <w:tcW w:w="1584" w:type="dxa"/>
            <w:shd w:val="clear" w:color="auto" w:fill="F0F4FF"/>
          </w:tcPr>
          <w:p w14:paraId="7D83E584" wp14:textId="77777777">
            <w:r>
              <w:rPr>
                <w:sz w:val="19"/>
              </w:rPr>
              <w:t>24 min</w:t>
            </w:r>
          </w:p>
        </w:tc>
        <w:tc>
          <w:tcPr>
            <w:tcW w:w="1008" w:type="dxa"/>
            <w:shd w:val="clear" w:color="auto" w:fill="F0F4FF"/>
          </w:tcPr>
          <w:p w14:paraId="656112DC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088A5382" wp14:textId="77777777">
            <w:r>
              <w:rPr>
                <w:sz w:val="19"/>
              </w:rPr>
              <w:t>SaaS vendor DR seamless</w:t>
            </w:r>
          </w:p>
        </w:tc>
      </w:tr>
      <w:tr xmlns:wp14="http://schemas.microsoft.com/office/word/2010/wordml" w14:paraId="3E5037A3" wp14:textId="77777777">
        <w:tc>
          <w:tcPr>
            <w:tcW w:w="2304" w:type="dxa"/>
            <w:shd w:val="clear" w:color="auto" w:fill="FFFFFF"/>
          </w:tcPr>
          <w:p w14:paraId="48A2089F" wp14:textId="77777777">
            <w:r>
              <w:rPr>
                <w:sz w:val="19"/>
              </w:rPr>
              <w:t>Active Directory</w:t>
            </w:r>
          </w:p>
        </w:tc>
        <w:tc>
          <w:tcPr>
            <w:tcW w:w="1440" w:type="dxa"/>
            <w:shd w:val="clear" w:color="auto" w:fill="FFFFFF"/>
          </w:tcPr>
          <w:p w14:paraId="3A3292B3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FFFFF"/>
          </w:tcPr>
          <w:p w14:paraId="6DD9706E" wp14:textId="77777777">
            <w:r>
              <w:rPr>
                <w:sz w:val="19"/>
              </w:rPr>
              <w:t>13 min</w:t>
            </w:r>
          </w:p>
        </w:tc>
        <w:tc>
          <w:tcPr>
            <w:tcW w:w="1008" w:type="dxa"/>
            <w:shd w:val="clear" w:color="auto" w:fill="FFFFFF"/>
          </w:tcPr>
          <w:p w14:paraId="1E94B78A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FFFFF"/>
          </w:tcPr>
          <w:p w14:paraId="7A739D7B" wp14:textId="77777777">
            <w:r>
              <w:rPr>
                <w:sz w:val="19"/>
              </w:rPr>
              <w:t>AD replication pre-staged</w:t>
            </w:r>
          </w:p>
        </w:tc>
      </w:tr>
      <w:tr xmlns:wp14="http://schemas.microsoft.com/office/word/2010/wordml" w14:paraId="781432A9" wp14:textId="77777777">
        <w:tc>
          <w:tcPr>
            <w:tcW w:w="2304" w:type="dxa"/>
            <w:shd w:val="clear" w:color="auto" w:fill="F0F4FF"/>
          </w:tcPr>
          <w:p w14:paraId="1B5B7DFC" wp14:textId="77777777">
            <w:r>
              <w:rPr>
                <w:sz w:val="19"/>
              </w:rPr>
              <w:t>DNS</w:t>
            </w:r>
          </w:p>
        </w:tc>
        <w:tc>
          <w:tcPr>
            <w:tcW w:w="1440" w:type="dxa"/>
            <w:shd w:val="clear" w:color="auto" w:fill="F0F4FF"/>
          </w:tcPr>
          <w:p w14:paraId="013861EE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0F4FF"/>
          </w:tcPr>
          <w:p w14:paraId="6FA16549" wp14:textId="77777777">
            <w:r>
              <w:rPr>
                <w:sz w:val="19"/>
              </w:rPr>
              <w:t>11 min</w:t>
            </w:r>
          </w:p>
        </w:tc>
        <w:tc>
          <w:tcPr>
            <w:tcW w:w="1008" w:type="dxa"/>
            <w:shd w:val="clear" w:color="auto" w:fill="F0F4FF"/>
          </w:tcPr>
          <w:p w14:paraId="1263BD2A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694E6588" wp14:textId="77777777">
            <w:r>
              <w:rPr>
                <w:sz w:val="19"/>
              </w:rPr>
              <w:t>BIND secondary at DR site</w:t>
            </w:r>
          </w:p>
        </w:tc>
      </w:tr>
    </w:tbl>
    <w:p xmlns:wp14="http://schemas.microsoft.com/office/word/2010/wordml" w14:paraId="3CF2D8B6" wp14:textId="77777777"/>
    <w:p xmlns:wp14="http://schemas.microsoft.com/office/word/2010/wordml" w14:paraId="0FB78278" wp14:textId="77777777"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319CB30E" wp14:editId="7777777">
            <wp:extent cx="5029200" cy="282892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1FC39945" wp14:textId="77777777"/>
    <w:p xmlns:wp14="http://schemas.microsoft.com/office/word/2010/wordml" w14:paraId="0562CB0E" wp14:textId="77777777">
      <w:r>
        <w:br w:type="page"/>
      </w:r>
    </w:p>
    <w:p xmlns:wp14="http://schemas.microsoft.com/office/word/2010/wordml" w14:paraId="62642BA2" wp14:textId="77777777">
      <w:pPr>
        <w:pStyle w:val="Heading1"/>
      </w:pPr>
      <w:r>
        <w:t>Appendix 3: DR Test Results — April 2022</w:t>
      </w:r>
    </w:p>
    <w:p xmlns:wp14="http://schemas.microsoft.com/office/word/2010/wordml" w14:paraId="1FFCDC3F" wp14:textId="77777777">
      <w:r>
        <w:rPr>
          <w:b w:val="0"/>
          <w:sz w:val="22"/>
        </w:rPr>
        <w:t>Test date: 17 April 2022. Scenario: Backup validation. Duration: 2h 36min. Result: PASS. Director: Sarah Chen.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xmlns:wp14="http://schemas.microsoft.com/office/word/2010/wordml" w14:paraId="328F6EA5" wp14:textId="77777777">
        <w:tc>
          <w:tcPr>
            <w:tcW w:w="2304" w:type="dxa"/>
            <w:shd w:val="clear" w:color="auto" w:fill="0D2D6B"/>
          </w:tcPr>
          <w:p w14:paraId="4FDA2794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Service</w:t>
            </w:r>
          </w:p>
        </w:tc>
        <w:tc>
          <w:tcPr>
            <w:tcW w:w="1440" w:type="dxa"/>
            <w:shd w:val="clear" w:color="auto" w:fill="0D2D6B"/>
          </w:tcPr>
          <w:p w14:paraId="61871968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RTO Target</w:t>
            </w:r>
          </w:p>
        </w:tc>
        <w:tc>
          <w:tcPr>
            <w:tcW w:w="1584" w:type="dxa"/>
            <w:shd w:val="clear" w:color="auto" w:fill="0D2D6B"/>
          </w:tcPr>
          <w:p w14:paraId="20765FAB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Actual</w:t>
            </w:r>
          </w:p>
        </w:tc>
        <w:tc>
          <w:tcPr>
            <w:tcW w:w="1008" w:type="dxa"/>
            <w:shd w:val="clear" w:color="auto" w:fill="0D2D6B"/>
          </w:tcPr>
          <w:p w14:paraId="2399EC42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Result</w:t>
            </w:r>
          </w:p>
        </w:tc>
        <w:tc>
          <w:tcPr>
            <w:tcW w:w="4464" w:type="dxa"/>
            <w:shd w:val="clear" w:color="auto" w:fill="0D2D6B"/>
          </w:tcPr>
          <w:p w14:paraId="2E961B28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 xmlns:wp14="http://schemas.microsoft.com/office/word/2010/wordml" w14:paraId="29C7C135" wp14:textId="77777777">
        <w:tc>
          <w:tcPr>
            <w:tcW w:w="2304" w:type="dxa"/>
            <w:shd w:val="clear" w:color="auto" w:fill="F0F4FF"/>
          </w:tcPr>
          <w:p w14:paraId="323F8E14" wp14:textId="77777777">
            <w:r>
              <w:rPr>
                <w:sz w:val="19"/>
              </w:rPr>
              <w:t>ServiceNow ITSM</w:t>
            </w:r>
          </w:p>
        </w:tc>
        <w:tc>
          <w:tcPr>
            <w:tcW w:w="1440" w:type="dxa"/>
            <w:shd w:val="clear" w:color="auto" w:fill="F0F4FF"/>
          </w:tcPr>
          <w:p w14:paraId="0C54A8F4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0F4FF"/>
          </w:tcPr>
          <w:p w14:paraId="72CD37A8" wp14:textId="77777777">
            <w:r>
              <w:rPr>
                <w:sz w:val="19"/>
              </w:rPr>
              <w:t>11 min</w:t>
            </w:r>
          </w:p>
        </w:tc>
        <w:tc>
          <w:tcPr>
            <w:tcW w:w="1008" w:type="dxa"/>
            <w:shd w:val="clear" w:color="auto" w:fill="F0F4FF"/>
          </w:tcPr>
          <w:p w14:paraId="62644103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048D9221" wp14:textId="77777777">
            <w:r>
              <w:rPr>
                <w:sz w:val="19"/>
              </w:rPr>
              <w:t>Hot standby as designed</w:t>
            </w:r>
          </w:p>
        </w:tc>
      </w:tr>
      <w:tr xmlns:wp14="http://schemas.microsoft.com/office/word/2010/wordml" w14:paraId="0414BCAF" wp14:textId="77777777">
        <w:tc>
          <w:tcPr>
            <w:tcW w:w="2304" w:type="dxa"/>
            <w:shd w:val="clear" w:color="auto" w:fill="FFFFFF"/>
          </w:tcPr>
          <w:p w14:paraId="467C812D" wp14:textId="77777777">
            <w:r>
              <w:rPr>
                <w:sz w:val="19"/>
              </w:rPr>
              <w:t>SAP ERP</w:t>
            </w:r>
          </w:p>
        </w:tc>
        <w:tc>
          <w:tcPr>
            <w:tcW w:w="1440" w:type="dxa"/>
            <w:shd w:val="clear" w:color="auto" w:fill="FFFFFF"/>
          </w:tcPr>
          <w:p w14:paraId="68086E6E" wp14:textId="77777777">
            <w:r>
              <w:rPr>
                <w:sz w:val="19"/>
              </w:rPr>
              <w:t>60 min</w:t>
            </w:r>
          </w:p>
        </w:tc>
        <w:tc>
          <w:tcPr>
            <w:tcW w:w="1584" w:type="dxa"/>
            <w:shd w:val="clear" w:color="auto" w:fill="FFFFFF"/>
          </w:tcPr>
          <w:p w14:paraId="078C642E" wp14:textId="77777777">
            <w:r>
              <w:rPr>
                <w:sz w:val="19"/>
              </w:rPr>
              <w:t>51 min</w:t>
            </w:r>
          </w:p>
        </w:tc>
        <w:tc>
          <w:tcPr>
            <w:tcW w:w="1008" w:type="dxa"/>
            <w:shd w:val="clear" w:color="auto" w:fill="FFFFFF"/>
          </w:tcPr>
          <w:p w14:paraId="7E6F5707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FFFFF"/>
          </w:tcPr>
          <w:p w14:paraId="3BACD97F" wp14:textId="77777777">
            <w:r>
              <w:rPr>
                <w:sz w:val="19"/>
              </w:rPr>
              <w:t>Within RTO</w:t>
            </w:r>
          </w:p>
        </w:tc>
      </w:tr>
      <w:tr xmlns:wp14="http://schemas.microsoft.com/office/word/2010/wordml" w14:paraId="517843F6" wp14:textId="77777777">
        <w:tc>
          <w:tcPr>
            <w:tcW w:w="2304" w:type="dxa"/>
            <w:shd w:val="clear" w:color="auto" w:fill="F0F4FF"/>
          </w:tcPr>
          <w:p w14:paraId="4FA18C44" wp14:textId="77777777">
            <w:r>
              <w:rPr>
                <w:sz w:val="19"/>
              </w:rPr>
              <w:t>Salesforce CRM</w:t>
            </w:r>
          </w:p>
        </w:tc>
        <w:tc>
          <w:tcPr>
            <w:tcW w:w="1440" w:type="dxa"/>
            <w:shd w:val="clear" w:color="auto" w:fill="F0F4FF"/>
          </w:tcPr>
          <w:p w14:paraId="3EE12347" wp14:textId="77777777">
            <w:r>
              <w:rPr>
                <w:sz w:val="19"/>
              </w:rPr>
              <w:t>60 min</w:t>
            </w:r>
          </w:p>
        </w:tc>
        <w:tc>
          <w:tcPr>
            <w:tcW w:w="1584" w:type="dxa"/>
            <w:shd w:val="clear" w:color="auto" w:fill="F0F4FF"/>
          </w:tcPr>
          <w:p w14:paraId="290A05F0" wp14:textId="77777777">
            <w:r>
              <w:rPr>
                <w:sz w:val="19"/>
              </w:rPr>
              <w:t>25 min</w:t>
            </w:r>
          </w:p>
        </w:tc>
        <w:tc>
          <w:tcPr>
            <w:tcW w:w="1008" w:type="dxa"/>
            <w:shd w:val="clear" w:color="auto" w:fill="F0F4FF"/>
          </w:tcPr>
          <w:p w14:paraId="312C5D8E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55A63665" wp14:textId="77777777">
            <w:r>
              <w:rPr>
                <w:sz w:val="19"/>
              </w:rPr>
              <w:t>SaaS vendor DR seamless</w:t>
            </w:r>
          </w:p>
        </w:tc>
      </w:tr>
      <w:tr xmlns:wp14="http://schemas.microsoft.com/office/word/2010/wordml" w14:paraId="69D55D05" wp14:textId="77777777">
        <w:tc>
          <w:tcPr>
            <w:tcW w:w="2304" w:type="dxa"/>
            <w:shd w:val="clear" w:color="auto" w:fill="FFFFFF"/>
          </w:tcPr>
          <w:p w14:paraId="719A21B1" wp14:textId="77777777">
            <w:r>
              <w:rPr>
                <w:sz w:val="19"/>
              </w:rPr>
              <w:t>Active Directory</w:t>
            </w:r>
          </w:p>
        </w:tc>
        <w:tc>
          <w:tcPr>
            <w:tcW w:w="1440" w:type="dxa"/>
            <w:shd w:val="clear" w:color="auto" w:fill="FFFFFF"/>
          </w:tcPr>
          <w:p w14:paraId="7C3C22C3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FFFFF"/>
          </w:tcPr>
          <w:p w14:paraId="00DAD704" wp14:textId="77777777">
            <w:r>
              <w:rPr>
                <w:sz w:val="19"/>
              </w:rPr>
              <w:t>14 min</w:t>
            </w:r>
          </w:p>
        </w:tc>
        <w:tc>
          <w:tcPr>
            <w:tcW w:w="1008" w:type="dxa"/>
            <w:shd w:val="clear" w:color="auto" w:fill="FFFFFF"/>
          </w:tcPr>
          <w:p w14:paraId="1E39CEDB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FFFFF"/>
          </w:tcPr>
          <w:p w14:paraId="0343A108" wp14:textId="77777777">
            <w:r>
              <w:rPr>
                <w:sz w:val="19"/>
              </w:rPr>
              <w:t>AD replication pre-staged</w:t>
            </w:r>
          </w:p>
        </w:tc>
      </w:tr>
      <w:tr xmlns:wp14="http://schemas.microsoft.com/office/word/2010/wordml" w14:paraId="65895DEA" wp14:textId="77777777">
        <w:tc>
          <w:tcPr>
            <w:tcW w:w="2304" w:type="dxa"/>
            <w:shd w:val="clear" w:color="auto" w:fill="F0F4FF"/>
          </w:tcPr>
          <w:p w14:paraId="7242B550" wp14:textId="77777777">
            <w:r>
              <w:rPr>
                <w:sz w:val="19"/>
              </w:rPr>
              <w:t>DNS</w:t>
            </w:r>
          </w:p>
        </w:tc>
        <w:tc>
          <w:tcPr>
            <w:tcW w:w="1440" w:type="dxa"/>
            <w:shd w:val="clear" w:color="auto" w:fill="F0F4FF"/>
          </w:tcPr>
          <w:p w14:paraId="4ACF282F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0F4FF"/>
          </w:tcPr>
          <w:p w14:paraId="748DBE23" wp14:textId="77777777">
            <w:r>
              <w:rPr>
                <w:sz w:val="19"/>
              </w:rPr>
              <w:t>12 min</w:t>
            </w:r>
          </w:p>
        </w:tc>
        <w:tc>
          <w:tcPr>
            <w:tcW w:w="1008" w:type="dxa"/>
            <w:shd w:val="clear" w:color="auto" w:fill="F0F4FF"/>
          </w:tcPr>
          <w:p w14:paraId="7786988C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1DF982FA" wp14:textId="77777777">
            <w:r>
              <w:rPr>
                <w:sz w:val="19"/>
              </w:rPr>
              <w:t>BIND secondary at DR site</w:t>
            </w:r>
          </w:p>
        </w:tc>
      </w:tr>
    </w:tbl>
    <w:p xmlns:wp14="http://schemas.microsoft.com/office/word/2010/wordml" w14:paraId="34CE0A41" wp14:textId="77777777"/>
    <w:p xmlns:wp14="http://schemas.microsoft.com/office/word/2010/wordml" w14:paraId="62EBF3C5" wp14:textId="77777777"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6FE8CC33" wp14:editId="7777777">
            <wp:extent cx="5029200" cy="282892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6D98A12B" wp14:textId="77777777"/>
    <w:p xmlns:wp14="http://schemas.microsoft.com/office/word/2010/wordml" w14:paraId="2946DB82" wp14:textId="77777777">
      <w:r>
        <w:br w:type="page"/>
      </w:r>
    </w:p>
    <w:p xmlns:wp14="http://schemas.microsoft.com/office/word/2010/wordml" w14:paraId="157059A3" wp14:textId="77777777">
      <w:pPr>
        <w:pStyle w:val="Heading1"/>
      </w:pPr>
      <w:r>
        <w:t>Appendix 4: DR Test Results — May 2022</w:t>
      </w:r>
    </w:p>
    <w:p xmlns:wp14="http://schemas.microsoft.com/office/word/2010/wordml" w14:paraId="1176AD57" wp14:textId="77777777">
      <w:r>
        <w:rPr>
          <w:b w:val="0"/>
          <w:sz w:val="22"/>
        </w:rPr>
        <w:t>Test date: 18 May 2022. Scenario: Full datacenter failover. Duration: 3h 43min. Result: PASS. Director: Mike Torres.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xmlns:wp14="http://schemas.microsoft.com/office/word/2010/wordml" w14:paraId="6F1A7C30" wp14:textId="77777777">
        <w:tc>
          <w:tcPr>
            <w:tcW w:w="2304" w:type="dxa"/>
            <w:shd w:val="clear" w:color="auto" w:fill="0D2D6B"/>
          </w:tcPr>
          <w:p w14:paraId="289B1473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Service</w:t>
            </w:r>
          </w:p>
        </w:tc>
        <w:tc>
          <w:tcPr>
            <w:tcW w:w="1440" w:type="dxa"/>
            <w:shd w:val="clear" w:color="auto" w:fill="0D2D6B"/>
          </w:tcPr>
          <w:p w14:paraId="3102094A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RTO Target</w:t>
            </w:r>
          </w:p>
        </w:tc>
        <w:tc>
          <w:tcPr>
            <w:tcW w:w="1584" w:type="dxa"/>
            <w:shd w:val="clear" w:color="auto" w:fill="0D2D6B"/>
          </w:tcPr>
          <w:p w14:paraId="4D3702FE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Actual</w:t>
            </w:r>
          </w:p>
        </w:tc>
        <w:tc>
          <w:tcPr>
            <w:tcW w:w="1008" w:type="dxa"/>
            <w:shd w:val="clear" w:color="auto" w:fill="0D2D6B"/>
          </w:tcPr>
          <w:p w14:paraId="33677527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Result</w:t>
            </w:r>
          </w:p>
        </w:tc>
        <w:tc>
          <w:tcPr>
            <w:tcW w:w="4464" w:type="dxa"/>
            <w:shd w:val="clear" w:color="auto" w:fill="0D2D6B"/>
          </w:tcPr>
          <w:p w14:paraId="10CABCC5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 xmlns:wp14="http://schemas.microsoft.com/office/word/2010/wordml" w14:paraId="5640157C" wp14:textId="77777777">
        <w:tc>
          <w:tcPr>
            <w:tcW w:w="2304" w:type="dxa"/>
            <w:shd w:val="clear" w:color="auto" w:fill="F0F4FF"/>
          </w:tcPr>
          <w:p w14:paraId="7D32F092" wp14:textId="77777777">
            <w:r>
              <w:rPr>
                <w:sz w:val="19"/>
              </w:rPr>
              <w:t>ServiceNow ITSM</w:t>
            </w:r>
          </w:p>
        </w:tc>
        <w:tc>
          <w:tcPr>
            <w:tcW w:w="1440" w:type="dxa"/>
            <w:shd w:val="clear" w:color="auto" w:fill="F0F4FF"/>
          </w:tcPr>
          <w:p w14:paraId="4A0A9702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0F4FF"/>
          </w:tcPr>
          <w:p w14:paraId="6C39CFC5" wp14:textId="77777777">
            <w:r>
              <w:rPr>
                <w:sz w:val="19"/>
              </w:rPr>
              <w:t>12 min</w:t>
            </w:r>
          </w:p>
        </w:tc>
        <w:tc>
          <w:tcPr>
            <w:tcW w:w="1008" w:type="dxa"/>
            <w:shd w:val="clear" w:color="auto" w:fill="F0F4FF"/>
          </w:tcPr>
          <w:p w14:paraId="0A961AE1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5D57D485" wp14:textId="77777777">
            <w:r>
              <w:rPr>
                <w:sz w:val="19"/>
              </w:rPr>
              <w:t>Hot standby as designed</w:t>
            </w:r>
          </w:p>
        </w:tc>
      </w:tr>
      <w:tr xmlns:wp14="http://schemas.microsoft.com/office/word/2010/wordml" w14:paraId="70C1185F" wp14:textId="77777777">
        <w:tc>
          <w:tcPr>
            <w:tcW w:w="2304" w:type="dxa"/>
            <w:shd w:val="clear" w:color="auto" w:fill="FFFFFF"/>
          </w:tcPr>
          <w:p w14:paraId="40EC58F4" wp14:textId="77777777">
            <w:r>
              <w:rPr>
                <w:sz w:val="19"/>
              </w:rPr>
              <w:t>SAP ERP</w:t>
            </w:r>
          </w:p>
        </w:tc>
        <w:tc>
          <w:tcPr>
            <w:tcW w:w="1440" w:type="dxa"/>
            <w:shd w:val="clear" w:color="auto" w:fill="FFFFFF"/>
          </w:tcPr>
          <w:p w14:paraId="0BCC4D51" wp14:textId="77777777">
            <w:r>
              <w:rPr>
                <w:sz w:val="19"/>
              </w:rPr>
              <w:t>60 min</w:t>
            </w:r>
          </w:p>
        </w:tc>
        <w:tc>
          <w:tcPr>
            <w:tcW w:w="1584" w:type="dxa"/>
            <w:shd w:val="clear" w:color="auto" w:fill="FFFFFF"/>
          </w:tcPr>
          <w:p w14:paraId="63141297" wp14:textId="77777777">
            <w:r>
              <w:rPr>
                <w:sz w:val="19"/>
              </w:rPr>
              <w:t>52 min</w:t>
            </w:r>
          </w:p>
        </w:tc>
        <w:tc>
          <w:tcPr>
            <w:tcW w:w="1008" w:type="dxa"/>
            <w:shd w:val="clear" w:color="auto" w:fill="FFFFFF"/>
          </w:tcPr>
          <w:p w14:paraId="20FAAA91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FFFFF"/>
          </w:tcPr>
          <w:p w14:paraId="13A90133" wp14:textId="77777777">
            <w:r>
              <w:rPr>
                <w:sz w:val="19"/>
              </w:rPr>
              <w:t>Within RTO</w:t>
            </w:r>
          </w:p>
        </w:tc>
      </w:tr>
      <w:tr xmlns:wp14="http://schemas.microsoft.com/office/word/2010/wordml" w14:paraId="4A4A6CCD" wp14:textId="77777777">
        <w:tc>
          <w:tcPr>
            <w:tcW w:w="2304" w:type="dxa"/>
            <w:shd w:val="clear" w:color="auto" w:fill="F0F4FF"/>
          </w:tcPr>
          <w:p w14:paraId="3BE3FF56" wp14:textId="77777777">
            <w:r>
              <w:rPr>
                <w:sz w:val="19"/>
              </w:rPr>
              <w:t>Salesforce CRM</w:t>
            </w:r>
          </w:p>
        </w:tc>
        <w:tc>
          <w:tcPr>
            <w:tcW w:w="1440" w:type="dxa"/>
            <w:shd w:val="clear" w:color="auto" w:fill="F0F4FF"/>
          </w:tcPr>
          <w:p w14:paraId="1CDB51B0" wp14:textId="77777777">
            <w:r>
              <w:rPr>
                <w:sz w:val="19"/>
              </w:rPr>
              <w:t>60 min</w:t>
            </w:r>
          </w:p>
        </w:tc>
        <w:tc>
          <w:tcPr>
            <w:tcW w:w="1584" w:type="dxa"/>
            <w:shd w:val="clear" w:color="auto" w:fill="F0F4FF"/>
          </w:tcPr>
          <w:p w14:paraId="3E5055D7" wp14:textId="77777777">
            <w:r>
              <w:rPr>
                <w:sz w:val="19"/>
              </w:rPr>
              <w:t>26 min</w:t>
            </w:r>
          </w:p>
        </w:tc>
        <w:tc>
          <w:tcPr>
            <w:tcW w:w="1008" w:type="dxa"/>
            <w:shd w:val="clear" w:color="auto" w:fill="F0F4FF"/>
          </w:tcPr>
          <w:p w14:paraId="3287C34E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71B54416" wp14:textId="77777777">
            <w:r>
              <w:rPr>
                <w:sz w:val="19"/>
              </w:rPr>
              <w:t>SaaS vendor DR seamless</w:t>
            </w:r>
          </w:p>
        </w:tc>
      </w:tr>
      <w:tr xmlns:wp14="http://schemas.microsoft.com/office/word/2010/wordml" w14:paraId="11160B9D" wp14:textId="77777777">
        <w:tc>
          <w:tcPr>
            <w:tcW w:w="2304" w:type="dxa"/>
            <w:shd w:val="clear" w:color="auto" w:fill="FFFFFF"/>
          </w:tcPr>
          <w:p w14:paraId="7CD0C996" wp14:textId="77777777">
            <w:r>
              <w:rPr>
                <w:sz w:val="19"/>
              </w:rPr>
              <w:t>Active Directory</w:t>
            </w:r>
          </w:p>
        </w:tc>
        <w:tc>
          <w:tcPr>
            <w:tcW w:w="1440" w:type="dxa"/>
            <w:shd w:val="clear" w:color="auto" w:fill="FFFFFF"/>
          </w:tcPr>
          <w:p w14:paraId="796F6609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FFFFF"/>
          </w:tcPr>
          <w:p w14:paraId="16C8F1FA" wp14:textId="77777777">
            <w:r>
              <w:rPr>
                <w:sz w:val="19"/>
              </w:rPr>
              <w:t>15 min</w:t>
            </w:r>
          </w:p>
        </w:tc>
        <w:tc>
          <w:tcPr>
            <w:tcW w:w="1008" w:type="dxa"/>
            <w:shd w:val="clear" w:color="auto" w:fill="FFFFFF"/>
          </w:tcPr>
          <w:p w14:paraId="3985F527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FFFFF"/>
          </w:tcPr>
          <w:p w14:paraId="4418850C" wp14:textId="77777777">
            <w:r>
              <w:rPr>
                <w:sz w:val="19"/>
              </w:rPr>
              <w:t>AD replication pre-staged</w:t>
            </w:r>
          </w:p>
        </w:tc>
      </w:tr>
      <w:tr xmlns:wp14="http://schemas.microsoft.com/office/word/2010/wordml" w14:paraId="449B7485" wp14:textId="77777777">
        <w:tc>
          <w:tcPr>
            <w:tcW w:w="2304" w:type="dxa"/>
            <w:shd w:val="clear" w:color="auto" w:fill="F0F4FF"/>
          </w:tcPr>
          <w:p w14:paraId="359352DE" wp14:textId="77777777">
            <w:r>
              <w:rPr>
                <w:sz w:val="19"/>
              </w:rPr>
              <w:t>DNS</w:t>
            </w:r>
          </w:p>
        </w:tc>
        <w:tc>
          <w:tcPr>
            <w:tcW w:w="1440" w:type="dxa"/>
            <w:shd w:val="clear" w:color="auto" w:fill="F0F4FF"/>
          </w:tcPr>
          <w:p w14:paraId="77838281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0F4FF"/>
          </w:tcPr>
          <w:p w14:paraId="0D5E4563" wp14:textId="77777777">
            <w:r>
              <w:rPr>
                <w:sz w:val="19"/>
              </w:rPr>
              <w:t>9 min</w:t>
            </w:r>
          </w:p>
        </w:tc>
        <w:tc>
          <w:tcPr>
            <w:tcW w:w="1008" w:type="dxa"/>
            <w:shd w:val="clear" w:color="auto" w:fill="F0F4FF"/>
          </w:tcPr>
          <w:p w14:paraId="7E402D35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62F8AC44" wp14:textId="77777777">
            <w:r>
              <w:rPr>
                <w:sz w:val="19"/>
              </w:rPr>
              <w:t>BIND secondary at DR site</w:t>
            </w:r>
          </w:p>
        </w:tc>
      </w:tr>
    </w:tbl>
    <w:p xmlns:wp14="http://schemas.microsoft.com/office/word/2010/wordml" w14:paraId="5997CC1D" wp14:textId="77777777"/>
    <w:p xmlns:wp14="http://schemas.microsoft.com/office/word/2010/wordml" w14:paraId="110FFD37" wp14:textId="77777777"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4E44E174" wp14:editId="7777777">
            <wp:extent cx="5029200" cy="282892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6B699379" wp14:textId="77777777"/>
    <w:p xmlns:wp14="http://schemas.microsoft.com/office/word/2010/wordml" w14:paraId="3FE9F23F" wp14:textId="77777777">
      <w:r>
        <w:br w:type="page"/>
      </w:r>
    </w:p>
    <w:p xmlns:wp14="http://schemas.microsoft.com/office/word/2010/wordml" w14:paraId="4E0B22BF" wp14:textId="77777777">
      <w:pPr>
        <w:pStyle w:val="Heading1"/>
      </w:pPr>
      <w:r>
        <w:t>Appendix 5: DR Test Results — June 2022</w:t>
      </w:r>
    </w:p>
    <w:p xmlns:wp14="http://schemas.microsoft.com/office/word/2010/wordml" w14:paraId="71DB7806" wp14:textId="77777777">
      <w:r>
        <w:rPr>
          <w:b w:val="0"/>
          <w:sz w:val="22"/>
        </w:rPr>
        <w:t>Test date: 19 June 2022. Scenario: Network isolation test. Duration: 4h 50min. Result: PASS. Director: Sarah Chen.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xmlns:wp14="http://schemas.microsoft.com/office/word/2010/wordml" w14:paraId="6099D6CD" wp14:textId="77777777">
        <w:tc>
          <w:tcPr>
            <w:tcW w:w="2304" w:type="dxa"/>
            <w:shd w:val="clear" w:color="auto" w:fill="0D2D6B"/>
          </w:tcPr>
          <w:p w14:paraId="16221728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Service</w:t>
            </w:r>
          </w:p>
        </w:tc>
        <w:tc>
          <w:tcPr>
            <w:tcW w:w="1440" w:type="dxa"/>
            <w:shd w:val="clear" w:color="auto" w:fill="0D2D6B"/>
          </w:tcPr>
          <w:p w14:paraId="0DFCDB37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RTO Target</w:t>
            </w:r>
          </w:p>
        </w:tc>
        <w:tc>
          <w:tcPr>
            <w:tcW w:w="1584" w:type="dxa"/>
            <w:shd w:val="clear" w:color="auto" w:fill="0D2D6B"/>
          </w:tcPr>
          <w:p w14:paraId="080C142B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Actual</w:t>
            </w:r>
          </w:p>
        </w:tc>
        <w:tc>
          <w:tcPr>
            <w:tcW w:w="1008" w:type="dxa"/>
            <w:shd w:val="clear" w:color="auto" w:fill="0D2D6B"/>
          </w:tcPr>
          <w:p w14:paraId="519E67B4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Result</w:t>
            </w:r>
          </w:p>
        </w:tc>
        <w:tc>
          <w:tcPr>
            <w:tcW w:w="4464" w:type="dxa"/>
            <w:shd w:val="clear" w:color="auto" w:fill="0D2D6B"/>
          </w:tcPr>
          <w:p w14:paraId="12ED57BD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 xmlns:wp14="http://schemas.microsoft.com/office/word/2010/wordml" w14:paraId="23388EC2" wp14:textId="77777777">
        <w:tc>
          <w:tcPr>
            <w:tcW w:w="2304" w:type="dxa"/>
            <w:shd w:val="clear" w:color="auto" w:fill="F0F4FF"/>
          </w:tcPr>
          <w:p w14:paraId="5B14A359" wp14:textId="77777777">
            <w:r>
              <w:rPr>
                <w:sz w:val="19"/>
              </w:rPr>
              <w:t>ServiceNow ITSM</w:t>
            </w:r>
          </w:p>
        </w:tc>
        <w:tc>
          <w:tcPr>
            <w:tcW w:w="1440" w:type="dxa"/>
            <w:shd w:val="clear" w:color="auto" w:fill="F0F4FF"/>
          </w:tcPr>
          <w:p w14:paraId="5F63E1D2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0F4FF"/>
          </w:tcPr>
          <w:p w14:paraId="095F141A" wp14:textId="77777777">
            <w:r>
              <w:rPr>
                <w:sz w:val="19"/>
              </w:rPr>
              <w:t>13 min</w:t>
            </w:r>
          </w:p>
        </w:tc>
        <w:tc>
          <w:tcPr>
            <w:tcW w:w="1008" w:type="dxa"/>
            <w:shd w:val="clear" w:color="auto" w:fill="F0F4FF"/>
          </w:tcPr>
          <w:p w14:paraId="5FEFD10B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16FB2C69" wp14:textId="77777777">
            <w:r>
              <w:rPr>
                <w:sz w:val="19"/>
              </w:rPr>
              <w:t>Hot standby as designed</w:t>
            </w:r>
          </w:p>
        </w:tc>
      </w:tr>
      <w:tr xmlns:wp14="http://schemas.microsoft.com/office/word/2010/wordml" w14:paraId="7F171426" wp14:textId="77777777">
        <w:tc>
          <w:tcPr>
            <w:tcW w:w="2304" w:type="dxa"/>
            <w:shd w:val="clear" w:color="auto" w:fill="FFFFFF"/>
          </w:tcPr>
          <w:p w14:paraId="019FEC6A" wp14:textId="77777777">
            <w:r>
              <w:rPr>
                <w:sz w:val="19"/>
              </w:rPr>
              <w:t>SAP ERP</w:t>
            </w:r>
          </w:p>
        </w:tc>
        <w:tc>
          <w:tcPr>
            <w:tcW w:w="1440" w:type="dxa"/>
            <w:shd w:val="clear" w:color="auto" w:fill="FFFFFF"/>
          </w:tcPr>
          <w:p w14:paraId="4C187A2F" wp14:textId="77777777">
            <w:r>
              <w:rPr>
                <w:sz w:val="19"/>
              </w:rPr>
              <w:t>60 min</w:t>
            </w:r>
          </w:p>
        </w:tc>
        <w:tc>
          <w:tcPr>
            <w:tcW w:w="1584" w:type="dxa"/>
            <w:shd w:val="clear" w:color="auto" w:fill="FFFFFF"/>
          </w:tcPr>
          <w:p w14:paraId="3A9716D3" wp14:textId="77777777">
            <w:r>
              <w:rPr>
                <w:sz w:val="19"/>
              </w:rPr>
              <w:t>53 min</w:t>
            </w:r>
          </w:p>
        </w:tc>
        <w:tc>
          <w:tcPr>
            <w:tcW w:w="1008" w:type="dxa"/>
            <w:shd w:val="clear" w:color="auto" w:fill="FFFFFF"/>
          </w:tcPr>
          <w:p w14:paraId="58E6BA7C" wp14:textId="77777777">
            <w:r>
              <w:rPr>
                <w:sz w:val="19"/>
              </w:rPr>
              <w:t>FAIL</w:t>
            </w:r>
          </w:p>
        </w:tc>
        <w:tc>
          <w:tcPr>
            <w:tcW w:w="4464" w:type="dxa"/>
            <w:shd w:val="clear" w:color="auto" w:fill="FFFFFF"/>
          </w:tcPr>
          <w:p w14:paraId="1A4B91B7" wp14:textId="77777777">
            <w:r>
              <w:rPr>
                <w:sz w:val="19"/>
              </w:rPr>
              <w:t>Oracle Data Guard lag — tuned post-test</w:t>
            </w:r>
          </w:p>
        </w:tc>
      </w:tr>
      <w:tr xmlns:wp14="http://schemas.microsoft.com/office/word/2010/wordml" w14:paraId="64FA7723" wp14:textId="77777777">
        <w:tc>
          <w:tcPr>
            <w:tcW w:w="2304" w:type="dxa"/>
            <w:shd w:val="clear" w:color="auto" w:fill="F0F4FF"/>
          </w:tcPr>
          <w:p w14:paraId="0F99F178" wp14:textId="77777777">
            <w:r>
              <w:rPr>
                <w:sz w:val="19"/>
              </w:rPr>
              <w:t>Salesforce CRM</w:t>
            </w:r>
          </w:p>
        </w:tc>
        <w:tc>
          <w:tcPr>
            <w:tcW w:w="1440" w:type="dxa"/>
            <w:shd w:val="clear" w:color="auto" w:fill="F0F4FF"/>
          </w:tcPr>
          <w:p w14:paraId="0D49DD6F" wp14:textId="77777777">
            <w:r>
              <w:rPr>
                <w:sz w:val="19"/>
              </w:rPr>
              <w:t>60 min</w:t>
            </w:r>
          </w:p>
        </w:tc>
        <w:tc>
          <w:tcPr>
            <w:tcW w:w="1584" w:type="dxa"/>
            <w:shd w:val="clear" w:color="auto" w:fill="F0F4FF"/>
          </w:tcPr>
          <w:p w14:paraId="155F8AFB" wp14:textId="77777777">
            <w:r>
              <w:rPr>
                <w:sz w:val="19"/>
              </w:rPr>
              <w:t>27 min</w:t>
            </w:r>
          </w:p>
        </w:tc>
        <w:tc>
          <w:tcPr>
            <w:tcW w:w="1008" w:type="dxa"/>
            <w:shd w:val="clear" w:color="auto" w:fill="F0F4FF"/>
          </w:tcPr>
          <w:p w14:paraId="3CA5ABCF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6625FF07" wp14:textId="77777777">
            <w:r>
              <w:rPr>
                <w:sz w:val="19"/>
              </w:rPr>
              <w:t>SaaS vendor DR seamless</w:t>
            </w:r>
          </w:p>
        </w:tc>
      </w:tr>
      <w:tr xmlns:wp14="http://schemas.microsoft.com/office/word/2010/wordml" w14:paraId="69BB87FF" wp14:textId="77777777">
        <w:tc>
          <w:tcPr>
            <w:tcW w:w="2304" w:type="dxa"/>
            <w:shd w:val="clear" w:color="auto" w:fill="FFFFFF"/>
          </w:tcPr>
          <w:p w14:paraId="334D0AE4" wp14:textId="77777777">
            <w:r>
              <w:rPr>
                <w:sz w:val="19"/>
              </w:rPr>
              <w:t>Active Directory</w:t>
            </w:r>
          </w:p>
        </w:tc>
        <w:tc>
          <w:tcPr>
            <w:tcW w:w="1440" w:type="dxa"/>
            <w:shd w:val="clear" w:color="auto" w:fill="FFFFFF"/>
          </w:tcPr>
          <w:p w14:paraId="19DF47F9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FFFFF"/>
          </w:tcPr>
          <w:p w14:paraId="7E0B9B11" wp14:textId="77777777">
            <w:r>
              <w:rPr>
                <w:sz w:val="19"/>
              </w:rPr>
              <w:t>11 min</w:t>
            </w:r>
          </w:p>
        </w:tc>
        <w:tc>
          <w:tcPr>
            <w:tcW w:w="1008" w:type="dxa"/>
            <w:shd w:val="clear" w:color="auto" w:fill="FFFFFF"/>
          </w:tcPr>
          <w:p w14:paraId="1B0BB47F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FFFFF"/>
          </w:tcPr>
          <w:p w14:paraId="748B6949" wp14:textId="77777777">
            <w:r>
              <w:rPr>
                <w:sz w:val="19"/>
              </w:rPr>
              <w:t>AD replication pre-staged</w:t>
            </w:r>
          </w:p>
        </w:tc>
      </w:tr>
      <w:tr xmlns:wp14="http://schemas.microsoft.com/office/word/2010/wordml" w14:paraId="24AE96B6" wp14:textId="77777777">
        <w:tc>
          <w:tcPr>
            <w:tcW w:w="2304" w:type="dxa"/>
            <w:shd w:val="clear" w:color="auto" w:fill="F0F4FF"/>
          </w:tcPr>
          <w:p w14:paraId="60DBE5C7" wp14:textId="77777777">
            <w:r>
              <w:rPr>
                <w:sz w:val="19"/>
              </w:rPr>
              <w:t>DNS</w:t>
            </w:r>
          </w:p>
        </w:tc>
        <w:tc>
          <w:tcPr>
            <w:tcW w:w="1440" w:type="dxa"/>
            <w:shd w:val="clear" w:color="auto" w:fill="F0F4FF"/>
          </w:tcPr>
          <w:p w14:paraId="03155F8C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0F4FF"/>
          </w:tcPr>
          <w:p w14:paraId="73E69727" wp14:textId="77777777">
            <w:r>
              <w:rPr>
                <w:sz w:val="19"/>
              </w:rPr>
              <w:t>10 min</w:t>
            </w:r>
          </w:p>
        </w:tc>
        <w:tc>
          <w:tcPr>
            <w:tcW w:w="1008" w:type="dxa"/>
            <w:shd w:val="clear" w:color="auto" w:fill="F0F4FF"/>
          </w:tcPr>
          <w:p w14:paraId="087C8BFD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0015BB97" wp14:textId="77777777">
            <w:r>
              <w:rPr>
                <w:sz w:val="19"/>
              </w:rPr>
              <w:t>BIND secondary at DR site</w:t>
            </w:r>
          </w:p>
        </w:tc>
      </w:tr>
    </w:tbl>
    <w:p xmlns:wp14="http://schemas.microsoft.com/office/word/2010/wordml" w14:paraId="1F72F646" wp14:textId="77777777"/>
    <w:p xmlns:wp14="http://schemas.microsoft.com/office/word/2010/wordml" w14:paraId="08CE6F91" wp14:textId="77777777"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39DD95CC" wp14:editId="7777777">
            <wp:extent cx="5029200" cy="282892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61CDCEAD" wp14:textId="77777777"/>
    <w:p xmlns:wp14="http://schemas.microsoft.com/office/word/2010/wordml" w14:paraId="6BB9E253" wp14:textId="77777777">
      <w:r>
        <w:br w:type="page"/>
      </w:r>
    </w:p>
    <w:p xmlns:wp14="http://schemas.microsoft.com/office/word/2010/wordml" w14:paraId="7095EC80" wp14:textId="77777777">
      <w:pPr>
        <w:pStyle w:val="Heading1"/>
      </w:pPr>
      <w:r>
        <w:t>Appendix 6: DR Test Results — July 2022</w:t>
      </w:r>
    </w:p>
    <w:p xmlns:wp14="http://schemas.microsoft.com/office/word/2010/wordml" w14:paraId="07B1CFA2" wp14:textId="77777777">
      <w:r>
        <w:rPr>
          <w:b w:val="0"/>
          <w:sz w:val="22"/>
        </w:rPr>
        <w:t>Test date: 20 July 2022. Scenario: Application-level recovery. Duration: 2h 57min. Result: PARTIAL PASS. Director: Mike Torres.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xmlns:wp14="http://schemas.microsoft.com/office/word/2010/wordml" w14:paraId="2DF81CD0" wp14:textId="77777777">
        <w:tc>
          <w:tcPr>
            <w:tcW w:w="2304" w:type="dxa"/>
            <w:shd w:val="clear" w:color="auto" w:fill="0D2D6B"/>
          </w:tcPr>
          <w:p w14:paraId="27D7134E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Service</w:t>
            </w:r>
          </w:p>
        </w:tc>
        <w:tc>
          <w:tcPr>
            <w:tcW w:w="1440" w:type="dxa"/>
            <w:shd w:val="clear" w:color="auto" w:fill="0D2D6B"/>
          </w:tcPr>
          <w:p w14:paraId="1E58D9FD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RTO Target</w:t>
            </w:r>
          </w:p>
        </w:tc>
        <w:tc>
          <w:tcPr>
            <w:tcW w:w="1584" w:type="dxa"/>
            <w:shd w:val="clear" w:color="auto" w:fill="0D2D6B"/>
          </w:tcPr>
          <w:p w14:paraId="28921381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Actual</w:t>
            </w:r>
          </w:p>
        </w:tc>
        <w:tc>
          <w:tcPr>
            <w:tcW w:w="1008" w:type="dxa"/>
            <w:shd w:val="clear" w:color="auto" w:fill="0D2D6B"/>
          </w:tcPr>
          <w:p w14:paraId="60000351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Result</w:t>
            </w:r>
          </w:p>
        </w:tc>
        <w:tc>
          <w:tcPr>
            <w:tcW w:w="4464" w:type="dxa"/>
            <w:shd w:val="clear" w:color="auto" w:fill="0D2D6B"/>
          </w:tcPr>
          <w:p w14:paraId="2FD5A73C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 xmlns:wp14="http://schemas.microsoft.com/office/word/2010/wordml" w14:paraId="0993B379" wp14:textId="77777777">
        <w:tc>
          <w:tcPr>
            <w:tcW w:w="2304" w:type="dxa"/>
            <w:shd w:val="clear" w:color="auto" w:fill="F0F4FF"/>
          </w:tcPr>
          <w:p w14:paraId="14AC10AA" wp14:textId="77777777">
            <w:r>
              <w:rPr>
                <w:sz w:val="19"/>
              </w:rPr>
              <w:t>ServiceNow ITSM</w:t>
            </w:r>
          </w:p>
        </w:tc>
        <w:tc>
          <w:tcPr>
            <w:tcW w:w="1440" w:type="dxa"/>
            <w:shd w:val="clear" w:color="auto" w:fill="F0F4FF"/>
          </w:tcPr>
          <w:p w14:paraId="1E7FCB4C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0F4FF"/>
          </w:tcPr>
          <w:p w14:paraId="4A697765" wp14:textId="77777777">
            <w:r>
              <w:rPr>
                <w:sz w:val="19"/>
              </w:rPr>
              <w:t>14 min</w:t>
            </w:r>
          </w:p>
        </w:tc>
        <w:tc>
          <w:tcPr>
            <w:tcW w:w="1008" w:type="dxa"/>
            <w:shd w:val="clear" w:color="auto" w:fill="F0F4FF"/>
          </w:tcPr>
          <w:p w14:paraId="402C0492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2DB55591" wp14:textId="77777777">
            <w:r>
              <w:rPr>
                <w:sz w:val="19"/>
              </w:rPr>
              <w:t>Hot standby as designed</w:t>
            </w:r>
          </w:p>
        </w:tc>
      </w:tr>
      <w:tr xmlns:wp14="http://schemas.microsoft.com/office/word/2010/wordml" w14:paraId="75983880" wp14:textId="77777777">
        <w:tc>
          <w:tcPr>
            <w:tcW w:w="2304" w:type="dxa"/>
            <w:shd w:val="clear" w:color="auto" w:fill="FFFFFF"/>
          </w:tcPr>
          <w:p w14:paraId="15CBBBDE" wp14:textId="77777777">
            <w:r>
              <w:rPr>
                <w:sz w:val="19"/>
              </w:rPr>
              <w:t>SAP ERP</w:t>
            </w:r>
          </w:p>
        </w:tc>
        <w:tc>
          <w:tcPr>
            <w:tcW w:w="1440" w:type="dxa"/>
            <w:shd w:val="clear" w:color="auto" w:fill="FFFFFF"/>
          </w:tcPr>
          <w:p w14:paraId="5E956DBB" wp14:textId="77777777">
            <w:r>
              <w:rPr>
                <w:sz w:val="19"/>
              </w:rPr>
              <w:t>60 min</w:t>
            </w:r>
          </w:p>
        </w:tc>
        <w:tc>
          <w:tcPr>
            <w:tcW w:w="1584" w:type="dxa"/>
            <w:shd w:val="clear" w:color="auto" w:fill="FFFFFF"/>
          </w:tcPr>
          <w:p w14:paraId="241813B8" wp14:textId="77777777">
            <w:r>
              <w:rPr>
                <w:sz w:val="19"/>
              </w:rPr>
              <w:t>54 min</w:t>
            </w:r>
          </w:p>
        </w:tc>
        <w:tc>
          <w:tcPr>
            <w:tcW w:w="1008" w:type="dxa"/>
            <w:shd w:val="clear" w:color="auto" w:fill="FFFFFF"/>
          </w:tcPr>
          <w:p w14:paraId="5175C77B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FFFFF"/>
          </w:tcPr>
          <w:p w14:paraId="3A6EB294" wp14:textId="77777777">
            <w:r>
              <w:rPr>
                <w:sz w:val="19"/>
              </w:rPr>
              <w:t>Within RTO</w:t>
            </w:r>
          </w:p>
        </w:tc>
      </w:tr>
      <w:tr xmlns:wp14="http://schemas.microsoft.com/office/word/2010/wordml" w14:paraId="106CDF3F" wp14:textId="77777777">
        <w:tc>
          <w:tcPr>
            <w:tcW w:w="2304" w:type="dxa"/>
            <w:shd w:val="clear" w:color="auto" w:fill="F0F4FF"/>
          </w:tcPr>
          <w:p w14:paraId="7FF309FC" wp14:textId="77777777">
            <w:r>
              <w:rPr>
                <w:sz w:val="19"/>
              </w:rPr>
              <w:t>Salesforce CRM</w:t>
            </w:r>
          </w:p>
        </w:tc>
        <w:tc>
          <w:tcPr>
            <w:tcW w:w="1440" w:type="dxa"/>
            <w:shd w:val="clear" w:color="auto" w:fill="F0F4FF"/>
          </w:tcPr>
          <w:p w14:paraId="283B0590" wp14:textId="77777777">
            <w:r>
              <w:rPr>
                <w:sz w:val="19"/>
              </w:rPr>
              <w:t>60 min</w:t>
            </w:r>
          </w:p>
        </w:tc>
        <w:tc>
          <w:tcPr>
            <w:tcW w:w="1584" w:type="dxa"/>
            <w:shd w:val="clear" w:color="auto" w:fill="F0F4FF"/>
          </w:tcPr>
          <w:p w14:paraId="4D4E94D8" wp14:textId="77777777">
            <w:r>
              <w:rPr>
                <w:sz w:val="19"/>
              </w:rPr>
              <w:t>28 min</w:t>
            </w:r>
          </w:p>
        </w:tc>
        <w:tc>
          <w:tcPr>
            <w:tcW w:w="1008" w:type="dxa"/>
            <w:shd w:val="clear" w:color="auto" w:fill="F0F4FF"/>
          </w:tcPr>
          <w:p w14:paraId="092755D5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64548552" wp14:textId="77777777">
            <w:r>
              <w:rPr>
                <w:sz w:val="19"/>
              </w:rPr>
              <w:t>SaaS vendor DR seamless</w:t>
            </w:r>
          </w:p>
        </w:tc>
      </w:tr>
      <w:tr xmlns:wp14="http://schemas.microsoft.com/office/word/2010/wordml" w14:paraId="43BB28D6" wp14:textId="77777777">
        <w:tc>
          <w:tcPr>
            <w:tcW w:w="2304" w:type="dxa"/>
            <w:shd w:val="clear" w:color="auto" w:fill="FFFFFF"/>
          </w:tcPr>
          <w:p w14:paraId="77850848" wp14:textId="77777777">
            <w:r>
              <w:rPr>
                <w:sz w:val="19"/>
              </w:rPr>
              <w:t>Active Directory</w:t>
            </w:r>
          </w:p>
        </w:tc>
        <w:tc>
          <w:tcPr>
            <w:tcW w:w="1440" w:type="dxa"/>
            <w:shd w:val="clear" w:color="auto" w:fill="FFFFFF"/>
          </w:tcPr>
          <w:p w14:paraId="547AA9F2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FFFFF"/>
          </w:tcPr>
          <w:p w14:paraId="20FA6447" wp14:textId="77777777">
            <w:r>
              <w:rPr>
                <w:sz w:val="19"/>
              </w:rPr>
              <w:t>12 min</w:t>
            </w:r>
          </w:p>
        </w:tc>
        <w:tc>
          <w:tcPr>
            <w:tcW w:w="1008" w:type="dxa"/>
            <w:shd w:val="clear" w:color="auto" w:fill="FFFFFF"/>
          </w:tcPr>
          <w:p w14:paraId="267C5B44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FFFFF"/>
          </w:tcPr>
          <w:p w14:paraId="0AF2EF3C" wp14:textId="77777777">
            <w:r>
              <w:rPr>
                <w:sz w:val="19"/>
              </w:rPr>
              <w:t>AD replication pre-staged</w:t>
            </w:r>
          </w:p>
        </w:tc>
      </w:tr>
      <w:tr xmlns:wp14="http://schemas.microsoft.com/office/word/2010/wordml" w14:paraId="42869E70" wp14:textId="77777777">
        <w:tc>
          <w:tcPr>
            <w:tcW w:w="2304" w:type="dxa"/>
            <w:shd w:val="clear" w:color="auto" w:fill="F0F4FF"/>
          </w:tcPr>
          <w:p w14:paraId="5E150B54" wp14:textId="77777777">
            <w:r>
              <w:rPr>
                <w:sz w:val="19"/>
              </w:rPr>
              <w:t>DNS</w:t>
            </w:r>
          </w:p>
        </w:tc>
        <w:tc>
          <w:tcPr>
            <w:tcW w:w="1440" w:type="dxa"/>
            <w:shd w:val="clear" w:color="auto" w:fill="F0F4FF"/>
          </w:tcPr>
          <w:p w14:paraId="638B70FA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0F4FF"/>
          </w:tcPr>
          <w:p w14:paraId="392A0765" wp14:textId="77777777">
            <w:r>
              <w:rPr>
                <w:sz w:val="19"/>
              </w:rPr>
              <w:t>11 min</w:t>
            </w:r>
          </w:p>
        </w:tc>
        <w:tc>
          <w:tcPr>
            <w:tcW w:w="1008" w:type="dxa"/>
            <w:shd w:val="clear" w:color="auto" w:fill="F0F4FF"/>
          </w:tcPr>
          <w:p w14:paraId="01420E54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561AC335" wp14:textId="77777777">
            <w:r>
              <w:rPr>
                <w:sz w:val="19"/>
              </w:rPr>
              <w:t>BIND secondary at DR site</w:t>
            </w:r>
          </w:p>
        </w:tc>
      </w:tr>
    </w:tbl>
    <w:p xmlns:wp14="http://schemas.microsoft.com/office/word/2010/wordml" w14:paraId="23DE523C" wp14:textId="77777777"/>
    <w:p xmlns:wp14="http://schemas.microsoft.com/office/word/2010/wordml" w14:paraId="52E56223" wp14:textId="77777777"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209A29DD" wp14:editId="7777777">
            <wp:extent cx="5029200" cy="282892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07547A01" wp14:textId="77777777"/>
    <w:p xmlns:wp14="http://schemas.microsoft.com/office/word/2010/wordml" w14:paraId="5043CB0F" wp14:textId="77777777">
      <w:r>
        <w:br w:type="page"/>
      </w:r>
    </w:p>
    <w:p xmlns:wp14="http://schemas.microsoft.com/office/word/2010/wordml" w14:paraId="730308FF" wp14:textId="77777777">
      <w:pPr>
        <w:pStyle w:val="Heading1"/>
      </w:pPr>
      <w:r>
        <w:t>Appendix 7: DR Test Results — August 2022</w:t>
      </w:r>
    </w:p>
    <w:p xmlns:wp14="http://schemas.microsoft.com/office/word/2010/wordml" w14:paraId="4B90F547" wp14:textId="77777777">
      <w:r>
        <w:rPr>
          <w:b w:val="0"/>
          <w:sz w:val="22"/>
        </w:rPr>
        <w:t>Test date: 21 August 2022. Scenario: Backup validation. Duration: 3h 19min. Result: PASS. Director: Sarah Chen.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xmlns:wp14="http://schemas.microsoft.com/office/word/2010/wordml" w14:paraId="6B8ABB63" wp14:textId="77777777">
        <w:tc>
          <w:tcPr>
            <w:tcW w:w="2304" w:type="dxa"/>
            <w:shd w:val="clear" w:color="auto" w:fill="0D2D6B"/>
          </w:tcPr>
          <w:p w14:paraId="21D4D57B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Service</w:t>
            </w:r>
          </w:p>
        </w:tc>
        <w:tc>
          <w:tcPr>
            <w:tcW w:w="1440" w:type="dxa"/>
            <w:shd w:val="clear" w:color="auto" w:fill="0D2D6B"/>
          </w:tcPr>
          <w:p w14:paraId="16B0279B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RTO Target</w:t>
            </w:r>
          </w:p>
        </w:tc>
        <w:tc>
          <w:tcPr>
            <w:tcW w:w="1584" w:type="dxa"/>
            <w:shd w:val="clear" w:color="auto" w:fill="0D2D6B"/>
          </w:tcPr>
          <w:p w14:paraId="0FD57BB1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Actual</w:t>
            </w:r>
          </w:p>
        </w:tc>
        <w:tc>
          <w:tcPr>
            <w:tcW w:w="1008" w:type="dxa"/>
            <w:shd w:val="clear" w:color="auto" w:fill="0D2D6B"/>
          </w:tcPr>
          <w:p w14:paraId="52670E68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Result</w:t>
            </w:r>
          </w:p>
        </w:tc>
        <w:tc>
          <w:tcPr>
            <w:tcW w:w="4464" w:type="dxa"/>
            <w:shd w:val="clear" w:color="auto" w:fill="0D2D6B"/>
          </w:tcPr>
          <w:p w14:paraId="3EBBAAFD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 xmlns:wp14="http://schemas.microsoft.com/office/word/2010/wordml" w14:paraId="378B3362" wp14:textId="77777777">
        <w:tc>
          <w:tcPr>
            <w:tcW w:w="2304" w:type="dxa"/>
            <w:shd w:val="clear" w:color="auto" w:fill="F0F4FF"/>
          </w:tcPr>
          <w:p w14:paraId="73FE0967" wp14:textId="77777777">
            <w:r>
              <w:rPr>
                <w:sz w:val="19"/>
              </w:rPr>
              <w:t>ServiceNow ITSM</w:t>
            </w:r>
          </w:p>
        </w:tc>
        <w:tc>
          <w:tcPr>
            <w:tcW w:w="1440" w:type="dxa"/>
            <w:shd w:val="clear" w:color="auto" w:fill="F0F4FF"/>
          </w:tcPr>
          <w:p w14:paraId="37631FC6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0F4FF"/>
          </w:tcPr>
          <w:p w14:paraId="40D938E5" wp14:textId="77777777">
            <w:r>
              <w:rPr>
                <w:sz w:val="19"/>
              </w:rPr>
              <w:t>8 min</w:t>
            </w:r>
          </w:p>
        </w:tc>
        <w:tc>
          <w:tcPr>
            <w:tcW w:w="1008" w:type="dxa"/>
            <w:shd w:val="clear" w:color="auto" w:fill="F0F4FF"/>
          </w:tcPr>
          <w:p w14:paraId="12216D95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7EB700E7" wp14:textId="77777777">
            <w:r>
              <w:rPr>
                <w:sz w:val="19"/>
              </w:rPr>
              <w:t>Hot standby as designed</w:t>
            </w:r>
          </w:p>
        </w:tc>
      </w:tr>
      <w:tr xmlns:wp14="http://schemas.microsoft.com/office/word/2010/wordml" w14:paraId="07F59FB0" wp14:textId="77777777">
        <w:tc>
          <w:tcPr>
            <w:tcW w:w="2304" w:type="dxa"/>
            <w:shd w:val="clear" w:color="auto" w:fill="FFFFFF"/>
          </w:tcPr>
          <w:p w14:paraId="77D92A9E" wp14:textId="77777777">
            <w:r>
              <w:rPr>
                <w:sz w:val="19"/>
              </w:rPr>
              <w:t>SAP ERP</w:t>
            </w:r>
          </w:p>
        </w:tc>
        <w:tc>
          <w:tcPr>
            <w:tcW w:w="1440" w:type="dxa"/>
            <w:shd w:val="clear" w:color="auto" w:fill="FFFFFF"/>
          </w:tcPr>
          <w:p w14:paraId="7364ED33" wp14:textId="77777777">
            <w:r>
              <w:rPr>
                <w:sz w:val="19"/>
              </w:rPr>
              <w:t>60 min</w:t>
            </w:r>
          </w:p>
        </w:tc>
        <w:tc>
          <w:tcPr>
            <w:tcW w:w="1584" w:type="dxa"/>
            <w:shd w:val="clear" w:color="auto" w:fill="FFFFFF"/>
          </w:tcPr>
          <w:p w14:paraId="11735277" wp14:textId="77777777">
            <w:r>
              <w:rPr>
                <w:sz w:val="19"/>
              </w:rPr>
              <w:t>55 min</w:t>
            </w:r>
          </w:p>
        </w:tc>
        <w:tc>
          <w:tcPr>
            <w:tcW w:w="1008" w:type="dxa"/>
            <w:shd w:val="clear" w:color="auto" w:fill="FFFFFF"/>
          </w:tcPr>
          <w:p w14:paraId="6D4CDB2D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FFFFF"/>
          </w:tcPr>
          <w:p w14:paraId="45E0902B" wp14:textId="77777777">
            <w:r>
              <w:rPr>
                <w:sz w:val="19"/>
              </w:rPr>
              <w:t>Within RTO</w:t>
            </w:r>
          </w:p>
        </w:tc>
      </w:tr>
      <w:tr xmlns:wp14="http://schemas.microsoft.com/office/word/2010/wordml" w14:paraId="3287C49F" wp14:textId="77777777">
        <w:tc>
          <w:tcPr>
            <w:tcW w:w="2304" w:type="dxa"/>
            <w:shd w:val="clear" w:color="auto" w:fill="F0F4FF"/>
          </w:tcPr>
          <w:p w14:paraId="15551CBE" wp14:textId="77777777">
            <w:r>
              <w:rPr>
                <w:sz w:val="19"/>
              </w:rPr>
              <w:t>Salesforce CRM</w:t>
            </w:r>
          </w:p>
        </w:tc>
        <w:tc>
          <w:tcPr>
            <w:tcW w:w="1440" w:type="dxa"/>
            <w:shd w:val="clear" w:color="auto" w:fill="F0F4FF"/>
          </w:tcPr>
          <w:p w14:paraId="14B08EC6" wp14:textId="77777777">
            <w:r>
              <w:rPr>
                <w:sz w:val="19"/>
              </w:rPr>
              <w:t>60 min</w:t>
            </w:r>
          </w:p>
        </w:tc>
        <w:tc>
          <w:tcPr>
            <w:tcW w:w="1584" w:type="dxa"/>
            <w:shd w:val="clear" w:color="auto" w:fill="F0F4FF"/>
          </w:tcPr>
          <w:p w14:paraId="1648A126" wp14:textId="77777777">
            <w:r>
              <w:rPr>
                <w:sz w:val="19"/>
              </w:rPr>
              <w:t>29 min</w:t>
            </w:r>
          </w:p>
        </w:tc>
        <w:tc>
          <w:tcPr>
            <w:tcW w:w="1008" w:type="dxa"/>
            <w:shd w:val="clear" w:color="auto" w:fill="F0F4FF"/>
          </w:tcPr>
          <w:p w14:paraId="18B035EB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6CD1C643" wp14:textId="77777777">
            <w:r>
              <w:rPr>
                <w:sz w:val="19"/>
              </w:rPr>
              <w:t>SaaS vendor DR seamless</w:t>
            </w:r>
          </w:p>
        </w:tc>
      </w:tr>
      <w:tr xmlns:wp14="http://schemas.microsoft.com/office/word/2010/wordml" w14:paraId="6380D1D6" wp14:textId="77777777">
        <w:tc>
          <w:tcPr>
            <w:tcW w:w="2304" w:type="dxa"/>
            <w:shd w:val="clear" w:color="auto" w:fill="FFFFFF"/>
          </w:tcPr>
          <w:p w14:paraId="16A4B81F" wp14:textId="77777777">
            <w:r>
              <w:rPr>
                <w:sz w:val="19"/>
              </w:rPr>
              <w:t>Active Directory</w:t>
            </w:r>
          </w:p>
        </w:tc>
        <w:tc>
          <w:tcPr>
            <w:tcW w:w="1440" w:type="dxa"/>
            <w:shd w:val="clear" w:color="auto" w:fill="FFFFFF"/>
          </w:tcPr>
          <w:p w14:paraId="6953113A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FFFFF"/>
          </w:tcPr>
          <w:p w14:paraId="5B3EE922" wp14:textId="77777777">
            <w:r>
              <w:rPr>
                <w:sz w:val="19"/>
              </w:rPr>
              <w:t>13 min</w:t>
            </w:r>
          </w:p>
        </w:tc>
        <w:tc>
          <w:tcPr>
            <w:tcW w:w="1008" w:type="dxa"/>
            <w:shd w:val="clear" w:color="auto" w:fill="FFFFFF"/>
          </w:tcPr>
          <w:p w14:paraId="68C8A107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FFFFF"/>
          </w:tcPr>
          <w:p w14:paraId="39558C0A" wp14:textId="77777777">
            <w:r>
              <w:rPr>
                <w:sz w:val="19"/>
              </w:rPr>
              <w:t>AD replication pre-staged</w:t>
            </w:r>
          </w:p>
        </w:tc>
      </w:tr>
      <w:tr xmlns:wp14="http://schemas.microsoft.com/office/word/2010/wordml" w14:paraId="4889D89C" wp14:textId="77777777">
        <w:tc>
          <w:tcPr>
            <w:tcW w:w="2304" w:type="dxa"/>
            <w:shd w:val="clear" w:color="auto" w:fill="F0F4FF"/>
          </w:tcPr>
          <w:p w14:paraId="2CCF42AC" wp14:textId="77777777">
            <w:r>
              <w:rPr>
                <w:sz w:val="19"/>
              </w:rPr>
              <w:t>DNS</w:t>
            </w:r>
          </w:p>
        </w:tc>
        <w:tc>
          <w:tcPr>
            <w:tcW w:w="1440" w:type="dxa"/>
            <w:shd w:val="clear" w:color="auto" w:fill="F0F4FF"/>
          </w:tcPr>
          <w:p w14:paraId="39B5D51F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0F4FF"/>
          </w:tcPr>
          <w:p w14:paraId="7D552D54" wp14:textId="77777777">
            <w:r>
              <w:rPr>
                <w:sz w:val="19"/>
              </w:rPr>
              <w:t>12 min</w:t>
            </w:r>
          </w:p>
        </w:tc>
        <w:tc>
          <w:tcPr>
            <w:tcW w:w="1008" w:type="dxa"/>
            <w:shd w:val="clear" w:color="auto" w:fill="F0F4FF"/>
          </w:tcPr>
          <w:p w14:paraId="12062CDC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52B6B016" wp14:textId="77777777">
            <w:r>
              <w:rPr>
                <w:sz w:val="19"/>
              </w:rPr>
              <w:t>BIND secondary at DR site</w:t>
            </w:r>
          </w:p>
        </w:tc>
      </w:tr>
    </w:tbl>
    <w:p xmlns:wp14="http://schemas.microsoft.com/office/word/2010/wordml" w14:paraId="07459315" wp14:textId="77777777"/>
    <w:p xmlns:wp14="http://schemas.microsoft.com/office/word/2010/wordml" w14:paraId="6537F28F" wp14:textId="77777777"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5BBC4698" wp14:editId="7777777">
            <wp:extent cx="5029200" cy="282892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6DFB9E20" wp14:textId="77777777"/>
    <w:p xmlns:wp14="http://schemas.microsoft.com/office/word/2010/wordml" w14:paraId="70DF9E56" wp14:textId="77777777">
      <w:r>
        <w:br w:type="page"/>
      </w:r>
    </w:p>
    <w:p xmlns:wp14="http://schemas.microsoft.com/office/word/2010/wordml" w14:paraId="1399C28D" wp14:textId="77777777">
      <w:pPr>
        <w:pStyle w:val="Heading1"/>
      </w:pPr>
      <w:r>
        <w:t>Appendix 8: DR Test Results — September 2022</w:t>
      </w:r>
    </w:p>
    <w:p xmlns:wp14="http://schemas.microsoft.com/office/word/2010/wordml" w14:paraId="11FF09BB" wp14:textId="77777777">
      <w:r>
        <w:rPr>
          <w:b w:val="0"/>
          <w:sz w:val="22"/>
        </w:rPr>
        <w:t>Test date: 22 September 2022. Scenario: Full datacenter failover. Duration: 4h 26min. Result: PASS. Director: Mike Torres.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xmlns:wp14="http://schemas.microsoft.com/office/word/2010/wordml" w14:paraId="16ACAA22" wp14:textId="77777777">
        <w:tc>
          <w:tcPr>
            <w:tcW w:w="2304" w:type="dxa"/>
            <w:shd w:val="clear" w:color="auto" w:fill="0D2D6B"/>
          </w:tcPr>
          <w:p w14:paraId="6E7AB943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Service</w:t>
            </w:r>
          </w:p>
        </w:tc>
        <w:tc>
          <w:tcPr>
            <w:tcW w:w="1440" w:type="dxa"/>
            <w:shd w:val="clear" w:color="auto" w:fill="0D2D6B"/>
          </w:tcPr>
          <w:p w14:paraId="22C44C88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RTO Target</w:t>
            </w:r>
          </w:p>
        </w:tc>
        <w:tc>
          <w:tcPr>
            <w:tcW w:w="1584" w:type="dxa"/>
            <w:shd w:val="clear" w:color="auto" w:fill="0D2D6B"/>
          </w:tcPr>
          <w:p w14:paraId="060A8B30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Actual</w:t>
            </w:r>
          </w:p>
        </w:tc>
        <w:tc>
          <w:tcPr>
            <w:tcW w:w="1008" w:type="dxa"/>
            <w:shd w:val="clear" w:color="auto" w:fill="0D2D6B"/>
          </w:tcPr>
          <w:p w14:paraId="541F83E0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Result</w:t>
            </w:r>
          </w:p>
        </w:tc>
        <w:tc>
          <w:tcPr>
            <w:tcW w:w="4464" w:type="dxa"/>
            <w:shd w:val="clear" w:color="auto" w:fill="0D2D6B"/>
          </w:tcPr>
          <w:p w14:paraId="72851CE7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 xmlns:wp14="http://schemas.microsoft.com/office/word/2010/wordml" w14:paraId="5B3AC726" wp14:textId="77777777">
        <w:tc>
          <w:tcPr>
            <w:tcW w:w="2304" w:type="dxa"/>
            <w:shd w:val="clear" w:color="auto" w:fill="F0F4FF"/>
          </w:tcPr>
          <w:p w14:paraId="25EA9DF2" wp14:textId="77777777">
            <w:r>
              <w:rPr>
                <w:sz w:val="19"/>
              </w:rPr>
              <w:t>ServiceNow ITSM</w:t>
            </w:r>
          </w:p>
        </w:tc>
        <w:tc>
          <w:tcPr>
            <w:tcW w:w="1440" w:type="dxa"/>
            <w:shd w:val="clear" w:color="auto" w:fill="F0F4FF"/>
          </w:tcPr>
          <w:p w14:paraId="3376CE69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0F4FF"/>
          </w:tcPr>
          <w:p w14:paraId="38F577B5" wp14:textId="77777777">
            <w:r>
              <w:rPr>
                <w:sz w:val="19"/>
              </w:rPr>
              <w:t>9 min</w:t>
            </w:r>
          </w:p>
        </w:tc>
        <w:tc>
          <w:tcPr>
            <w:tcW w:w="1008" w:type="dxa"/>
            <w:shd w:val="clear" w:color="auto" w:fill="F0F4FF"/>
          </w:tcPr>
          <w:p w14:paraId="0209DE1F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2C69FFF4" wp14:textId="77777777">
            <w:r>
              <w:rPr>
                <w:sz w:val="19"/>
              </w:rPr>
              <w:t>Hot standby as designed</w:t>
            </w:r>
          </w:p>
        </w:tc>
      </w:tr>
      <w:tr xmlns:wp14="http://schemas.microsoft.com/office/word/2010/wordml" w14:paraId="6F3C3EDA" wp14:textId="77777777">
        <w:tc>
          <w:tcPr>
            <w:tcW w:w="2304" w:type="dxa"/>
            <w:shd w:val="clear" w:color="auto" w:fill="FFFFFF"/>
          </w:tcPr>
          <w:p w14:paraId="52768033" wp14:textId="77777777">
            <w:r>
              <w:rPr>
                <w:sz w:val="19"/>
              </w:rPr>
              <w:t>SAP ERP</w:t>
            </w:r>
          </w:p>
        </w:tc>
        <w:tc>
          <w:tcPr>
            <w:tcW w:w="1440" w:type="dxa"/>
            <w:shd w:val="clear" w:color="auto" w:fill="FFFFFF"/>
          </w:tcPr>
          <w:p w14:paraId="2D91C395" wp14:textId="77777777">
            <w:r>
              <w:rPr>
                <w:sz w:val="19"/>
              </w:rPr>
              <w:t>60 min</w:t>
            </w:r>
          </w:p>
        </w:tc>
        <w:tc>
          <w:tcPr>
            <w:tcW w:w="1584" w:type="dxa"/>
            <w:shd w:val="clear" w:color="auto" w:fill="FFFFFF"/>
          </w:tcPr>
          <w:p w14:paraId="216B2D3B" wp14:textId="77777777">
            <w:r>
              <w:rPr>
                <w:sz w:val="19"/>
              </w:rPr>
              <w:t>56 min</w:t>
            </w:r>
          </w:p>
        </w:tc>
        <w:tc>
          <w:tcPr>
            <w:tcW w:w="1008" w:type="dxa"/>
            <w:shd w:val="clear" w:color="auto" w:fill="FFFFFF"/>
          </w:tcPr>
          <w:p w14:paraId="1DBE20AF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FFFFF"/>
          </w:tcPr>
          <w:p w14:paraId="34E6CACE" wp14:textId="77777777">
            <w:r>
              <w:rPr>
                <w:sz w:val="19"/>
              </w:rPr>
              <w:t>Within RTO</w:t>
            </w:r>
          </w:p>
        </w:tc>
      </w:tr>
      <w:tr xmlns:wp14="http://schemas.microsoft.com/office/word/2010/wordml" w14:paraId="7E79D55E" wp14:textId="77777777">
        <w:tc>
          <w:tcPr>
            <w:tcW w:w="2304" w:type="dxa"/>
            <w:shd w:val="clear" w:color="auto" w:fill="F0F4FF"/>
          </w:tcPr>
          <w:p w14:paraId="30AD7C8A" wp14:textId="77777777">
            <w:r>
              <w:rPr>
                <w:sz w:val="19"/>
              </w:rPr>
              <w:t>Salesforce CRM</w:t>
            </w:r>
          </w:p>
        </w:tc>
        <w:tc>
          <w:tcPr>
            <w:tcW w:w="1440" w:type="dxa"/>
            <w:shd w:val="clear" w:color="auto" w:fill="F0F4FF"/>
          </w:tcPr>
          <w:p w14:paraId="43B3467C" wp14:textId="77777777">
            <w:r>
              <w:rPr>
                <w:sz w:val="19"/>
              </w:rPr>
              <w:t>60 min</w:t>
            </w:r>
          </w:p>
        </w:tc>
        <w:tc>
          <w:tcPr>
            <w:tcW w:w="1584" w:type="dxa"/>
            <w:shd w:val="clear" w:color="auto" w:fill="F0F4FF"/>
          </w:tcPr>
          <w:p w14:paraId="6D03415A" wp14:textId="77777777">
            <w:r>
              <w:rPr>
                <w:sz w:val="19"/>
              </w:rPr>
              <w:t>30 min</w:t>
            </w:r>
          </w:p>
        </w:tc>
        <w:tc>
          <w:tcPr>
            <w:tcW w:w="1008" w:type="dxa"/>
            <w:shd w:val="clear" w:color="auto" w:fill="F0F4FF"/>
          </w:tcPr>
          <w:p w14:paraId="27BC2238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54CAE9E2" wp14:textId="77777777">
            <w:r>
              <w:rPr>
                <w:sz w:val="19"/>
              </w:rPr>
              <w:t>SaaS vendor DR seamless</w:t>
            </w:r>
          </w:p>
        </w:tc>
      </w:tr>
      <w:tr xmlns:wp14="http://schemas.microsoft.com/office/word/2010/wordml" w14:paraId="7EAA3C91" wp14:textId="77777777">
        <w:tc>
          <w:tcPr>
            <w:tcW w:w="2304" w:type="dxa"/>
            <w:shd w:val="clear" w:color="auto" w:fill="FFFFFF"/>
          </w:tcPr>
          <w:p w14:paraId="53A2E9DF" wp14:textId="77777777">
            <w:r>
              <w:rPr>
                <w:sz w:val="19"/>
              </w:rPr>
              <w:t>Active Directory</w:t>
            </w:r>
          </w:p>
        </w:tc>
        <w:tc>
          <w:tcPr>
            <w:tcW w:w="1440" w:type="dxa"/>
            <w:shd w:val="clear" w:color="auto" w:fill="FFFFFF"/>
          </w:tcPr>
          <w:p w14:paraId="580E62ED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FFFFF"/>
          </w:tcPr>
          <w:p w14:paraId="5957EA2D" wp14:textId="77777777">
            <w:r>
              <w:rPr>
                <w:sz w:val="19"/>
              </w:rPr>
              <w:t>14 min</w:t>
            </w:r>
          </w:p>
        </w:tc>
        <w:tc>
          <w:tcPr>
            <w:tcW w:w="1008" w:type="dxa"/>
            <w:shd w:val="clear" w:color="auto" w:fill="FFFFFF"/>
          </w:tcPr>
          <w:p w14:paraId="49C6C484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FFFFF"/>
          </w:tcPr>
          <w:p w14:paraId="56E7EC97" wp14:textId="77777777">
            <w:r>
              <w:rPr>
                <w:sz w:val="19"/>
              </w:rPr>
              <w:t>AD replication pre-staged</w:t>
            </w:r>
          </w:p>
        </w:tc>
      </w:tr>
      <w:tr xmlns:wp14="http://schemas.microsoft.com/office/word/2010/wordml" w14:paraId="2968ABCC" wp14:textId="77777777">
        <w:tc>
          <w:tcPr>
            <w:tcW w:w="2304" w:type="dxa"/>
            <w:shd w:val="clear" w:color="auto" w:fill="F0F4FF"/>
          </w:tcPr>
          <w:p w14:paraId="2CD94E28" wp14:textId="77777777">
            <w:r>
              <w:rPr>
                <w:sz w:val="19"/>
              </w:rPr>
              <w:t>DNS</w:t>
            </w:r>
          </w:p>
        </w:tc>
        <w:tc>
          <w:tcPr>
            <w:tcW w:w="1440" w:type="dxa"/>
            <w:shd w:val="clear" w:color="auto" w:fill="F0F4FF"/>
          </w:tcPr>
          <w:p w14:paraId="7787525D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0F4FF"/>
          </w:tcPr>
          <w:p w14:paraId="7E180D2D" wp14:textId="77777777">
            <w:r>
              <w:rPr>
                <w:sz w:val="19"/>
              </w:rPr>
              <w:t>9 min</w:t>
            </w:r>
          </w:p>
        </w:tc>
        <w:tc>
          <w:tcPr>
            <w:tcW w:w="1008" w:type="dxa"/>
            <w:shd w:val="clear" w:color="auto" w:fill="F0F4FF"/>
          </w:tcPr>
          <w:p w14:paraId="7376F935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14E06184" wp14:textId="77777777">
            <w:r>
              <w:rPr>
                <w:sz w:val="19"/>
              </w:rPr>
              <w:t>BIND secondary at DR site</w:t>
            </w:r>
          </w:p>
        </w:tc>
      </w:tr>
    </w:tbl>
    <w:p xmlns:wp14="http://schemas.microsoft.com/office/word/2010/wordml" w14:paraId="44E871BC" wp14:textId="77777777"/>
    <w:p xmlns:wp14="http://schemas.microsoft.com/office/word/2010/wordml" w14:paraId="144A5D23" wp14:textId="77777777"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736D1098" wp14:editId="7777777">
            <wp:extent cx="5029200" cy="282892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738610EB" wp14:textId="77777777"/>
    <w:p xmlns:wp14="http://schemas.microsoft.com/office/word/2010/wordml" w14:paraId="637805D2" wp14:textId="77777777">
      <w:r>
        <w:br w:type="page"/>
      </w:r>
    </w:p>
    <w:p xmlns:wp14="http://schemas.microsoft.com/office/word/2010/wordml" w14:paraId="14392F68" wp14:textId="77777777">
      <w:pPr>
        <w:pStyle w:val="Heading1"/>
      </w:pPr>
      <w:r>
        <w:t>Appendix 9: DR Test Results — October 2022</w:t>
      </w:r>
    </w:p>
    <w:p xmlns:wp14="http://schemas.microsoft.com/office/word/2010/wordml" w14:paraId="2DD241AD" wp14:textId="77777777">
      <w:r>
        <w:rPr>
          <w:b w:val="0"/>
          <w:sz w:val="22"/>
        </w:rPr>
        <w:t>Test date: 23 October 2022. Scenario: Network isolation test. Duration: 2h 33min. Result: PASS. Director: Sarah Chen.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xmlns:wp14="http://schemas.microsoft.com/office/word/2010/wordml" w14:paraId="437FB7B8" wp14:textId="77777777">
        <w:tc>
          <w:tcPr>
            <w:tcW w:w="2304" w:type="dxa"/>
            <w:shd w:val="clear" w:color="auto" w:fill="0D2D6B"/>
          </w:tcPr>
          <w:p w14:paraId="3DAB006D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Service</w:t>
            </w:r>
          </w:p>
        </w:tc>
        <w:tc>
          <w:tcPr>
            <w:tcW w:w="1440" w:type="dxa"/>
            <w:shd w:val="clear" w:color="auto" w:fill="0D2D6B"/>
          </w:tcPr>
          <w:p w14:paraId="103447A7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RTO Target</w:t>
            </w:r>
          </w:p>
        </w:tc>
        <w:tc>
          <w:tcPr>
            <w:tcW w:w="1584" w:type="dxa"/>
            <w:shd w:val="clear" w:color="auto" w:fill="0D2D6B"/>
          </w:tcPr>
          <w:p w14:paraId="178CAC41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Actual</w:t>
            </w:r>
          </w:p>
        </w:tc>
        <w:tc>
          <w:tcPr>
            <w:tcW w:w="1008" w:type="dxa"/>
            <w:shd w:val="clear" w:color="auto" w:fill="0D2D6B"/>
          </w:tcPr>
          <w:p w14:paraId="6C2BE079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Result</w:t>
            </w:r>
          </w:p>
        </w:tc>
        <w:tc>
          <w:tcPr>
            <w:tcW w:w="4464" w:type="dxa"/>
            <w:shd w:val="clear" w:color="auto" w:fill="0D2D6B"/>
          </w:tcPr>
          <w:p w14:paraId="37E96047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 xmlns:wp14="http://schemas.microsoft.com/office/word/2010/wordml" w14:paraId="0785910D" wp14:textId="77777777">
        <w:tc>
          <w:tcPr>
            <w:tcW w:w="2304" w:type="dxa"/>
            <w:shd w:val="clear" w:color="auto" w:fill="F0F4FF"/>
          </w:tcPr>
          <w:p w14:paraId="234A41DB" wp14:textId="77777777">
            <w:r>
              <w:rPr>
                <w:sz w:val="19"/>
              </w:rPr>
              <w:t>ServiceNow ITSM</w:t>
            </w:r>
          </w:p>
        </w:tc>
        <w:tc>
          <w:tcPr>
            <w:tcW w:w="1440" w:type="dxa"/>
            <w:shd w:val="clear" w:color="auto" w:fill="F0F4FF"/>
          </w:tcPr>
          <w:p w14:paraId="6ECD5EEC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0F4FF"/>
          </w:tcPr>
          <w:p w14:paraId="52107DCD" wp14:textId="77777777">
            <w:r>
              <w:rPr>
                <w:sz w:val="19"/>
              </w:rPr>
              <w:t>10 min</w:t>
            </w:r>
          </w:p>
        </w:tc>
        <w:tc>
          <w:tcPr>
            <w:tcW w:w="1008" w:type="dxa"/>
            <w:shd w:val="clear" w:color="auto" w:fill="F0F4FF"/>
          </w:tcPr>
          <w:p w14:paraId="5DE0F3E7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0CA44617" wp14:textId="77777777">
            <w:r>
              <w:rPr>
                <w:sz w:val="19"/>
              </w:rPr>
              <w:t>Hot standby as designed</w:t>
            </w:r>
          </w:p>
        </w:tc>
      </w:tr>
      <w:tr xmlns:wp14="http://schemas.microsoft.com/office/word/2010/wordml" w14:paraId="60667B95" wp14:textId="77777777">
        <w:tc>
          <w:tcPr>
            <w:tcW w:w="2304" w:type="dxa"/>
            <w:shd w:val="clear" w:color="auto" w:fill="FFFFFF"/>
          </w:tcPr>
          <w:p w14:paraId="066C359C" wp14:textId="77777777">
            <w:r>
              <w:rPr>
                <w:sz w:val="19"/>
              </w:rPr>
              <w:t>SAP ERP</w:t>
            </w:r>
          </w:p>
        </w:tc>
        <w:tc>
          <w:tcPr>
            <w:tcW w:w="1440" w:type="dxa"/>
            <w:shd w:val="clear" w:color="auto" w:fill="FFFFFF"/>
          </w:tcPr>
          <w:p w14:paraId="056CACB4" wp14:textId="77777777">
            <w:r>
              <w:rPr>
                <w:sz w:val="19"/>
              </w:rPr>
              <w:t>60 min</w:t>
            </w:r>
          </w:p>
        </w:tc>
        <w:tc>
          <w:tcPr>
            <w:tcW w:w="1584" w:type="dxa"/>
            <w:shd w:val="clear" w:color="auto" w:fill="FFFFFF"/>
          </w:tcPr>
          <w:p w14:paraId="6A2E1957" wp14:textId="77777777">
            <w:r>
              <w:rPr>
                <w:sz w:val="19"/>
              </w:rPr>
              <w:t>57 min</w:t>
            </w:r>
          </w:p>
        </w:tc>
        <w:tc>
          <w:tcPr>
            <w:tcW w:w="1008" w:type="dxa"/>
            <w:shd w:val="clear" w:color="auto" w:fill="FFFFFF"/>
          </w:tcPr>
          <w:p w14:paraId="4209A59D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FFFFF"/>
          </w:tcPr>
          <w:p w14:paraId="3E8C28FA" wp14:textId="77777777">
            <w:r>
              <w:rPr>
                <w:sz w:val="19"/>
              </w:rPr>
              <w:t>Within RTO</w:t>
            </w:r>
          </w:p>
        </w:tc>
      </w:tr>
      <w:tr xmlns:wp14="http://schemas.microsoft.com/office/word/2010/wordml" w14:paraId="3EC6A5A0" wp14:textId="77777777">
        <w:tc>
          <w:tcPr>
            <w:tcW w:w="2304" w:type="dxa"/>
            <w:shd w:val="clear" w:color="auto" w:fill="F0F4FF"/>
          </w:tcPr>
          <w:p w14:paraId="1A95BA98" wp14:textId="77777777">
            <w:r>
              <w:rPr>
                <w:sz w:val="19"/>
              </w:rPr>
              <w:t>Salesforce CRM</w:t>
            </w:r>
          </w:p>
        </w:tc>
        <w:tc>
          <w:tcPr>
            <w:tcW w:w="1440" w:type="dxa"/>
            <w:shd w:val="clear" w:color="auto" w:fill="F0F4FF"/>
          </w:tcPr>
          <w:p w14:paraId="2B083A9A" wp14:textId="77777777">
            <w:r>
              <w:rPr>
                <w:sz w:val="19"/>
              </w:rPr>
              <w:t>60 min</w:t>
            </w:r>
          </w:p>
        </w:tc>
        <w:tc>
          <w:tcPr>
            <w:tcW w:w="1584" w:type="dxa"/>
            <w:shd w:val="clear" w:color="auto" w:fill="F0F4FF"/>
          </w:tcPr>
          <w:p w14:paraId="48F95871" wp14:textId="77777777">
            <w:r>
              <w:rPr>
                <w:sz w:val="19"/>
              </w:rPr>
              <w:t>31 min</w:t>
            </w:r>
          </w:p>
        </w:tc>
        <w:tc>
          <w:tcPr>
            <w:tcW w:w="1008" w:type="dxa"/>
            <w:shd w:val="clear" w:color="auto" w:fill="F0F4FF"/>
          </w:tcPr>
          <w:p w14:paraId="5892DF6F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4A526075" wp14:textId="77777777">
            <w:r>
              <w:rPr>
                <w:sz w:val="19"/>
              </w:rPr>
              <w:t>SaaS vendor DR seamless</w:t>
            </w:r>
          </w:p>
        </w:tc>
      </w:tr>
      <w:tr xmlns:wp14="http://schemas.microsoft.com/office/word/2010/wordml" w14:paraId="14878A47" wp14:textId="77777777">
        <w:tc>
          <w:tcPr>
            <w:tcW w:w="2304" w:type="dxa"/>
            <w:shd w:val="clear" w:color="auto" w:fill="FFFFFF"/>
          </w:tcPr>
          <w:p w14:paraId="63FF7A7E" wp14:textId="77777777">
            <w:r>
              <w:rPr>
                <w:sz w:val="19"/>
              </w:rPr>
              <w:t>Active Directory</w:t>
            </w:r>
          </w:p>
        </w:tc>
        <w:tc>
          <w:tcPr>
            <w:tcW w:w="1440" w:type="dxa"/>
            <w:shd w:val="clear" w:color="auto" w:fill="FFFFFF"/>
          </w:tcPr>
          <w:p w14:paraId="6CC96D54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FFFFF"/>
          </w:tcPr>
          <w:p w14:paraId="17B735D5" wp14:textId="77777777">
            <w:r>
              <w:rPr>
                <w:sz w:val="19"/>
              </w:rPr>
              <w:t>15 min</w:t>
            </w:r>
          </w:p>
        </w:tc>
        <w:tc>
          <w:tcPr>
            <w:tcW w:w="1008" w:type="dxa"/>
            <w:shd w:val="clear" w:color="auto" w:fill="FFFFFF"/>
          </w:tcPr>
          <w:p w14:paraId="6A37BBF8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FFFFF"/>
          </w:tcPr>
          <w:p w14:paraId="0E500DF7" wp14:textId="77777777">
            <w:r>
              <w:rPr>
                <w:sz w:val="19"/>
              </w:rPr>
              <w:t>AD replication pre-staged</w:t>
            </w:r>
          </w:p>
        </w:tc>
      </w:tr>
      <w:tr xmlns:wp14="http://schemas.microsoft.com/office/word/2010/wordml" w14:paraId="1FEFFC4E" wp14:textId="77777777">
        <w:tc>
          <w:tcPr>
            <w:tcW w:w="2304" w:type="dxa"/>
            <w:shd w:val="clear" w:color="auto" w:fill="F0F4FF"/>
          </w:tcPr>
          <w:p w14:paraId="1591EBCB" wp14:textId="77777777">
            <w:r>
              <w:rPr>
                <w:sz w:val="19"/>
              </w:rPr>
              <w:t>DNS</w:t>
            </w:r>
          </w:p>
        </w:tc>
        <w:tc>
          <w:tcPr>
            <w:tcW w:w="1440" w:type="dxa"/>
            <w:shd w:val="clear" w:color="auto" w:fill="F0F4FF"/>
          </w:tcPr>
          <w:p w14:paraId="58F00831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0F4FF"/>
          </w:tcPr>
          <w:p w14:paraId="01ED9158" wp14:textId="77777777">
            <w:r>
              <w:rPr>
                <w:sz w:val="19"/>
              </w:rPr>
              <w:t>10 min</w:t>
            </w:r>
          </w:p>
        </w:tc>
        <w:tc>
          <w:tcPr>
            <w:tcW w:w="1008" w:type="dxa"/>
            <w:shd w:val="clear" w:color="auto" w:fill="F0F4FF"/>
          </w:tcPr>
          <w:p w14:paraId="01EB2337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522CA9EB" wp14:textId="77777777">
            <w:r>
              <w:rPr>
                <w:sz w:val="19"/>
              </w:rPr>
              <w:t>BIND secondary at DR site</w:t>
            </w:r>
          </w:p>
        </w:tc>
      </w:tr>
    </w:tbl>
    <w:p xmlns:wp14="http://schemas.microsoft.com/office/word/2010/wordml" w14:paraId="463F29E8" wp14:textId="77777777"/>
    <w:p xmlns:wp14="http://schemas.microsoft.com/office/word/2010/wordml" w14:paraId="3B7B4B86" wp14:textId="77777777"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0E9D1210" wp14:editId="7777777">
            <wp:extent cx="5029200" cy="282892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3A0FF5F2" wp14:textId="77777777"/>
    <w:p xmlns:wp14="http://schemas.microsoft.com/office/word/2010/wordml" w14:paraId="5630AD66" wp14:textId="77777777">
      <w:r>
        <w:br w:type="page"/>
      </w:r>
    </w:p>
    <w:p xmlns:wp14="http://schemas.microsoft.com/office/word/2010/wordml" w14:paraId="7F52E49B" wp14:textId="77777777">
      <w:pPr>
        <w:pStyle w:val="Heading1"/>
      </w:pPr>
      <w:r>
        <w:t>Appendix 10: DR Test Results — November 2022</w:t>
      </w:r>
    </w:p>
    <w:p xmlns:wp14="http://schemas.microsoft.com/office/word/2010/wordml" w14:paraId="1BE50398" wp14:textId="77777777">
      <w:r>
        <w:rPr>
          <w:b w:val="0"/>
          <w:sz w:val="22"/>
        </w:rPr>
        <w:t>Test date: 24 November 2022. Scenario: Application-level recovery. Duration: 3h 40min. Result: PARTIAL PASS. Director: Mike Torres.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xmlns:wp14="http://schemas.microsoft.com/office/word/2010/wordml" w14:paraId="1786A19B" wp14:textId="77777777">
        <w:tc>
          <w:tcPr>
            <w:tcW w:w="2304" w:type="dxa"/>
            <w:shd w:val="clear" w:color="auto" w:fill="0D2D6B"/>
          </w:tcPr>
          <w:p w14:paraId="599F0E1F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Service</w:t>
            </w:r>
          </w:p>
        </w:tc>
        <w:tc>
          <w:tcPr>
            <w:tcW w:w="1440" w:type="dxa"/>
            <w:shd w:val="clear" w:color="auto" w:fill="0D2D6B"/>
          </w:tcPr>
          <w:p w14:paraId="5E50DC70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RTO Target</w:t>
            </w:r>
          </w:p>
        </w:tc>
        <w:tc>
          <w:tcPr>
            <w:tcW w:w="1584" w:type="dxa"/>
            <w:shd w:val="clear" w:color="auto" w:fill="0D2D6B"/>
          </w:tcPr>
          <w:p w14:paraId="208715FE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Actual</w:t>
            </w:r>
          </w:p>
        </w:tc>
        <w:tc>
          <w:tcPr>
            <w:tcW w:w="1008" w:type="dxa"/>
            <w:shd w:val="clear" w:color="auto" w:fill="0D2D6B"/>
          </w:tcPr>
          <w:p w14:paraId="2E36244D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Result</w:t>
            </w:r>
          </w:p>
        </w:tc>
        <w:tc>
          <w:tcPr>
            <w:tcW w:w="4464" w:type="dxa"/>
            <w:shd w:val="clear" w:color="auto" w:fill="0D2D6B"/>
          </w:tcPr>
          <w:p w14:paraId="01240F02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 xmlns:wp14="http://schemas.microsoft.com/office/word/2010/wordml" w14:paraId="081C4348" wp14:textId="77777777">
        <w:tc>
          <w:tcPr>
            <w:tcW w:w="2304" w:type="dxa"/>
            <w:shd w:val="clear" w:color="auto" w:fill="F0F4FF"/>
          </w:tcPr>
          <w:p w14:paraId="23D488AB" wp14:textId="77777777">
            <w:r>
              <w:rPr>
                <w:sz w:val="19"/>
              </w:rPr>
              <w:t>ServiceNow ITSM</w:t>
            </w:r>
          </w:p>
        </w:tc>
        <w:tc>
          <w:tcPr>
            <w:tcW w:w="1440" w:type="dxa"/>
            <w:shd w:val="clear" w:color="auto" w:fill="F0F4FF"/>
          </w:tcPr>
          <w:p w14:paraId="1B5779AD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0F4FF"/>
          </w:tcPr>
          <w:p w14:paraId="72B79040" wp14:textId="77777777">
            <w:r>
              <w:rPr>
                <w:sz w:val="19"/>
              </w:rPr>
              <w:t>11 min</w:t>
            </w:r>
          </w:p>
        </w:tc>
        <w:tc>
          <w:tcPr>
            <w:tcW w:w="1008" w:type="dxa"/>
            <w:shd w:val="clear" w:color="auto" w:fill="F0F4FF"/>
          </w:tcPr>
          <w:p w14:paraId="089A9DE8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105213C4" wp14:textId="77777777">
            <w:r>
              <w:rPr>
                <w:sz w:val="19"/>
              </w:rPr>
              <w:t>Hot standby as designed</w:t>
            </w:r>
          </w:p>
        </w:tc>
      </w:tr>
      <w:tr xmlns:wp14="http://schemas.microsoft.com/office/word/2010/wordml" w14:paraId="13D2A9DC" wp14:textId="77777777">
        <w:tc>
          <w:tcPr>
            <w:tcW w:w="2304" w:type="dxa"/>
            <w:shd w:val="clear" w:color="auto" w:fill="FFFFFF"/>
          </w:tcPr>
          <w:p w14:paraId="2BA7ADA9" wp14:textId="77777777">
            <w:r>
              <w:rPr>
                <w:sz w:val="19"/>
              </w:rPr>
              <w:t>SAP ERP</w:t>
            </w:r>
          </w:p>
        </w:tc>
        <w:tc>
          <w:tcPr>
            <w:tcW w:w="1440" w:type="dxa"/>
            <w:shd w:val="clear" w:color="auto" w:fill="FFFFFF"/>
          </w:tcPr>
          <w:p w14:paraId="0528A5D5" wp14:textId="77777777">
            <w:r>
              <w:rPr>
                <w:sz w:val="19"/>
              </w:rPr>
              <w:t>60 min</w:t>
            </w:r>
          </w:p>
        </w:tc>
        <w:tc>
          <w:tcPr>
            <w:tcW w:w="1584" w:type="dxa"/>
            <w:shd w:val="clear" w:color="auto" w:fill="FFFFFF"/>
          </w:tcPr>
          <w:p w14:paraId="13EFACC2" wp14:textId="77777777">
            <w:r>
              <w:rPr>
                <w:sz w:val="19"/>
              </w:rPr>
              <w:t>58 min</w:t>
            </w:r>
          </w:p>
        </w:tc>
        <w:tc>
          <w:tcPr>
            <w:tcW w:w="1008" w:type="dxa"/>
            <w:shd w:val="clear" w:color="auto" w:fill="FFFFFF"/>
          </w:tcPr>
          <w:p w14:paraId="7CACD68D" wp14:textId="77777777">
            <w:r>
              <w:rPr>
                <w:sz w:val="19"/>
              </w:rPr>
              <w:t>FAIL</w:t>
            </w:r>
          </w:p>
        </w:tc>
        <w:tc>
          <w:tcPr>
            <w:tcW w:w="4464" w:type="dxa"/>
            <w:shd w:val="clear" w:color="auto" w:fill="FFFFFF"/>
          </w:tcPr>
          <w:p w14:paraId="4F4B231A" wp14:textId="77777777">
            <w:r>
              <w:rPr>
                <w:sz w:val="19"/>
              </w:rPr>
              <w:t>Oracle Data Guard lag — tuned post-test</w:t>
            </w:r>
          </w:p>
        </w:tc>
      </w:tr>
      <w:tr xmlns:wp14="http://schemas.microsoft.com/office/word/2010/wordml" w14:paraId="703ED51C" wp14:textId="77777777">
        <w:tc>
          <w:tcPr>
            <w:tcW w:w="2304" w:type="dxa"/>
            <w:shd w:val="clear" w:color="auto" w:fill="F0F4FF"/>
          </w:tcPr>
          <w:p w14:paraId="189524CE" wp14:textId="77777777">
            <w:r>
              <w:rPr>
                <w:sz w:val="19"/>
              </w:rPr>
              <w:t>Salesforce CRM</w:t>
            </w:r>
          </w:p>
        </w:tc>
        <w:tc>
          <w:tcPr>
            <w:tcW w:w="1440" w:type="dxa"/>
            <w:shd w:val="clear" w:color="auto" w:fill="F0F4FF"/>
          </w:tcPr>
          <w:p w14:paraId="48FB1030" wp14:textId="77777777">
            <w:r>
              <w:rPr>
                <w:sz w:val="19"/>
              </w:rPr>
              <w:t>60 min</w:t>
            </w:r>
          </w:p>
        </w:tc>
        <w:tc>
          <w:tcPr>
            <w:tcW w:w="1584" w:type="dxa"/>
            <w:shd w:val="clear" w:color="auto" w:fill="F0F4FF"/>
          </w:tcPr>
          <w:p w14:paraId="0932D0D5" wp14:textId="77777777">
            <w:r>
              <w:rPr>
                <w:sz w:val="19"/>
              </w:rPr>
              <w:t>32 min</w:t>
            </w:r>
          </w:p>
        </w:tc>
        <w:tc>
          <w:tcPr>
            <w:tcW w:w="1008" w:type="dxa"/>
            <w:shd w:val="clear" w:color="auto" w:fill="F0F4FF"/>
          </w:tcPr>
          <w:p w14:paraId="57D0C3B3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3017F398" wp14:textId="77777777">
            <w:r>
              <w:rPr>
                <w:sz w:val="19"/>
              </w:rPr>
              <w:t>SaaS vendor DR seamless</w:t>
            </w:r>
          </w:p>
        </w:tc>
      </w:tr>
      <w:tr xmlns:wp14="http://schemas.microsoft.com/office/word/2010/wordml" w14:paraId="6AEF0B58" wp14:textId="77777777">
        <w:tc>
          <w:tcPr>
            <w:tcW w:w="2304" w:type="dxa"/>
            <w:shd w:val="clear" w:color="auto" w:fill="FFFFFF"/>
          </w:tcPr>
          <w:p w14:paraId="42CE7320" wp14:textId="77777777">
            <w:r>
              <w:rPr>
                <w:sz w:val="19"/>
              </w:rPr>
              <w:t>Active Directory</w:t>
            </w:r>
          </w:p>
        </w:tc>
        <w:tc>
          <w:tcPr>
            <w:tcW w:w="1440" w:type="dxa"/>
            <w:shd w:val="clear" w:color="auto" w:fill="FFFFFF"/>
          </w:tcPr>
          <w:p w14:paraId="4EB1F9F3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FFFFF"/>
          </w:tcPr>
          <w:p w14:paraId="6D4E69E2" wp14:textId="77777777">
            <w:r>
              <w:rPr>
                <w:sz w:val="19"/>
              </w:rPr>
              <w:t>11 min</w:t>
            </w:r>
          </w:p>
        </w:tc>
        <w:tc>
          <w:tcPr>
            <w:tcW w:w="1008" w:type="dxa"/>
            <w:shd w:val="clear" w:color="auto" w:fill="FFFFFF"/>
          </w:tcPr>
          <w:p w14:paraId="451D43FD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FFFFF"/>
          </w:tcPr>
          <w:p w14:paraId="42265741" wp14:textId="77777777">
            <w:r>
              <w:rPr>
                <w:sz w:val="19"/>
              </w:rPr>
              <w:t>AD replication pre-staged</w:t>
            </w:r>
          </w:p>
        </w:tc>
      </w:tr>
      <w:tr xmlns:wp14="http://schemas.microsoft.com/office/word/2010/wordml" w14:paraId="7F44540E" wp14:textId="77777777">
        <w:tc>
          <w:tcPr>
            <w:tcW w:w="2304" w:type="dxa"/>
            <w:shd w:val="clear" w:color="auto" w:fill="F0F4FF"/>
          </w:tcPr>
          <w:p w14:paraId="3311AA86" wp14:textId="77777777">
            <w:r>
              <w:rPr>
                <w:sz w:val="19"/>
              </w:rPr>
              <w:t>DNS</w:t>
            </w:r>
          </w:p>
        </w:tc>
        <w:tc>
          <w:tcPr>
            <w:tcW w:w="1440" w:type="dxa"/>
            <w:shd w:val="clear" w:color="auto" w:fill="F0F4FF"/>
          </w:tcPr>
          <w:p w14:paraId="2BB0B60B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0F4FF"/>
          </w:tcPr>
          <w:p w14:paraId="650FBC81" wp14:textId="77777777">
            <w:r>
              <w:rPr>
                <w:sz w:val="19"/>
              </w:rPr>
              <w:t>11 min</w:t>
            </w:r>
          </w:p>
        </w:tc>
        <w:tc>
          <w:tcPr>
            <w:tcW w:w="1008" w:type="dxa"/>
            <w:shd w:val="clear" w:color="auto" w:fill="F0F4FF"/>
          </w:tcPr>
          <w:p w14:paraId="7988B317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31572177" wp14:textId="77777777">
            <w:r>
              <w:rPr>
                <w:sz w:val="19"/>
              </w:rPr>
              <w:t>BIND secondary at DR site</w:t>
            </w:r>
          </w:p>
        </w:tc>
      </w:tr>
    </w:tbl>
    <w:p xmlns:wp14="http://schemas.microsoft.com/office/word/2010/wordml" w14:paraId="61829076" wp14:textId="77777777"/>
    <w:p xmlns:wp14="http://schemas.microsoft.com/office/word/2010/wordml" w14:paraId="2BA226A1" wp14:textId="77777777"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77599BF6" wp14:editId="7777777">
            <wp:extent cx="5029200" cy="282892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17AD93B2" wp14:textId="77777777"/>
    <w:p xmlns:wp14="http://schemas.microsoft.com/office/word/2010/wordml" w14:paraId="0DE4B5B7" wp14:textId="77777777">
      <w:r>
        <w:br w:type="page"/>
      </w:r>
    </w:p>
    <w:p xmlns:wp14="http://schemas.microsoft.com/office/word/2010/wordml" w14:paraId="744E3C59" wp14:textId="77777777">
      <w:pPr>
        <w:pStyle w:val="Heading1"/>
      </w:pPr>
      <w:r>
        <w:t>Appendix 11: DR Test Results — December 2022</w:t>
      </w:r>
    </w:p>
    <w:p xmlns:wp14="http://schemas.microsoft.com/office/word/2010/wordml" w14:paraId="44127BEE" wp14:textId="77777777">
      <w:r>
        <w:rPr>
          <w:b w:val="0"/>
          <w:sz w:val="22"/>
        </w:rPr>
        <w:t>Test date: 25 December 2022. Scenario: Backup validation. Duration: 4h 47min. Result: PASS. Director: Sarah Chen.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xmlns:wp14="http://schemas.microsoft.com/office/word/2010/wordml" w14:paraId="26C31345" wp14:textId="77777777">
        <w:tc>
          <w:tcPr>
            <w:tcW w:w="2304" w:type="dxa"/>
            <w:shd w:val="clear" w:color="auto" w:fill="0D2D6B"/>
          </w:tcPr>
          <w:p w14:paraId="5CA587FC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Service</w:t>
            </w:r>
          </w:p>
        </w:tc>
        <w:tc>
          <w:tcPr>
            <w:tcW w:w="1440" w:type="dxa"/>
            <w:shd w:val="clear" w:color="auto" w:fill="0D2D6B"/>
          </w:tcPr>
          <w:p w14:paraId="26BC08D6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RTO Target</w:t>
            </w:r>
          </w:p>
        </w:tc>
        <w:tc>
          <w:tcPr>
            <w:tcW w:w="1584" w:type="dxa"/>
            <w:shd w:val="clear" w:color="auto" w:fill="0D2D6B"/>
          </w:tcPr>
          <w:p w14:paraId="3A0C213B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Actual</w:t>
            </w:r>
          </w:p>
        </w:tc>
        <w:tc>
          <w:tcPr>
            <w:tcW w:w="1008" w:type="dxa"/>
            <w:shd w:val="clear" w:color="auto" w:fill="0D2D6B"/>
          </w:tcPr>
          <w:p w14:paraId="40F078A5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Result</w:t>
            </w:r>
          </w:p>
        </w:tc>
        <w:tc>
          <w:tcPr>
            <w:tcW w:w="4464" w:type="dxa"/>
            <w:shd w:val="clear" w:color="auto" w:fill="0D2D6B"/>
          </w:tcPr>
          <w:p w14:paraId="1913ED99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 xmlns:wp14="http://schemas.microsoft.com/office/word/2010/wordml" w14:paraId="52FF71E4" wp14:textId="77777777">
        <w:tc>
          <w:tcPr>
            <w:tcW w:w="2304" w:type="dxa"/>
            <w:shd w:val="clear" w:color="auto" w:fill="F0F4FF"/>
          </w:tcPr>
          <w:p w14:paraId="3D756E7E" wp14:textId="77777777">
            <w:r>
              <w:rPr>
                <w:sz w:val="19"/>
              </w:rPr>
              <w:t>ServiceNow ITSM</w:t>
            </w:r>
          </w:p>
        </w:tc>
        <w:tc>
          <w:tcPr>
            <w:tcW w:w="1440" w:type="dxa"/>
            <w:shd w:val="clear" w:color="auto" w:fill="F0F4FF"/>
          </w:tcPr>
          <w:p w14:paraId="511A0D16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0F4FF"/>
          </w:tcPr>
          <w:p w14:paraId="60840F17" wp14:textId="77777777">
            <w:r>
              <w:rPr>
                <w:sz w:val="19"/>
              </w:rPr>
              <w:t>12 min</w:t>
            </w:r>
          </w:p>
        </w:tc>
        <w:tc>
          <w:tcPr>
            <w:tcW w:w="1008" w:type="dxa"/>
            <w:shd w:val="clear" w:color="auto" w:fill="F0F4FF"/>
          </w:tcPr>
          <w:p w14:paraId="7A914BB9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769B618E" wp14:textId="77777777">
            <w:r>
              <w:rPr>
                <w:sz w:val="19"/>
              </w:rPr>
              <w:t>Hot standby as designed</w:t>
            </w:r>
          </w:p>
        </w:tc>
      </w:tr>
      <w:tr xmlns:wp14="http://schemas.microsoft.com/office/word/2010/wordml" w14:paraId="5E60EE53" wp14:textId="77777777">
        <w:tc>
          <w:tcPr>
            <w:tcW w:w="2304" w:type="dxa"/>
            <w:shd w:val="clear" w:color="auto" w:fill="FFFFFF"/>
          </w:tcPr>
          <w:p w14:paraId="5D690D13" wp14:textId="77777777">
            <w:r>
              <w:rPr>
                <w:sz w:val="19"/>
              </w:rPr>
              <w:t>SAP ERP</w:t>
            </w:r>
          </w:p>
        </w:tc>
        <w:tc>
          <w:tcPr>
            <w:tcW w:w="1440" w:type="dxa"/>
            <w:shd w:val="clear" w:color="auto" w:fill="FFFFFF"/>
          </w:tcPr>
          <w:p w14:paraId="75ABA1A3" wp14:textId="77777777">
            <w:r>
              <w:rPr>
                <w:sz w:val="19"/>
              </w:rPr>
              <w:t>60 min</w:t>
            </w:r>
          </w:p>
        </w:tc>
        <w:tc>
          <w:tcPr>
            <w:tcW w:w="1584" w:type="dxa"/>
            <w:shd w:val="clear" w:color="auto" w:fill="FFFFFF"/>
          </w:tcPr>
          <w:p w14:paraId="738E22E3" wp14:textId="77777777">
            <w:r>
              <w:rPr>
                <w:sz w:val="19"/>
              </w:rPr>
              <w:t>59 min</w:t>
            </w:r>
          </w:p>
        </w:tc>
        <w:tc>
          <w:tcPr>
            <w:tcW w:w="1008" w:type="dxa"/>
            <w:shd w:val="clear" w:color="auto" w:fill="FFFFFF"/>
          </w:tcPr>
          <w:p w14:paraId="6627DC11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FFFFF"/>
          </w:tcPr>
          <w:p w14:paraId="1B81F358" wp14:textId="77777777">
            <w:r>
              <w:rPr>
                <w:sz w:val="19"/>
              </w:rPr>
              <w:t>Within RTO</w:t>
            </w:r>
          </w:p>
        </w:tc>
      </w:tr>
      <w:tr xmlns:wp14="http://schemas.microsoft.com/office/word/2010/wordml" w14:paraId="1A1E51B8" wp14:textId="77777777">
        <w:tc>
          <w:tcPr>
            <w:tcW w:w="2304" w:type="dxa"/>
            <w:shd w:val="clear" w:color="auto" w:fill="F0F4FF"/>
          </w:tcPr>
          <w:p w14:paraId="5170EFE4" wp14:textId="77777777">
            <w:r>
              <w:rPr>
                <w:sz w:val="19"/>
              </w:rPr>
              <w:t>Salesforce CRM</w:t>
            </w:r>
          </w:p>
        </w:tc>
        <w:tc>
          <w:tcPr>
            <w:tcW w:w="1440" w:type="dxa"/>
            <w:shd w:val="clear" w:color="auto" w:fill="F0F4FF"/>
          </w:tcPr>
          <w:p w14:paraId="34803893" wp14:textId="77777777">
            <w:r>
              <w:rPr>
                <w:sz w:val="19"/>
              </w:rPr>
              <w:t>60 min</w:t>
            </w:r>
          </w:p>
        </w:tc>
        <w:tc>
          <w:tcPr>
            <w:tcW w:w="1584" w:type="dxa"/>
            <w:shd w:val="clear" w:color="auto" w:fill="F0F4FF"/>
          </w:tcPr>
          <w:p w14:paraId="44974E2E" wp14:textId="77777777">
            <w:r>
              <w:rPr>
                <w:sz w:val="19"/>
              </w:rPr>
              <w:t>33 min</w:t>
            </w:r>
          </w:p>
        </w:tc>
        <w:tc>
          <w:tcPr>
            <w:tcW w:w="1008" w:type="dxa"/>
            <w:shd w:val="clear" w:color="auto" w:fill="F0F4FF"/>
          </w:tcPr>
          <w:p w14:paraId="2C406D7E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312E20C0" wp14:textId="77777777">
            <w:r>
              <w:rPr>
                <w:sz w:val="19"/>
              </w:rPr>
              <w:t>SaaS vendor DR seamless</w:t>
            </w:r>
          </w:p>
        </w:tc>
      </w:tr>
      <w:tr xmlns:wp14="http://schemas.microsoft.com/office/word/2010/wordml" w14:paraId="54E57EED" wp14:textId="77777777">
        <w:tc>
          <w:tcPr>
            <w:tcW w:w="2304" w:type="dxa"/>
            <w:shd w:val="clear" w:color="auto" w:fill="FFFFFF"/>
          </w:tcPr>
          <w:p w14:paraId="644992B4" wp14:textId="77777777">
            <w:r>
              <w:rPr>
                <w:sz w:val="19"/>
              </w:rPr>
              <w:t>Active Directory</w:t>
            </w:r>
          </w:p>
        </w:tc>
        <w:tc>
          <w:tcPr>
            <w:tcW w:w="1440" w:type="dxa"/>
            <w:shd w:val="clear" w:color="auto" w:fill="FFFFFF"/>
          </w:tcPr>
          <w:p w14:paraId="6B25DA35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FFFFF"/>
          </w:tcPr>
          <w:p w14:paraId="49639C3E" wp14:textId="77777777">
            <w:r>
              <w:rPr>
                <w:sz w:val="19"/>
              </w:rPr>
              <w:t>12 min</w:t>
            </w:r>
          </w:p>
        </w:tc>
        <w:tc>
          <w:tcPr>
            <w:tcW w:w="1008" w:type="dxa"/>
            <w:shd w:val="clear" w:color="auto" w:fill="FFFFFF"/>
          </w:tcPr>
          <w:p w14:paraId="633D9576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FFFFF"/>
          </w:tcPr>
          <w:p w14:paraId="494F4F47" wp14:textId="77777777">
            <w:r>
              <w:rPr>
                <w:sz w:val="19"/>
              </w:rPr>
              <w:t>AD replication pre-staged</w:t>
            </w:r>
          </w:p>
        </w:tc>
      </w:tr>
      <w:tr xmlns:wp14="http://schemas.microsoft.com/office/word/2010/wordml" w14:paraId="49322087" wp14:textId="77777777">
        <w:tc>
          <w:tcPr>
            <w:tcW w:w="2304" w:type="dxa"/>
            <w:shd w:val="clear" w:color="auto" w:fill="F0F4FF"/>
          </w:tcPr>
          <w:p w14:paraId="48B77237" wp14:textId="77777777">
            <w:r>
              <w:rPr>
                <w:sz w:val="19"/>
              </w:rPr>
              <w:t>DNS</w:t>
            </w:r>
          </w:p>
        </w:tc>
        <w:tc>
          <w:tcPr>
            <w:tcW w:w="1440" w:type="dxa"/>
            <w:shd w:val="clear" w:color="auto" w:fill="F0F4FF"/>
          </w:tcPr>
          <w:p w14:paraId="54063C76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0F4FF"/>
          </w:tcPr>
          <w:p w14:paraId="3960A3A9" wp14:textId="77777777">
            <w:r>
              <w:rPr>
                <w:sz w:val="19"/>
              </w:rPr>
              <w:t>12 min</w:t>
            </w:r>
          </w:p>
        </w:tc>
        <w:tc>
          <w:tcPr>
            <w:tcW w:w="1008" w:type="dxa"/>
            <w:shd w:val="clear" w:color="auto" w:fill="F0F4FF"/>
          </w:tcPr>
          <w:p w14:paraId="511A8812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50E25461" wp14:textId="77777777">
            <w:r>
              <w:rPr>
                <w:sz w:val="19"/>
              </w:rPr>
              <w:t>BIND secondary at DR site</w:t>
            </w:r>
          </w:p>
        </w:tc>
      </w:tr>
    </w:tbl>
    <w:p xmlns:wp14="http://schemas.microsoft.com/office/word/2010/wordml" w14:paraId="66204FF1" wp14:textId="77777777"/>
    <w:p xmlns:wp14="http://schemas.microsoft.com/office/word/2010/wordml" w14:paraId="2DBF0D7D" wp14:textId="77777777"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3B26C711" wp14:editId="7777777">
            <wp:extent cx="5029200" cy="282892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6B62F1B3" wp14:textId="77777777"/>
    <w:p xmlns:wp14="http://schemas.microsoft.com/office/word/2010/wordml" w14:paraId="02F2C34E" wp14:textId="77777777">
      <w:r>
        <w:br w:type="page"/>
      </w:r>
    </w:p>
    <w:p xmlns:wp14="http://schemas.microsoft.com/office/word/2010/wordml" w14:paraId="6E32CC6D" wp14:textId="77777777">
      <w:pPr>
        <w:pStyle w:val="Heading1"/>
      </w:pPr>
      <w:r>
        <w:t>Appendix 12: DR Test Results — January 2023</w:t>
      </w:r>
    </w:p>
    <w:p xmlns:wp14="http://schemas.microsoft.com/office/word/2010/wordml" w14:paraId="7C41EAFD" wp14:textId="77777777">
      <w:r>
        <w:rPr>
          <w:b w:val="0"/>
          <w:sz w:val="22"/>
        </w:rPr>
        <w:t>Test date: 26 January 2023. Scenario: Full datacenter failover. Duration: 2h 54min. Result: PASS. Director: Mike Torres.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xmlns:wp14="http://schemas.microsoft.com/office/word/2010/wordml" w14:paraId="287B3F1C" wp14:textId="77777777">
        <w:tc>
          <w:tcPr>
            <w:tcW w:w="2304" w:type="dxa"/>
            <w:shd w:val="clear" w:color="auto" w:fill="0D2D6B"/>
          </w:tcPr>
          <w:p w14:paraId="2FC71941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Service</w:t>
            </w:r>
          </w:p>
        </w:tc>
        <w:tc>
          <w:tcPr>
            <w:tcW w:w="1440" w:type="dxa"/>
            <w:shd w:val="clear" w:color="auto" w:fill="0D2D6B"/>
          </w:tcPr>
          <w:p w14:paraId="7D44FBEE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RTO Target</w:t>
            </w:r>
          </w:p>
        </w:tc>
        <w:tc>
          <w:tcPr>
            <w:tcW w:w="1584" w:type="dxa"/>
            <w:shd w:val="clear" w:color="auto" w:fill="0D2D6B"/>
          </w:tcPr>
          <w:p w14:paraId="29A03E65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Actual</w:t>
            </w:r>
          </w:p>
        </w:tc>
        <w:tc>
          <w:tcPr>
            <w:tcW w:w="1008" w:type="dxa"/>
            <w:shd w:val="clear" w:color="auto" w:fill="0D2D6B"/>
          </w:tcPr>
          <w:p w14:paraId="03FF530D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Result</w:t>
            </w:r>
          </w:p>
        </w:tc>
        <w:tc>
          <w:tcPr>
            <w:tcW w:w="4464" w:type="dxa"/>
            <w:shd w:val="clear" w:color="auto" w:fill="0D2D6B"/>
          </w:tcPr>
          <w:p w14:paraId="202AA57E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 xmlns:wp14="http://schemas.microsoft.com/office/word/2010/wordml" w14:paraId="75052756" wp14:textId="77777777">
        <w:tc>
          <w:tcPr>
            <w:tcW w:w="2304" w:type="dxa"/>
            <w:shd w:val="clear" w:color="auto" w:fill="F0F4FF"/>
          </w:tcPr>
          <w:p w14:paraId="45F6FCD2" wp14:textId="77777777">
            <w:r>
              <w:rPr>
                <w:sz w:val="19"/>
              </w:rPr>
              <w:t>ServiceNow ITSM</w:t>
            </w:r>
          </w:p>
        </w:tc>
        <w:tc>
          <w:tcPr>
            <w:tcW w:w="1440" w:type="dxa"/>
            <w:shd w:val="clear" w:color="auto" w:fill="F0F4FF"/>
          </w:tcPr>
          <w:p w14:paraId="76AB883C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0F4FF"/>
          </w:tcPr>
          <w:p w14:paraId="5C4D48DC" wp14:textId="77777777">
            <w:r>
              <w:rPr>
                <w:sz w:val="19"/>
              </w:rPr>
              <w:t>13 min</w:t>
            </w:r>
          </w:p>
        </w:tc>
        <w:tc>
          <w:tcPr>
            <w:tcW w:w="1008" w:type="dxa"/>
            <w:shd w:val="clear" w:color="auto" w:fill="F0F4FF"/>
          </w:tcPr>
          <w:p w14:paraId="1F207C48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74240886" wp14:textId="77777777">
            <w:r>
              <w:rPr>
                <w:sz w:val="19"/>
              </w:rPr>
              <w:t>Hot standby as designed</w:t>
            </w:r>
          </w:p>
        </w:tc>
      </w:tr>
      <w:tr xmlns:wp14="http://schemas.microsoft.com/office/word/2010/wordml" w14:paraId="7C9713C7" wp14:textId="77777777">
        <w:tc>
          <w:tcPr>
            <w:tcW w:w="2304" w:type="dxa"/>
            <w:shd w:val="clear" w:color="auto" w:fill="FFFFFF"/>
          </w:tcPr>
          <w:p w14:paraId="2059DC07" wp14:textId="77777777">
            <w:r>
              <w:rPr>
                <w:sz w:val="19"/>
              </w:rPr>
              <w:t>SAP ERP</w:t>
            </w:r>
          </w:p>
        </w:tc>
        <w:tc>
          <w:tcPr>
            <w:tcW w:w="1440" w:type="dxa"/>
            <w:shd w:val="clear" w:color="auto" w:fill="FFFFFF"/>
          </w:tcPr>
          <w:p w14:paraId="3CA59C51" wp14:textId="77777777">
            <w:r>
              <w:rPr>
                <w:sz w:val="19"/>
              </w:rPr>
              <w:t>60 min</w:t>
            </w:r>
          </w:p>
        </w:tc>
        <w:tc>
          <w:tcPr>
            <w:tcW w:w="1584" w:type="dxa"/>
            <w:shd w:val="clear" w:color="auto" w:fill="FFFFFF"/>
          </w:tcPr>
          <w:p w14:paraId="5019F4C7" wp14:textId="77777777">
            <w:r>
              <w:rPr>
                <w:sz w:val="19"/>
              </w:rPr>
              <w:t>60 min</w:t>
            </w:r>
          </w:p>
        </w:tc>
        <w:tc>
          <w:tcPr>
            <w:tcW w:w="1008" w:type="dxa"/>
            <w:shd w:val="clear" w:color="auto" w:fill="FFFFFF"/>
          </w:tcPr>
          <w:p w14:paraId="330877E7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FFFFF"/>
          </w:tcPr>
          <w:p w14:paraId="6F9851CF" wp14:textId="77777777">
            <w:r>
              <w:rPr>
                <w:sz w:val="19"/>
              </w:rPr>
              <w:t>Within RTO</w:t>
            </w:r>
          </w:p>
        </w:tc>
      </w:tr>
      <w:tr xmlns:wp14="http://schemas.microsoft.com/office/word/2010/wordml" w14:paraId="6E7E45F8" wp14:textId="77777777">
        <w:tc>
          <w:tcPr>
            <w:tcW w:w="2304" w:type="dxa"/>
            <w:shd w:val="clear" w:color="auto" w:fill="F0F4FF"/>
          </w:tcPr>
          <w:p w14:paraId="5AAF5D6D" wp14:textId="77777777">
            <w:r>
              <w:rPr>
                <w:sz w:val="19"/>
              </w:rPr>
              <w:t>Salesforce CRM</w:t>
            </w:r>
          </w:p>
        </w:tc>
        <w:tc>
          <w:tcPr>
            <w:tcW w:w="1440" w:type="dxa"/>
            <w:shd w:val="clear" w:color="auto" w:fill="F0F4FF"/>
          </w:tcPr>
          <w:p w14:paraId="50D884F1" wp14:textId="77777777">
            <w:r>
              <w:rPr>
                <w:sz w:val="19"/>
              </w:rPr>
              <w:t>60 min</w:t>
            </w:r>
          </w:p>
        </w:tc>
        <w:tc>
          <w:tcPr>
            <w:tcW w:w="1584" w:type="dxa"/>
            <w:shd w:val="clear" w:color="auto" w:fill="F0F4FF"/>
          </w:tcPr>
          <w:p w14:paraId="5F8CE149" wp14:textId="77777777">
            <w:r>
              <w:rPr>
                <w:sz w:val="19"/>
              </w:rPr>
              <w:t>34 min</w:t>
            </w:r>
          </w:p>
        </w:tc>
        <w:tc>
          <w:tcPr>
            <w:tcW w:w="1008" w:type="dxa"/>
            <w:shd w:val="clear" w:color="auto" w:fill="F0F4FF"/>
          </w:tcPr>
          <w:p w14:paraId="2ED5EF76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2B172FFD" wp14:textId="77777777">
            <w:r>
              <w:rPr>
                <w:sz w:val="19"/>
              </w:rPr>
              <w:t>SaaS vendor DR seamless</w:t>
            </w:r>
          </w:p>
        </w:tc>
      </w:tr>
      <w:tr xmlns:wp14="http://schemas.microsoft.com/office/word/2010/wordml" w14:paraId="52ACCA80" wp14:textId="77777777">
        <w:tc>
          <w:tcPr>
            <w:tcW w:w="2304" w:type="dxa"/>
            <w:shd w:val="clear" w:color="auto" w:fill="FFFFFF"/>
          </w:tcPr>
          <w:p w14:paraId="4BBA7F80" wp14:textId="77777777">
            <w:r>
              <w:rPr>
                <w:sz w:val="19"/>
              </w:rPr>
              <w:t>Active Directory</w:t>
            </w:r>
          </w:p>
        </w:tc>
        <w:tc>
          <w:tcPr>
            <w:tcW w:w="1440" w:type="dxa"/>
            <w:shd w:val="clear" w:color="auto" w:fill="FFFFFF"/>
          </w:tcPr>
          <w:p w14:paraId="451F7AE5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FFFFF"/>
          </w:tcPr>
          <w:p w14:paraId="674AC819" wp14:textId="77777777">
            <w:r>
              <w:rPr>
                <w:sz w:val="19"/>
              </w:rPr>
              <w:t>13 min</w:t>
            </w:r>
          </w:p>
        </w:tc>
        <w:tc>
          <w:tcPr>
            <w:tcW w:w="1008" w:type="dxa"/>
            <w:shd w:val="clear" w:color="auto" w:fill="FFFFFF"/>
          </w:tcPr>
          <w:p w14:paraId="4C821DA4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FFFFF"/>
          </w:tcPr>
          <w:p w14:paraId="62F740DC" wp14:textId="77777777">
            <w:r>
              <w:rPr>
                <w:sz w:val="19"/>
              </w:rPr>
              <w:t>AD replication pre-staged</w:t>
            </w:r>
          </w:p>
        </w:tc>
      </w:tr>
      <w:tr xmlns:wp14="http://schemas.microsoft.com/office/word/2010/wordml" w14:paraId="031E6636" wp14:textId="77777777">
        <w:tc>
          <w:tcPr>
            <w:tcW w:w="2304" w:type="dxa"/>
            <w:shd w:val="clear" w:color="auto" w:fill="F0F4FF"/>
          </w:tcPr>
          <w:p w14:paraId="47065A64" wp14:textId="77777777">
            <w:r>
              <w:rPr>
                <w:sz w:val="19"/>
              </w:rPr>
              <w:t>DNS</w:t>
            </w:r>
          </w:p>
        </w:tc>
        <w:tc>
          <w:tcPr>
            <w:tcW w:w="1440" w:type="dxa"/>
            <w:shd w:val="clear" w:color="auto" w:fill="F0F4FF"/>
          </w:tcPr>
          <w:p w14:paraId="12E2FDE3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0F4FF"/>
          </w:tcPr>
          <w:p w14:paraId="69E1D848" wp14:textId="77777777">
            <w:r>
              <w:rPr>
                <w:sz w:val="19"/>
              </w:rPr>
              <w:t>9 min</w:t>
            </w:r>
          </w:p>
        </w:tc>
        <w:tc>
          <w:tcPr>
            <w:tcW w:w="1008" w:type="dxa"/>
            <w:shd w:val="clear" w:color="auto" w:fill="F0F4FF"/>
          </w:tcPr>
          <w:p w14:paraId="7287AB05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616F4336" wp14:textId="77777777">
            <w:r>
              <w:rPr>
                <w:sz w:val="19"/>
              </w:rPr>
              <w:t>BIND secondary at DR site</w:t>
            </w:r>
          </w:p>
        </w:tc>
      </w:tr>
    </w:tbl>
    <w:p xmlns:wp14="http://schemas.microsoft.com/office/word/2010/wordml" w14:paraId="680A4E5D" wp14:textId="77777777"/>
    <w:p xmlns:wp14="http://schemas.microsoft.com/office/word/2010/wordml" w14:paraId="19219836" wp14:textId="77777777"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097AD7DB" wp14:editId="7777777">
            <wp:extent cx="5029200" cy="2828925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296FEF7D" wp14:textId="77777777"/>
    <w:p xmlns:wp14="http://schemas.microsoft.com/office/word/2010/wordml" w14:paraId="7194DBDC" wp14:textId="77777777">
      <w:r>
        <w:br w:type="page"/>
      </w:r>
    </w:p>
    <w:p xmlns:wp14="http://schemas.microsoft.com/office/word/2010/wordml" w14:paraId="0BA9C4CB" wp14:textId="77777777">
      <w:pPr>
        <w:pStyle w:val="Heading1"/>
      </w:pPr>
      <w:r>
        <w:t>Appendix 13: DR Test Results — February 2023</w:t>
      </w:r>
    </w:p>
    <w:p xmlns:wp14="http://schemas.microsoft.com/office/word/2010/wordml" w14:paraId="7D074910" wp14:textId="77777777">
      <w:r>
        <w:rPr>
          <w:b w:val="0"/>
          <w:sz w:val="22"/>
        </w:rPr>
        <w:t>Test date: 27 February 2023. Scenario: Network isolation test. Duration: 3h 16min. Result: PASS. Director: Sarah Chen.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xmlns:wp14="http://schemas.microsoft.com/office/word/2010/wordml" w14:paraId="6F1835DB" wp14:textId="77777777">
        <w:tc>
          <w:tcPr>
            <w:tcW w:w="2304" w:type="dxa"/>
            <w:shd w:val="clear" w:color="auto" w:fill="0D2D6B"/>
          </w:tcPr>
          <w:p w14:paraId="0A5FC3A5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Service</w:t>
            </w:r>
          </w:p>
        </w:tc>
        <w:tc>
          <w:tcPr>
            <w:tcW w:w="1440" w:type="dxa"/>
            <w:shd w:val="clear" w:color="auto" w:fill="0D2D6B"/>
          </w:tcPr>
          <w:p w14:paraId="21185CF6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RTO Target</w:t>
            </w:r>
          </w:p>
        </w:tc>
        <w:tc>
          <w:tcPr>
            <w:tcW w:w="1584" w:type="dxa"/>
            <w:shd w:val="clear" w:color="auto" w:fill="0D2D6B"/>
          </w:tcPr>
          <w:p w14:paraId="6E29599D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Actual</w:t>
            </w:r>
          </w:p>
        </w:tc>
        <w:tc>
          <w:tcPr>
            <w:tcW w:w="1008" w:type="dxa"/>
            <w:shd w:val="clear" w:color="auto" w:fill="0D2D6B"/>
          </w:tcPr>
          <w:p w14:paraId="3FF2D83F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Result</w:t>
            </w:r>
          </w:p>
        </w:tc>
        <w:tc>
          <w:tcPr>
            <w:tcW w:w="4464" w:type="dxa"/>
            <w:shd w:val="clear" w:color="auto" w:fill="0D2D6B"/>
          </w:tcPr>
          <w:p w14:paraId="07C1086B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 xmlns:wp14="http://schemas.microsoft.com/office/word/2010/wordml" w14:paraId="14E95CB8" wp14:textId="77777777">
        <w:tc>
          <w:tcPr>
            <w:tcW w:w="2304" w:type="dxa"/>
            <w:shd w:val="clear" w:color="auto" w:fill="F0F4FF"/>
          </w:tcPr>
          <w:p w14:paraId="66AC6480" wp14:textId="77777777">
            <w:r>
              <w:rPr>
                <w:sz w:val="19"/>
              </w:rPr>
              <w:t>ServiceNow ITSM</w:t>
            </w:r>
          </w:p>
        </w:tc>
        <w:tc>
          <w:tcPr>
            <w:tcW w:w="1440" w:type="dxa"/>
            <w:shd w:val="clear" w:color="auto" w:fill="F0F4FF"/>
          </w:tcPr>
          <w:p w14:paraId="364691C7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0F4FF"/>
          </w:tcPr>
          <w:p w14:paraId="700171B4" wp14:textId="77777777">
            <w:r>
              <w:rPr>
                <w:sz w:val="19"/>
              </w:rPr>
              <w:t>14 min</w:t>
            </w:r>
          </w:p>
        </w:tc>
        <w:tc>
          <w:tcPr>
            <w:tcW w:w="1008" w:type="dxa"/>
            <w:shd w:val="clear" w:color="auto" w:fill="F0F4FF"/>
          </w:tcPr>
          <w:p w14:paraId="38986286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616AE2AC" wp14:textId="77777777">
            <w:r>
              <w:rPr>
                <w:sz w:val="19"/>
              </w:rPr>
              <w:t>Hot standby as designed</w:t>
            </w:r>
          </w:p>
        </w:tc>
      </w:tr>
      <w:tr xmlns:wp14="http://schemas.microsoft.com/office/word/2010/wordml" w14:paraId="36F6EBD9" wp14:textId="77777777">
        <w:tc>
          <w:tcPr>
            <w:tcW w:w="2304" w:type="dxa"/>
            <w:shd w:val="clear" w:color="auto" w:fill="FFFFFF"/>
          </w:tcPr>
          <w:p w14:paraId="3E19B28D" wp14:textId="77777777">
            <w:r>
              <w:rPr>
                <w:sz w:val="19"/>
              </w:rPr>
              <w:t>SAP ERP</w:t>
            </w:r>
          </w:p>
        </w:tc>
        <w:tc>
          <w:tcPr>
            <w:tcW w:w="1440" w:type="dxa"/>
            <w:shd w:val="clear" w:color="auto" w:fill="FFFFFF"/>
          </w:tcPr>
          <w:p w14:paraId="109D3E8C" wp14:textId="77777777">
            <w:r>
              <w:rPr>
                <w:sz w:val="19"/>
              </w:rPr>
              <w:t>60 min</w:t>
            </w:r>
          </w:p>
        </w:tc>
        <w:tc>
          <w:tcPr>
            <w:tcW w:w="1584" w:type="dxa"/>
            <w:shd w:val="clear" w:color="auto" w:fill="FFFFFF"/>
          </w:tcPr>
          <w:p w14:paraId="492E1412" wp14:textId="77777777">
            <w:r>
              <w:rPr>
                <w:sz w:val="19"/>
              </w:rPr>
              <w:t>61 min</w:t>
            </w:r>
          </w:p>
        </w:tc>
        <w:tc>
          <w:tcPr>
            <w:tcW w:w="1008" w:type="dxa"/>
            <w:shd w:val="clear" w:color="auto" w:fill="FFFFFF"/>
          </w:tcPr>
          <w:p w14:paraId="62323DD5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FFFFF"/>
          </w:tcPr>
          <w:p w14:paraId="045C0FDC" wp14:textId="77777777">
            <w:r>
              <w:rPr>
                <w:sz w:val="19"/>
              </w:rPr>
              <w:t>Within RTO</w:t>
            </w:r>
          </w:p>
        </w:tc>
      </w:tr>
      <w:tr xmlns:wp14="http://schemas.microsoft.com/office/word/2010/wordml" w14:paraId="179272C9" wp14:textId="77777777">
        <w:tc>
          <w:tcPr>
            <w:tcW w:w="2304" w:type="dxa"/>
            <w:shd w:val="clear" w:color="auto" w:fill="F0F4FF"/>
          </w:tcPr>
          <w:p w14:paraId="3ADC8B12" wp14:textId="77777777">
            <w:r>
              <w:rPr>
                <w:sz w:val="19"/>
              </w:rPr>
              <w:t>Salesforce CRM</w:t>
            </w:r>
          </w:p>
        </w:tc>
        <w:tc>
          <w:tcPr>
            <w:tcW w:w="1440" w:type="dxa"/>
            <w:shd w:val="clear" w:color="auto" w:fill="F0F4FF"/>
          </w:tcPr>
          <w:p w14:paraId="039FBA3B" wp14:textId="77777777">
            <w:r>
              <w:rPr>
                <w:sz w:val="19"/>
              </w:rPr>
              <w:t>60 min</w:t>
            </w:r>
          </w:p>
        </w:tc>
        <w:tc>
          <w:tcPr>
            <w:tcW w:w="1584" w:type="dxa"/>
            <w:shd w:val="clear" w:color="auto" w:fill="F0F4FF"/>
          </w:tcPr>
          <w:p w14:paraId="69659369" wp14:textId="77777777">
            <w:r>
              <w:rPr>
                <w:sz w:val="19"/>
              </w:rPr>
              <w:t>35 min</w:t>
            </w:r>
          </w:p>
        </w:tc>
        <w:tc>
          <w:tcPr>
            <w:tcW w:w="1008" w:type="dxa"/>
            <w:shd w:val="clear" w:color="auto" w:fill="F0F4FF"/>
          </w:tcPr>
          <w:p w14:paraId="2221E984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64634630" wp14:textId="77777777">
            <w:r>
              <w:rPr>
                <w:sz w:val="19"/>
              </w:rPr>
              <w:t>SaaS vendor DR seamless</w:t>
            </w:r>
          </w:p>
        </w:tc>
      </w:tr>
      <w:tr xmlns:wp14="http://schemas.microsoft.com/office/word/2010/wordml" w14:paraId="6F4DFA4E" wp14:textId="77777777">
        <w:tc>
          <w:tcPr>
            <w:tcW w:w="2304" w:type="dxa"/>
            <w:shd w:val="clear" w:color="auto" w:fill="FFFFFF"/>
          </w:tcPr>
          <w:p w14:paraId="4E3DEEDB" wp14:textId="77777777">
            <w:r>
              <w:rPr>
                <w:sz w:val="19"/>
              </w:rPr>
              <w:t>Active Directory</w:t>
            </w:r>
          </w:p>
        </w:tc>
        <w:tc>
          <w:tcPr>
            <w:tcW w:w="1440" w:type="dxa"/>
            <w:shd w:val="clear" w:color="auto" w:fill="FFFFFF"/>
          </w:tcPr>
          <w:p w14:paraId="40146834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FFFFF"/>
          </w:tcPr>
          <w:p w14:paraId="1393A218" wp14:textId="77777777">
            <w:r>
              <w:rPr>
                <w:sz w:val="19"/>
              </w:rPr>
              <w:t>14 min</w:t>
            </w:r>
          </w:p>
        </w:tc>
        <w:tc>
          <w:tcPr>
            <w:tcW w:w="1008" w:type="dxa"/>
            <w:shd w:val="clear" w:color="auto" w:fill="FFFFFF"/>
          </w:tcPr>
          <w:p w14:paraId="63870E76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FFFFF"/>
          </w:tcPr>
          <w:p w14:paraId="3CEE63D1" wp14:textId="77777777">
            <w:r>
              <w:rPr>
                <w:sz w:val="19"/>
              </w:rPr>
              <w:t>AD replication pre-staged</w:t>
            </w:r>
          </w:p>
        </w:tc>
      </w:tr>
      <w:tr xmlns:wp14="http://schemas.microsoft.com/office/word/2010/wordml" w14:paraId="74720BC1" wp14:textId="77777777">
        <w:tc>
          <w:tcPr>
            <w:tcW w:w="2304" w:type="dxa"/>
            <w:shd w:val="clear" w:color="auto" w:fill="F0F4FF"/>
          </w:tcPr>
          <w:p w14:paraId="08C62802" wp14:textId="77777777">
            <w:r>
              <w:rPr>
                <w:sz w:val="19"/>
              </w:rPr>
              <w:t>DNS</w:t>
            </w:r>
          </w:p>
        </w:tc>
        <w:tc>
          <w:tcPr>
            <w:tcW w:w="1440" w:type="dxa"/>
            <w:shd w:val="clear" w:color="auto" w:fill="F0F4FF"/>
          </w:tcPr>
          <w:p w14:paraId="18948674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0F4FF"/>
          </w:tcPr>
          <w:p w14:paraId="2BC11AB3" wp14:textId="77777777">
            <w:r>
              <w:rPr>
                <w:sz w:val="19"/>
              </w:rPr>
              <w:t>10 min</w:t>
            </w:r>
          </w:p>
        </w:tc>
        <w:tc>
          <w:tcPr>
            <w:tcW w:w="1008" w:type="dxa"/>
            <w:shd w:val="clear" w:color="auto" w:fill="F0F4FF"/>
          </w:tcPr>
          <w:p w14:paraId="719824A7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69058C85" wp14:textId="77777777">
            <w:r>
              <w:rPr>
                <w:sz w:val="19"/>
              </w:rPr>
              <w:t>BIND secondary at DR site</w:t>
            </w:r>
          </w:p>
        </w:tc>
      </w:tr>
    </w:tbl>
    <w:p xmlns:wp14="http://schemas.microsoft.com/office/word/2010/wordml" w14:paraId="769D0D3C" wp14:textId="77777777"/>
    <w:p xmlns:wp14="http://schemas.microsoft.com/office/word/2010/wordml" w14:paraId="54CD245A" wp14:textId="77777777"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4F552CFB" wp14:editId="7777777">
            <wp:extent cx="5029200" cy="2828925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1231BE67" wp14:textId="77777777"/>
    <w:p xmlns:wp14="http://schemas.microsoft.com/office/word/2010/wordml" w14:paraId="36FEB5B0" wp14:textId="77777777">
      <w:r>
        <w:br w:type="page"/>
      </w:r>
    </w:p>
    <w:p xmlns:wp14="http://schemas.microsoft.com/office/word/2010/wordml" w14:paraId="5784DBDD" wp14:textId="77777777">
      <w:pPr>
        <w:pStyle w:val="Heading1"/>
      </w:pPr>
      <w:r>
        <w:t>Appendix 14: DR Test Results — March 2023</w:t>
      </w:r>
    </w:p>
    <w:p xmlns:wp14="http://schemas.microsoft.com/office/word/2010/wordml" w14:paraId="008BFF32" wp14:textId="77777777">
      <w:r>
        <w:rPr>
          <w:b w:val="0"/>
          <w:sz w:val="22"/>
        </w:rPr>
        <w:t>Test date: 28 March 2023. Scenario: Application-level recovery. Duration: 4h 23min. Result: PARTIAL PASS. Director: Mike Torres.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xmlns:wp14="http://schemas.microsoft.com/office/word/2010/wordml" w14:paraId="09E7DA54" wp14:textId="77777777">
        <w:tc>
          <w:tcPr>
            <w:tcW w:w="2304" w:type="dxa"/>
            <w:shd w:val="clear" w:color="auto" w:fill="0D2D6B"/>
          </w:tcPr>
          <w:p w14:paraId="5CE3A5AF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Service</w:t>
            </w:r>
          </w:p>
        </w:tc>
        <w:tc>
          <w:tcPr>
            <w:tcW w:w="1440" w:type="dxa"/>
            <w:shd w:val="clear" w:color="auto" w:fill="0D2D6B"/>
          </w:tcPr>
          <w:p w14:paraId="0A135C34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RTO Target</w:t>
            </w:r>
          </w:p>
        </w:tc>
        <w:tc>
          <w:tcPr>
            <w:tcW w:w="1584" w:type="dxa"/>
            <w:shd w:val="clear" w:color="auto" w:fill="0D2D6B"/>
          </w:tcPr>
          <w:p w14:paraId="53E08E3A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Actual</w:t>
            </w:r>
          </w:p>
        </w:tc>
        <w:tc>
          <w:tcPr>
            <w:tcW w:w="1008" w:type="dxa"/>
            <w:shd w:val="clear" w:color="auto" w:fill="0D2D6B"/>
          </w:tcPr>
          <w:p w14:paraId="4189CC09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Result</w:t>
            </w:r>
          </w:p>
        </w:tc>
        <w:tc>
          <w:tcPr>
            <w:tcW w:w="4464" w:type="dxa"/>
            <w:shd w:val="clear" w:color="auto" w:fill="0D2D6B"/>
          </w:tcPr>
          <w:p w14:paraId="5C256EF8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 xmlns:wp14="http://schemas.microsoft.com/office/word/2010/wordml" w14:paraId="6DC47EBC" wp14:textId="77777777">
        <w:tc>
          <w:tcPr>
            <w:tcW w:w="2304" w:type="dxa"/>
            <w:shd w:val="clear" w:color="auto" w:fill="F0F4FF"/>
          </w:tcPr>
          <w:p w14:paraId="07DC01CE" wp14:textId="77777777">
            <w:r>
              <w:rPr>
                <w:sz w:val="19"/>
              </w:rPr>
              <w:t>ServiceNow ITSM</w:t>
            </w:r>
          </w:p>
        </w:tc>
        <w:tc>
          <w:tcPr>
            <w:tcW w:w="1440" w:type="dxa"/>
            <w:shd w:val="clear" w:color="auto" w:fill="F0F4FF"/>
          </w:tcPr>
          <w:p w14:paraId="227D268B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0F4FF"/>
          </w:tcPr>
          <w:p w14:paraId="0F9C8C87" wp14:textId="77777777">
            <w:r>
              <w:rPr>
                <w:sz w:val="19"/>
              </w:rPr>
              <w:t>8 min</w:t>
            </w:r>
          </w:p>
        </w:tc>
        <w:tc>
          <w:tcPr>
            <w:tcW w:w="1008" w:type="dxa"/>
            <w:shd w:val="clear" w:color="auto" w:fill="F0F4FF"/>
          </w:tcPr>
          <w:p w14:paraId="2FACDE2F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24A7A7CC" wp14:textId="77777777">
            <w:r>
              <w:rPr>
                <w:sz w:val="19"/>
              </w:rPr>
              <w:t>Hot standby as designed</w:t>
            </w:r>
          </w:p>
        </w:tc>
      </w:tr>
      <w:tr xmlns:wp14="http://schemas.microsoft.com/office/word/2010/wordml" w14:paraId="1552C191" wp14:textId="77777777">
        <w:tc>
          <w:tcPr>
            <w:tcW w:w="2304" w:type="dxa"/>
            <w:shd w:val="clear" w:color="auto" w:fill="FFFFFF"/>
          </w:tcPr>
          <w:p w14:paraId="4E8AF9FA" wp14:textId="77777777">
            <w:r>
              <w:rPr>
                <w:sz w:val="19"/>
              </w:rPr>
              <w:t>SAP ERP</w:t>
            </w:r>
          </w:p>
        </w:tc>
        <w:tc>
          <w:tcPr>
            <w:tcW w:w="1440" w:type="dxa"/>
            <w:shd w:val="clear" w:color="auto" w:fill="FFFFFF"/>
          </w:tcPr>
          <w:p w14:paraId="2F6564AB" wp14:textId="77777777">
            <w:r>
              <w:rPr>
                <w:sz w:val="19"/>
              </w:rPr>
              <w:t>60 min</w:t>
            </w:r>
          </w:p>
        </w:tc>
        <w:tc>
          <w:tcPr>
            <w:tcW w:w="1584" w:type="dxa"/>
            <w:shd w:val="clear" w:color="auto" w:fill="FFFFFF"/>
          </w:tcPr>
          <w:p w14:paraId="6310D393" wp14:textId="77777777">
            <w:r>
              <w:rPr>
                <w:sz w:val="19"/>
              </w:rPr>
              <w:t>62 min</w:t>
            </w:r>
          </w:p>
        </w:tc>
        <w:tc>
          <w:tcPr>
            <w:tcW w:w="1008" w:type="dxa"/>
            <w:shd w:val="clear" w:color="auto" w:fill="FFFFFF"/>
          </w:tcPr>
          <w:p w14:paraId="2B10A173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FFFFF"/>
          </w:tcPr>
          <w:p w14:paraId="5799AF0D" wp14:textId="77777777">
            <w:r>
              <w:rPr>
                <w:sz w:val="19"/>
              </w:rPr>
              <w:t>Within RTO</w:t>
            </w:r>
          </w:p>
        </w:tc>
      </w:tr>
      <w:tr xmlns:wp14="http://schemas.microsoft.com/office/word/2010/wordml" w14:paraId="338BCB85" wp14:textId="77777777">
        <w:tc>
          <w:tcPr>
            <w:tcW w:w="2304" w:type="dxa"/>
            <w:shd w:val="clear" w:color="auto" w:fill="F0F4FF"/>
          </w:tcPr>
          <w:p w14:paraId="41E9E9D5" wp14:textId="77777777">
            <w:r>
              <w:rPr>
                <w:sz w:val="19"/>
              </w:rPr>
              <w:t>Salesforce CRM</w:t>
            </w:r>
          </w:p>
        </w:tc>
        <w:tc>
          <w:tcPr>
            <w:tcW w:w="1440" w:type="dxa"/>
            <w:shd w:val="clear" w:color="auto" w:fill="F0F4FF"/>
          </w:tcPr>
          <w:p w14:paraId="3BE77AB8" wp14:textId="77777777">
            <w:r>
              <w:rPr>
                <w:sz w:val="19"/>
              </w:rPr>
              <w:t>60 min</w:t>
            </w:r>
          </w:p>
        </w:tc>
        <w:tc>
          <w:tcPr>
            <w:tcW w:w="1584" w:type="dxa"/>
            <w:shd w:val="clear" w:color="auto" w:fill="F0F4FF"/>
          </w:tcPr>
          <w:p w14:paraId="26041F39" wp14:textId="77777777">
            <w:r>
              <w:rPr>
                <w:sz w:val="19"/>
              </w:rPr>
              <w:t>22 min</w:t>
            </w:r>
          </w:p>
        </w:tc>
        <w:tc>
          <w:tcPr>
            <w:tcW w:w="1008" w:type="dxa"/>
            <w:shd w:val="clear" w:color="auto" w:fill="F0F4FF"/>
          </w:tcPr>
          <w:p w14:paraId="2BDC5617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5C307F7C" wp14:textId="77777777">
            <w:r>
              <w:rPr>
                <w:sz w:val="19"/>
              </w:rPr>
              <w:t>SaaS vendor DR seamless</w:t>
            </w:r>
          </w:p>
        </w:tc>
      </w:tr>
      <w:tr xmlns:wp14="http://schemas.microsoft.com/office/word/2010/wordml" w14:paraId="02F2ADA6" wp14:textId="77777777">
        <w:tc>
          <w:tcPr>
            <w:tcW w:w="2304" w:type="dxa"/>
            <w:shd w:val="clear" w:color="auto" w:fill="FFFFFF"/>
          </w:tcPr>
          <w:p w14:paraId="543E60B9" wp14:textId="77777777">
            <w:r>
              <w:rPr>
                <w:sz w:val="19"/>
              </w:rPr>
              <w:t>Active Directory</w:t>
            </w:r>
          </w:p>
        </w:tc>
        <w:tc>
          <w:tcPr>
            <w:tcW w:w="1440" w:type="dxa"/>
            <w:shd w:val="clear" w:color="auto" w:fill="FFFFFF"/>
          </w:tcPr>
          <w:p w14:paraId="52B0F434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FFFFF"/>
          </w:tcPr>
          <w:p w14:paraId="75AB17C2" wp14:textId="77777777">
            <w:r>
              <w:rPr>
                <w:sz w:val="19"/>
              </w:rPr>
              <w:t>15 min</w:t>
            </w:r>
          </w:p>
        </w:tc>
        <w:tc>
          <w:tcPr>
            <w:tcW w:w="1008" w:type="dxa"/>
            <w:shd w:val="clear" w:color="auto" w:fill="FFFFFF"/>
          </w:tcPr>
          <w:p w14:paraId="00CDAEFB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FFFFF"/>
          </w:tcPr>
          <w:p w14:paraId="103ECFDB" wp14:textId="77777777">
            <w:r>
              <w:rPr>
                <w:sz w:val="19"/>
              </w:rPr>
              <w:t>AD replication pre-staged</w:t>
            </w:r>
          </w:p>
        </w:tc>
      </w:tr>
      <w:tr xmlns:wp14="http://schemas.microsoft.com/office/word/2010/wordml" w14:paraId="5A8E695A" wp14:textId="77777777">
        <w:tc>
          <w:tcPr>
            <w:tcW w:w="2304" w:type="dxa"/>
            <w:shd w:val="clear" w:color="auto" w:fill="F0F4FF"/>
          </w:tcPr>
          <w:p w14:paraId="4F02E09C" wp14:textId="77777777">
            <w:r>
              <w:rPr>
                <w:sz w:val="19"/>
              </w:rPr>
              <w:t>DNS</w:t>
            </w:r>
          </w:p>
        </w:tc>
        <w:tc>
          <w:tcPr>
            <w:tcW w:w="1440" w:type="dxa"/>
            <w:shd w:val="clear" w:color="auto" w:fill="F0F4FF"/>
          </w:tcPr>
          <w:p w14:paraId="0AA72C64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0F4FF"/>
          </w:tcPr>
          <w:p w14:paraId="009BBD6E" wp14:textId="77777777">
            <w:r>
              <w:rPr>
                <w:sz w:val="19"/>
              </w:rPr>
              <w:t>11 min</w:t>
            </w:r>
          </w:p>
        </w:tc>
        <w:tc>
          <w:tcPr>
            <w:tcW w:w="1008" w:type="dxa"/>
            <w:shd w:val="clear" w:color="auto" w:fill="F0F4FF"/>
          </w:tcPr>
          <w:p w14:paraId="58B6F402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0F8E108A" wp14:textId="77777777">
            <w:r>
              <w:rPr>
                <w:sz w:val="19"/>
              </w:rPr>
              <w:t>BIND secondary at DR site</w:t>
            </w:r>
          </w:p>
        </w:tc>
      </w:tr>
    </w:tbl>
    <w:p xmlns:wp14="http://schemas.microsoft.com/office/word/2010/wordml" w14:paraId="30D7AA69" wp14:textId="77777777"/>
    <w:p xmlns:wp14="http://schemas.microsoft.com/office/word/2010/wordml" w14:paraId="7196D064" wp14:textId="77777777"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373D8830" wp14:editId="7777777">
            <wp:extent cx="5029200" cy="2828925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34FF1C98" wp14:textId="77777777"/>
    <w:p xmlns:wp14="http://schemas.microsoft.com/office/word/2010/wordml" w14:paraId="6D072C0D" wp14:textId="77777777">
      <w:r>
        <w:br w:type="page"/>
      </w:r>
    </w:p>
    <w:p xmlns:wp14="http://schemas.microsoft.com/office/word/2010/wordml" w14:paraId="53969464" wp14:textId="77777777">
      <w:pPr>
        <w:pStyle w:val="Heading1"/>
      </w:pPr>
      <w:r>
        <w:t>Appendix 15: DR Test Results — April 2023</w:t>
      </w:r>
    </w:p>
    <w:p xmlns:wp14="http://schemas.microsoft.com/office/word/2010/wordml" w14:paraId="443C2E7C" wp14:textId="77777777">
      <w:r>
        <w:rPr>
          <w:b w:val="0"/>
          <w:sz w:val="22"/>
        </w:rPr>
        <w:t>Test date: 14 April 2023. Scenario: Backup validation. Duration: 2h 30min. Result: PASS. Director: Sarah Chen.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xmlns:wp14="http://schemas.microsoft.com/office/word/2010/wordml" w14:paraId="6F91CBBE" wp14:textId="77777777">
        <w:tc>
          <w:tcPr>
            <w:tcW w:w="2304" w:type="dxa"/>
            <w:shd w:val="clear" w:color="auto" w:fill="0D2D6B"/>
          </w:tcPr>
          <w:p w14:paraId="2726CEAA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Service</w:t>
            </w:r>
          </w:p>
        </w:tc>
        <w:tc>
          <w:tcPr>
            <w:tcW w:w="1440" w:type="dxa"/>
            <w:shd w:val="clear" w:color="auto" w:fill="0D2D6B"/>
          </w:tcPr>
          <w:p w14:paraId="7613F724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RTO Target</w:t>
            </w:r>
          </w:p>
        </w:tc>
        <w:tc>
          <w:tcPr>
            <w:tcW w:w="1584" w:type="dxa"/>
            <w:shd w:val="clear" w:color="auto" w:fill="0D2D6B"/>
          </w:tcPr>
          <w:p w14:paraId="020B39B0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Actual</w:t>
            </w:r>
          </w:p>
        </w:tc>
        <w:tc>
          <w:tcPr>
            <w:tcW w:w="1008" w:type="dxa"/>
            <w:shd w:val="clear" w:color="auto" w:fill="0D2D6B"/>
          </w:tcPr>
          <w:p w14:paraId="7EC8C1B0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Result</w:t>
            </w:r>
          </w:p>
        </w:tc>
        <w:tc>
          <w:tcPr>
            <w:tcW w:w="4464" w:type="dxa"/>
            <w:shd w:val="clear" w:color="auto" w:fill="0D2D6B"/>
          </w:tcPr>
          <w:p w14:paraId="531CA9AF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 xmlns:wp14="http://schemas.microsoft.com/office/word/2010/wordml" w14:paraId="0899A644" wp14:textId="77777777">
        <w:tc>
          <w:tcPr>
            <w:tcW w:w="2304" w:type="dxa"/>
            <w:shd w:val="clear" w:color="auto" w:fill="F0F4FF"/>
          </w:tcPr>
          <w:p w14:paraId="0144E833" wp14:textId="77777777">
            <w:r>
              <w:rPr>
                <w:sz w:val="19"/>
              </w:rPr>
              <w:t>ServiceNow ITSM</w:t>
            </w:r>
          </w:p>
        </w:tc>
        <w:tc>
          <w:tcPr>
            <w:tcW w:w="1440" w:type="dxa"/>
            <w:shd w:val="clear" w:color="auto" w:fill="F0F4FF"/>
          </w:tcPr>
          <w:p w14:paraId="731D7511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0F4FF"/>
          </w:tcPr>
          <w:p w14:paraId="09C5350E" wp14:textId="77777777">
            <w:r>
              <w:rPr>
                <w:sz w:val="19"/>
              </w:rPr>
              <w:t>9 min</w:t>
            </w:r>
          </w:p>
        </w:tc>
        <w:tc>
          <w:tcPr>
            <w:tcW w:w="1008" w:type="dxa"/>
            <w:shd w:val="clear" w:color="auto" w:fill="F0F4FF"/>
          </w:tcPr>
          <w:p w14:paraId="7AF033F2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63C315C1" wp14:textId="77777777">
            <w:r>
              <w:rPr>
                <w:sz w:val="19"/>
              </w:rPr>
              <w:t>Hot standby as designed</w:t>
            </w:r>
          </w:p>
        </w:tc>
      </w:tr>
      <w:tr xmlns:wp14="http://schemas.microsoft.com/office/word/2010/wordml" w14:paraId="53623817" wp14:textId="77777777">
        <w:tc>
          <w:tcPr>
            <w:tcW w:w="2304" w:type="dxa"/>
            <w:shd w:val="clear" w:color="auto" w:fill="FFFFFF"/>
          </w:tcPr>
          <w:p w14:paraId="4960F45F" wp14:textId="77777777">
            <w:r>
              <w:rPr>
                <w:sz w:val="19"/>
              </w:rPr>
              <w:t>SAP ERP</w:t>
            </w:r>
          </w:p>
        </w:tc>
        <w:tc>
          <w:tcPr>
            <w:tcW w:w="1440" w:type="dxa"/>
            <w:shd w:val="clear" w:color="auto" w:fill="FFFFFF"/>
          </w:tcPr>
          <w:p w14:paraId="7936A483" wp14:textId="77777777">
            <w:r>
              <w:rPr>
                <w:sz w:val="19"/>
              </w:rPr>
              <w:t>60 min</w:t>
            </w:r>
          </w:p>
        </w:tc>
        <w:tc>
          <w:tcPr>
            <w:tcW w:w="1584" w:type="dxa"/>
            <w:shd w:val="clear" w:color="auto" w:fill="FFFFFF"/>
          </w:tcPr>
          <w:p w14:paraId="65E794F5" wp14:textId="77777777">
            <w:r>
              <w:rPr>
                <w:sz w:val="19"/>
              </w:rPr>
              <w:t>63 min</w:t>
            </w:r>
          </w:p>
        </w:tc>
        <w:tc>
          <w:tcPr>
            <w:tcW w:w="1008" w:type="dxa"/>
            <w:shd w:val="clear" w:color="auto" w:fill="FFFFFF"/>
          </w:tcPr>
          <w:p w14:paraId="4FD85DF7" wp14:textId="77777777">
            <w:r>
              <w:rPr>
                <w:sz w:val="19"/>
              </w:rPr>
              <w:t>FAIL</w:t>
            </w:r>
          </w:p>
        </w:tc>
        <w:tc>
          <w:tcPr>
            <w:tcW w:w="4464" w:type="dxa"/>
            <w:shd w:val="clear" w:color="auto" w:fill="FFFFFF"/>
          </w:tcPr>
          <w:p w14:paraId="625DD22F" wp14:textId="77777777">
            <w:r>
              <w:rPr>
                <w:sz w:val="19"/>
              </w:rPr>
              <w:t>Oracle Data Guard lag — tuned post-test</w:t>
            </w:r>
          </w:p>
        </w:tc>
      </w:tr>
      <w:tr xmlns:wp14="http://schemas.microsoft.com/office/word/2010/wordml" w14:paraId="2D4FB18C" wp14:textId="77777777">
        <w:tc>
          <w:tcPr>
            <w:tcW w:w="2304" w:type="dxa"/>
            <w:shd w:val="clear" w:color="auto" w:fill="F0F4FF"/>
          </w:tcPr>
          <w:p w14:paraId="6BEFAA68" wp14:textId="77777777">
            <w:r>
              <w:rPr>
                <w:sz w:val="19"/>
              </w:rPr>
              <w:t>Salesforce CRM</w:t>
            </w:r>
          </w:p>
        </w:tc>
        <w:tc>
          <w:tcPr>
            <w:tcW w:w="1440" w:type="dxa"/>
            <w:shd w:val="clear" w:color="auto" w:fill="F0F4FF"/>
          </w:tcPr>
          <w:p w14:paraId="6DCBCD00" wp14:textId="77777777">
            <w:r>
              <w:rPr>
                <w:sz w:val="19"/>
              </w:rPr>
              <w:t>60 min</w:t>
            </w:r>
          </w:p>
        </w:tc>
        <w:tc>
          <w:tcPr>
            <w:tcW w:w="1584" w:type="dxa"/>
            <w:shd w:val="clear" w:color="auto" w:fill="F0F4FF"/>
          </w:tcPr>
          <w:p w14:paraId="233EFF78" wp14:textId="77777777">
            <w:r>
              <w:rPr>
                <w:sz w:val="19"/>
              </w:rPr>
              <w:t>23 min</w:t>
            </w:r>
          </w:p>
        </w:tc>
        <w:tc>
          <w:tcPr>
            <w:tcW w:w="1008" w:type="dxa"/>
            <w:shd w:val="clear" w:color="auto" w:fill="F0F4FF"/>
          </w:tcPr>
          <w:p w14:paraId="17BB584E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718A2429" wp14:textId="77777777">
            <w:r>
              <w:rPr>
                <w:sz w:val="19"/>
              </w:rPr>
              <w:t>SaaS vendor DR seamless</w:t>
            </w:r>
          </w:p>
        </w:tc>
      </w:tr>
      <w:tr xmlns:wp14="http://schemas.microsoft.com/office/word/2010/wordml" w14:paraId="25615ACA" wp14:textId="77777777">
        <w:tc>
          <w:tcPr>
            <w:tcW w:w="2304" w:type="dxa"/>
            <w:shd w:val="clear" w:color="auto" w:fill="FFFFFF"/>
          </w:tcPr>
          <w:p w14:paraId="08CA577A" wp14:textId="77777777">
            <w:r>
              <w:rPr>
                <w:sz w:val="19"/>
              </w:rPr>
              <w:t>Active Directory</w:t>
            </w:r>
          </w:p>
        </w:tc>
        <w:tc>
          <w:tcPr>
            <w:tcW w:w="1440" w:type="dxa"/>
            <w:shd w:val="clear" w:color="auto" w:fill="FFFFFF"/>
          </w:tcPr>
          <w:p w14:paraId="1826C0B2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FFFFF"/>
          </w:tcPr>
          <w:p w14:paraId="3346C70C" wp14:textId="77777777">
            <w:r>
              <w:rPr>
                <w:sz w:val="19"/>
              </w:rPr>
              <w:t>11 min</w:t>
            </w:r>
          </w:p>
        </w:tc>
        <w:tc>
          <w:tcPr>
            <w:tcW w:w="1008" w:type="dxa"/>
            <w:shd w:val="clear" w:color="auto" w:fill="FFFFFF"/>
          </w:tcPr>
          <w:p w14:paraId="1730B826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FFFFF"/>
          </w:tcPr>
          <w:p w14:paraId="57E8865C" wp14:textId="77777777">
            <w:r>
              <w:rPr>
                <w:sz w:val="19"/>
              </w:rPr>
              <w:t>AD replication pre-staged</w:t>
            </w:r>
          </w:p>
        </w:tc>
      </w:tr>
      <w:tr xmlns:wp14="http://schemas.microsoft.com/office/word/2010/wordml" w14:paraId="1664FE34" wp14:textId="77777777">
        <w:tc>
          <w:tcPr>
            <w:tcW w:w="2304" w:type="dxa"/>
            <w:shd w:val="clear" w:color="auto" w:fill="F0F4FF"/>
          </w:tcPr>
          <w:p w14:paraId="3D3518E3" wp14:textId="77777777">
            <w:r>
              <w:rPr>
                <w:sz w:val="19"/>
              </w:rPr>
              <w:t>DNS</w:t>
            </w:r>
          </w:p>
        </w:tc>
        <w:tc>
          <w:tcPr>
            <w:tcW w:w="1440" w:type="dxa"/>
            <w:shd w:val="clear" w:color="auto" w:fill="F0F4FF"/>
          </w:tcPr>
          <w:p w14:paraId="6244C8C7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0F4FF"/>
          </w:tcPr>
          <w:p w14:paraId="77632397" wp14:textId="77777777">
            <w:r>
              <w:rPr>
                <w:sz w:val="19"/>
              </w:rPr>
              <w:t>12 min</w:t>
            </w:r>
          </w:p>
        </w:tc>
        <w:tc>
          <w:tcPr>
            <w:tcW w:w="1008" w:type="dxa"/>
            <w:shd w:val="clear" w:color="auto" w:fill="F0F4FF"/>
          </w:tcPr>
          <w:p w14:paraId="39F5BD75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7D40C09C" wp14:textId="77777777">
            <w:r>
              <w:rPr>
                <w:sz w:val="19"/>
              </w:rPr>
              <w:t>BIND secondary at DR site</w:t>
            </w:r>
          </w:p>
        </w:tc>
      </w:tr>
    </w:tbl>
    <w:p xmlns:wp14="http://schemas.microsoft.com/office/word/2010/wordml" w14:paraId="48A21919" wp14:textId="77777777"/>
    <w:p xmlns:wp14="http://schemas.microsoft.com/office/word/2010/wordml" w14:paraId="6BD18F9B" wp14:textId="77777777"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16A93AFB" wp14:editId="7777777">
            <wp:extent cx="5029200" cy="2828925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238601FE" wp14:textId="77777777"/>
    <w:p xmlns:wp14="http://schemas.microsoft.com/office/word/2010/wordml" w14:paraId="0F3CABC7" wp14:textId="77777777">
      <w:r>
        <w:br w:type="page"/>
      </w:r>
    </w:p>
    <w:p xmlns:wp14="http://schemas.microsoft.com/office/word/2010/wordml" w14:paraId="39D57FEC" wp14:textId="77777777">
      <w:pPr>
        <w:pStyle w:val="Heading1"/>
      </w:pPr>
      <w:r>
        <w:t>Appendix 16: DR Test Results — May 2023</w:t>
      </w:r>
    </w:p>
    <w:p xmlns:wp14="http://schemas.microsoft.com/office/word/2010/wordml" w14:paraId="3C76EAF7" wp14:textId="77777777">
      <w:r>
        <w:rPr>
          <w:b w:val="0"/>
          <w:sz w:val="22"/>
        </w:rPr>
        <w:t>Test date: 15 May 2023. Scenario: Full datacenter failover. Duration: 3h 37min. Result: PASS. Director: Mike Torres.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xmlns:wp14="http://schemas.microsoft.com/office/word/2010/wordml" w14:paraId="6F574E35" wp14:textId="77777777">
        <w:tc>
          <w:tcPr>
            <w:tcW w:w="2304" w:type="dxa"/>
            <w:shd w:val="clear" w:color="auto" w:fill="0D2D6B"/>
          </w:tcPr>
          <w:p w14:paraId="369F1BD6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Service</w:t>
            </w:r>
          </w:p>
        </w:tc>
        <w:tc>
          <w:tcPr>
            <w:tcW w:w="1440" w:type="dxa"/>
            <w:shd w:val="clear" w:color="auto" w:fill="0D2D6B"/>
          </w:tcPr>
          <w:p w14:paraId="168CD1BD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RTO Target</w:t>
            </w:r>
          </w:p>
        </w:tc>
        <w:tc>
          <w:tcPr>
            <w:tcW w:w="1584" w:type="dxa"/>
            <w:shd w:val="clear" w:color="auto" w:fill="0D2D6B"/>
          </w:tcPr>
          <w:p w14:paraId="17B21A54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Actual</w:t>
            </w:r>
          </w:p>
        </w:tc>
        <w:tc>
          <w:tcPr>
            <w:tcW w:w="1008" w:type="dxa"/>
            <w:shd w:val="clear" w:color="auto" w:fill="0D2D6B"/>
          </w:tcPr>
          <w:p w14:paraId="049F637C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Result</w:t>
            </w:r>
          </w:p>
        </w:tc>
        <w:tc>
          <w:tcPr>
            <w:tcW w:w="4464" w:type="dxa"/>
            <w:shd w:val="clear" w:color="auto" w:fill="0D2D6B"/>
          </w:tcPr>
          <w:p w14:paraId="30D494A9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 xmlns:wp14="http://schemas.microsoft.com/office/word/2010/wordml" w14:paraId="42F40A20" wp14:textId="77777777">
        <w:tc>
          <w:tcPr>
            <w:tcW w:w="2304" w:type="dxa"/>
            <w:shd w:val="clear" w:color="auto" w:fill="F0F4FF"/>
          </w:tcPr>
          <w:p w14:paraId="4031363F" wp14:textId="77777777">
            <w:r>
              <w:rPr>
                <w:sz w:val="19"/>
              </w:rPr>
              <w:t>ServiceNow ITSM</w:t>
            </w:r>
          </w:p>
        </w:tc>
        <w:tc>
          <w:tcPr>
            <w:tcW w:w="1440" w:type="dxa"/>
            <w:shd w:val="clear" w:color="auto" w:fill="F0F4FF"/>
          </w:tcPr>
          <w:p w14:paraId="5E433B3C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0F4FF"/>
          </w:tcPr>
          <w:p w14:paraId="24C9792C" wp14:textId="77777777">
            <w:r>
              <w:rPr>
                <w:sz w:val="19"/>
              </w:rPr>
              <w:t>10 min</w:t>
            </w:r>
          </w:p>
        </w:tc>
        <w:tc>
          <w:tcPr>
            <w:tcW w:w="1008" w:type="dxa"/>
            <w:shd w:val="clear" w:color="auto" w:fill="F0F4FF"/>
          </w:tcPr>
          <w:p w14:paraId="1865D63F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5EFC69DA" wp14:textId="77777777">
            <w:r>
              <w:rPr>
                <w:sz w:val="19"/>
              </w:rPr>
              <w:t>Hot standby as designed</w:t>
            </w:r>
          </w:p>
        </w:tc>
      </w:tr>
      <w:tr xmlns:wp14="http://schemas.microsoft.com/office/word/2010/wordml" w14:paraId="7F781C56" wp14:textId="77777777">
        <w:tc>
          <w:tcPr>
            <w:tcW w:w="2304" w:type="dxa"/>
            <w:shd w:val="clear" w:color="auto" w:fill="FFFFFF"/>
          </w:tcPr>
          <w:p w14:paraId="0A88B39C" wp14:textId="77777777">
            <w:r>
              <w:rPr>
                <w:sz w:val="19"/>
              </w:rPr>
              <w:t>SAP ERP</w:t>
            </w:r>
          </w:p>
        </w:tc>
        <w:tc>
          <w:tcPr>
            <w:tcW w:w="1440" w:type="dxa"/>
            <w:shd w:val="clear" w:color="auto" w:fill="FFFFFF"/>
          </w:tcPr>
          <w:p w14:paraId="591EEE88" wp14:textId="77777777">
            <w:r>
              <w:rPr>
                <w:sz w:val="19"/>
              </w:rPr>
              <w:t>60 min</w:t>
            </w:r>
          </w:p>
        </w:tc>
        <w:tc>
          <w:tcPr>
            <w:tcW w:w="1584" w:type="dxa"/>
            <w:shd w:val="clear" w:color="auto" w:fill="FFFFFF"/>
          </w:tcPr>
          <w:p w14:paraId="6EB9657A" wp14:textId="77777777">
            <w:r>
              <w:rPr>
                <w:sz w:val="19"/>
              </w:rPr>
              <w:t>64 min</w:t>
            </w:r>
          </w:p>
        </w:tc>
        <w:tc>
          <w:tcPr>
            <w:tcW w:w="1008" w:type="dxa"/>
            <w:shd w:val="clear" w:color="auto" w:fill="FFFFFF"/>
          </w:tcPr>
          <w:p w14:paraId="0FE8BA2C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FFFFF"/>
          </w:tcPr>
          <w:p w14:paraId="07DE0B30" wp14:textId="77777777">
            <w:r>
              <w:rPr>
                <w:sz w:val="19"/>
              </w:rPr>
              <w:t>Within RTO</w:t>
            </w:r>
          </w:p>
        </w:tc>
      </w:tr>
      <w:tr xmlns:wp14="http://schemas.microsoft.com/office/word/2010/wordml" w14:paraId="7BC99DBA" wp14:textId="77777777">
        <w:tc>
          <w:tcPr>
            <w:tcW w:w="2304" w:type="dxa"/>
            <w:shd w:val="clear" w:color="auto" w:fill="F0F4FF"/>
          </w:tcPr>
          <w:p w14:paraId="04B82F60" wp14:textId="77777777">
            <w:r>
              <w:rPr>
                <w:sz w:val="19"/>
              </w:rPr>
              <w:t>Salesforce CRM</w:t>
            </w:r>
          </w:p>
        </w:tc>
        <w:tc>
          <w:tcPr>
            <w:tcW w:w="1440" w:type="dxa"/>
            <w:shd w:val="clear" w:color="auto" w:fill="F0F4FF"/>
          </w:tcPr>
          <w:p w14:paraId="216F6E80" wp14:textId="77777777">
            <w:r>
              <w:rPr>
                <w:sz w:val="19"/>
              </w:rPr>
              <w:t>60 min</w:t>
            </w:r>
          </w:p>
        </w:tc>
        <w:tc>
          <w:tcPr>
            <w:tcW w:w="1584" w:type="dxa"/>
            <w:shd w:val="clear" w:color="auto" w:fill="F0F4FF"/>
          </w:tcPr>
          <w:p w14:paraId="4B85D739" wp14:textId="77777777">
            <w:r>
              <w:rPr>
                <w:sz w:val="19"/>
              </w:rPr>
              <w:t>24 min</w:t>
            </w:r>
          </w:p>
        </w:tc>
        <w:tc>
          <w:tcPr>
            <w:tcW w:w="1008" w:type="dxa"/>
            <w:shd w:val="clear" w:color="auto" w:fill="F0F4FF"/>
          </w:tcPr>
          <w:p w14:paraId="6AA41981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155001A0" wp14:textId="77777777">
            <w:r>
              <w:rPr>
                <w:sz w:val="19"/>
              </w:rPr>
              <w:t>SaaS vendor DR seamless</w:t>
            </w:r>
          </w:p>
        </w:tc>
      </w:tr>
      <w:tr xmlns:wp14="http://schemas.microsoft.com/office/word/2010/wordml" w14:paraId="4B608958" wp14:textId="77777777">
        <w:tc>
          <w:tcPr>
            <w:tcW w:w="2304" w:type="dxa"/>
            <w:shd w:val="clear" w:color="auto" w:fill="FFFFFF"/>
          </w:tcPr>
          <w:p w14:paraId="3F022C71" wp14:textId="77777777">
            <w:r>
              <w:rPr>
                <w:sz w:val="19"/>
              </w:rPr>
              <w:t>Active Directory</w:t>
            </w:r>
          </w:p>
        </w:tc>
        <w:tc>
          <w:tcPr>
            <w:tcW w:w="1440" w:type="dxa"/>
            <w:shd w:val="clear" w:color="auto" w:fill="FFFFFF"/>
          </w:tcPr>
          <w:p w14:paraId="0BD74EA4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FFFFF"/>
          </w:tcPr>
          <w:p w14:paraId="0F6B7316" wp14:textId="77777777">
            <w:r>
              <w:rPr>
                <w:sz w:val="19"/>
              </w:rPr>
              <w:t>12 min</w:t>
            </w:r>
          </w:p>
        </w:tc>
        <w:tc>
          <w:tcPr>
            <w:tcW w:w="1008" w:type="dxa"/>
            <w:shd w:val="clear" w:color="auto" w:fill="FFFFFF"/>
          </w:tcPr>
          <w:p w14:paraId="7358250D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FFFFF"/>
          </w:tcPr>
          <w:p w14:paraId="12ED9518" wp14:textId="77777777">
            <w:r>
              <w:rPr>
                <w:sz w:val="19"/>
              </w:rPr>
              <w:t>AD replication pre-staged</w:t>
            </w:r>
          </w:p>
        </w:tc>
      </w:tr>
      <w:tr xmlns:wp14="http://schemas.microsoft.com/office/word/2010/wordml" w14:paraId="64B9C1D8" wp14:textId="77777777">
        <w:tc>
          <w:tcPr>
            <w:tcW w:w="2304" w:type="dxa"/>
            <w:shd w:val="clear" w:color="auto" w:fill="F0F4FF"/>
          </w:tcPr>
          <w:p w14:paraId="2C199329" wp14:textId="77777777">
            <w:r>
              <w:rPr>
                <w:sz w:val="19"/>
              </w:rPr>
              <w:t>DNS</w:t>
            </w:r>
          </w:p>
        </w:tc>
        <w:tc>
          <w:tcPr>
            <w:tcW w:w="1440" w:type="dxa"/>
            <w:shd w:val="clear" w:color="auto" w:fill="F0F4FF"/>
          </w:tcPr>
          <w:p w14:paraId="15CB2E0F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0F4FF"/>
          </w:tcPr>
          <w:p w14:paraId="1B840476" wp14:textId="77777777">
            <w:r>
              <w:rPr>
                <w:sz w:val="19"/>
              </w:rPr>
              <w:t>9 min</w:t>
            </w:r>
          </w:p>
        </w:tc>
        <w:tc>
          <w:tcPr>
            <w:tcW w:w="1008" w:type="dxa"/>
            <w:shd w:val="clear" w:color="auto" w:fill="F0F4FF"/>
          </w:tcPr>
          <w:p w14:paraId="4B64E864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68B72962" wp14:textId="77777777">
            <w:r>
              <w:rPr>
                <w:sz w:val="19"/>
              </w:rPr>
              <w:t>BIND secondary at DR site</w:t>
            </w:r>
          </w:p>
        </w:tc>
      </w:tr>
    </w:tbl>
    <w:p xmlns:wp14="http://schemas.microsoft.com/office/word/2010/wordml" w14:paraId="5B08B5D1" wp14:textId="77777777"/>
    <w:p xmlns:wp14="http://schemas.microsoft.com/office/word/2010/wordml" w14:paraId="16DEB4AB" wp14:textId="77777777"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2D3C688C" wp14:editId="7777777">
            <wp:extent cx="5029200" cy="2828925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0AD9C6F4" wp14:textId="77777777"/>
    <w:p xmlns:wp14="http://schemas.microsoft.com/office/word/2010/wordml" w14:paraId="4B1F511A" wp14:textId="77777777">
      <w:r>
        <w:br w:type="page"/>
      </w:r>
    </w:p>
    <w:p xmlns:wp14="http://schemas.microsoft.com/office/word/2010/wordml" w14:paraId="5CB5521D" wp14:textId="77777777">
      <w:pPr>
        <w:pStyle w:val="Heading1"/>
      </w:pPr>
      <w:r>
        <w:t>Appendix 17: DR Test Results — June 2023</w:t>
      </w:r>
    </w:p>
    <w:p xmlns:wp14="http://schemas.microsoft.com/office/word/2010/wordml" w14:paraId="18C9A32E" wp14:textId="77777777">
      <w:r>
        <w:rPr>
          <w:b w:val="0"/>
          <w:sz w:val="22"/>
        </w:rPr>
        <w:t>Test date: 16 June 2023. Scenario: Network isolation test. Duration: 4h 44min. Result: PASS. Director: Sarah Chen.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xmlns:wp14="http://schemas.microsoft.com/office/word/2010/wordml" w14:paraId="2281B04B" wp14:textId="77777777">
        <w:tc>
          <w:tcPr>
            <w:tcW w:w="2304" w:type="dxa"/>
            <w:shd w:val="clear" w:color="auto" w:fill="0D2D6B"/>
          </w:tcPr>
          <w:p w14:paraId="7855A665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Service</w:t>
            </w:r>
          </w:p>
        </w:tc>
        <w:tc>
          <w:tcPr>
            <w:tcW w:w="1440" w:type="dxa"/>
            <w:shd w:val="clear" w:color="auto" w:fill="0D2D6B"/>
          </w:tcPr>
          <w:p w14:paraId="0EE8D33B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RTO Target</w:t>
            </w:r>
          </w:p>
        </w:tc>
        <w:tc>
          <w:tcPr>
            <w:tcW w:w="1584" w:type="dxa"/>
            <w:shd w:val="clear" w:color="auto" w:fill="0D2D6B"/>
          </w:tcPr>
          <w:p w14:paraId="385D3FE5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Actual</w:t>
            </w:r>
          </w:p>
        </w:tc>
        <w:tc>
          <w:tcPr>
            <w:tcW w:w="1008" w:type="dxa"/>
            <w:shd w:val="clear" w:color="auto" w:fill="0D2D6B"/>
          </w:tcPr>
          <w:p w14:paraId="37B904FA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Result</w:t>
            </w:r>
          </w:p>
        </w:tc>
        <w:tc>
          <w:tcPr>
            <w:tcW w:w="4464" w:type="dxa"/>
            <w:shd w:val="clear" w:color="auto" w:fill="0D2D6B"/>
          </w:tcPr>
          <w:p w14:paraId="432F7C20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 xmlns:wp14="http://schemas.microsoft.com/office/word/2010/wordml" w14:paraId="050E4E05" wp14:textId="77777777">
        <w:tc>
          <w:tcPr>
            <w:tcW w:w="2304" w:type="dxa"/>
            <w:shd w:val="clear" w:color="auto" w:fill="F0F4FF"/>
          </w:tcPr>
          <w:p w14:paraId="366D90EA" wp14:textId="77777777">
            <w:r>
              <w:rPr>
                <w:sz w:val="19"/>
              </w:rPr>
              <w:t>ServiceNow ITSM</w:t>
            </w:r>
          </w:p>
        </w:tc>
        <w:tc>
          <w:tcPr>
            <w:tcW w:w="1440" w:type="dxa"/>
            <w:shd w:val="clear" w:color="auto" w:fill="F0F4FF"/>
          </w:tcPr>
          <w:p w14:paraId="13C84398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0F4FF"/>
          </w:tcPr>
          <w:p w14:paraId="242271C2" wp14:textId="77777777">
            <w:r>
              <w:rPr>
                <w:sz w:val="19"/>
              </w:rPr>
              <w:t>11 min</w:t>
            </w:r>
          </w:p>
        </w:tc>
        <w:tc>
          <w:tcPr>
            <w:tcW w:w="1008" w:type="dxa"/>
            <w:shd w:val="clear" w:color="auto" w:fill="F0F4FF"/>
          </w:tcPr>
          <w:p w14:paraId="0ABE16F9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7ACCEBA3" wp14:textId="77777777">
            <w:r>
              <w:rPr>
                <w:sz w:val="19"/>
              </w:rPr>
              <w:t>Hot standby as designed</w:t>
            </w:r>
          </w:p>
        </w:tc>
      </w:tr>
      <w:tr xmlns:wp14="http://schemas.microsoft.com/office/word/2010/wordml" w14:paraId="62393CC3" wp14:textId="77777777">
        <w:tc>
          <w:tcPr>
            <w:tcW w:w="2304" w:type="dxa"/>
            <w:shd w:val="clear" w:color="auto" w:fill="FFFFFF"/>
          </w:tcPr>
          <w:p w14:paraId="0D126C03" wp14:textId="77777777">
            <w:r>
              <w:rPr>
                <w:sz w:val="19"/>
              </w:rPr>
              <w:t>SAP ERP</w:t>
            </w:r>
          </w:p>
        </w:tc>
        <w:tc>
          <w:tcPr>
            <w:tcW w:w="1440" w:type="dxa"/>
            <w:shd w:val="clear" w:color="auto" w:fill="FFFFFF"/>
          </w:tcPr>
          <w:p w14:paraId="4F1E5DFC" wp14:textId="77777777">
            <w:r>
              <w:rPr>
                <w:sz w:val="19"/>
              </w:rPr>
              <w:t>60 min</w:t>
            </w:r>
          </w:p>
        </w:tc>
        <w:tc>
          <w:tcPr>
            <w:tcW w:w="1584" w:type="dxa"/>
            <w:shd w:val="clear" w:color="auto" w:fill="FFFFFF"/>
          </w:tcPr>
          <w:p w14:paraId="6BD7CDC8" wp14:textId="77777777">
            <w:r>
              <w:rPr>
                <w:sz w:val="19"/>
              </w:rPr>
              <w:t>65 min</w:t>
            </w:r>
          </w:p>
        </w:tc>
        <w:tc>
          <w:tcPr>
            <w:tcW w:w="1008" w:type="dxa"/>
            <w:shd w:val="clear" w:color="auto" w:fill="FFFFFF"/>
          </w:tcPr>
          <w:p w14:paraId="655FA2F7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FFFFF"/>
          </w:tcPr>
          <w:p w14:paraId="012610CD" wp14:textId="77777777">
            <w:r>
              <w:rPr>
                <w:sz w:val="19"/>
              </w:rPr>
              <w:t>Within RTO</w:t>
            </w:r>
          </w:p>
        </w:tc>
      </w:tr>
      <w:tr xmlns:wp14="http://schemas.microsoft.com/office/word/2010/wordml" w14:paraId="251DEFBC" wp14:textId="77777777">
        <w:tc>
          <w:tcPr>
            <w:tcW w:w="2304" w:type="dxa"/>
            <w:shd w:val="clear" w:color="auto" w:fill="F0F4FF"/>
          </w:tcPr>
          <w:p w14:paraId="382A3D0A" wp14:textId="77777777">
            <w:r>
              <w:rPr>
                <w:sz w:val="19"/>
              </w:rPr>
              <w:t>Salesforce CRM</w:t>
            </w:r>
          </w:p>
        </w:tc>
        <w:tc>
          <w:tcPr>
            <w:tcW w:w="1440" w:type="dxa"/>
            <w:shd w:val="clear" w:color="auto" w:fill="F0F4FF"/>
          </w:tcPr>
          <w:p w14:paraId="10C3B7F5" wp14:textId="77777777">
            <w:r>
              <w:rPr>
                <w:sz w:val="19"/>
              </w:rPr>
              <w:t>60 min</w:t>
            </w:r>
          </w:p>
        </w:tc>
        <w:tc>
          <w:tcPr>
            <w:tcW w:w="1584" w:type="dxa"/>
            <w:shd w:val="clear" w:color="auto" w:fill="F0F4FF"/>
          </w:tcPr>
          <w:p w14:paraId="7B7A962A" wp14:textId="77777777">
            <w:r>
              <w:rPr>
                <w:sz w:val="19"/>
              </w:rPr>
              <w:t>25 min</w:t>
            </w:r>
          </w:p>
        </w:tc>
        <w:tc>
          <w:tcPr>
            <w:tcW w:w="1008" w:type="dxa"/>
            <w:shd w:val="clear" w:color="auto" w:fill="F0F4FF"/>
          </w:tcPr>
          <w:p w14:paraId="2662381B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03485AE7" wp14:textId="77777777">
            <w:r>
              <w:rPr>
                <w:sz w:val="19"/>
              </w:rPr>
              <w:t>SaaS vendor DR seamless</w:t>
            </w:r>
          </w:p>
        </w:tc>
      </w:tr>
      <w:tr xmlns:wp14="http://schemas.microsoft.com/office/word/2010/wordml" w14:paraId="31DAFA11" wp14:textId="77777777">
        <w:tc>
          <w:tcPr>
            <w:tcW w:w="2304" w:type="dxa"/>
            <w:shd w:val="clear" w:color="auto" w:fill="FFFFFF"/>
          </w:tcPr>
          <w:p w14:paraId="30B4A62E" wp14:textId="77777777">
            <w:r>
              <w:rPr>
                <w:sz w:val="19"/>
              </w:rPr>
              <w:t>Active Directory</w:t>
            </w:r>
          </w:p>
        </w:tc>
        <w:tc>
          <w:tcPr>
            <w:tcW w:w="1440" w:type="dxa"/>
            <w:shd w:val="clear" w:color="auto" w:fill="FFFFFF"/>
          </w:tcPr>
          <w:p w14:paraId="20BB1FD8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FFFFF"/>
          </w:tcPr>
          <w:p w14:paraId="6E4471B0" wp14:textId="77777777">
            <w:r>
              <w:rPr>
                <w:sz w:val="19"/>
              </w:rPr>
              <w:t>13 min</w:t>
            </w:r>
          </w:p>
        </w:tc>
        <w:tc>
          <w:tcPr>
            <w:tcW w:w="1008" w:type="dxa"/>
            <w:shd w:val="clear" w:color="auto" w:fill="FFFFFF"/>
          </w:tcPr>
          <w:p w14:paraId="2E0727BA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FFFFF"/>
          </w:tcPr>
          <w:p w14:paraId="068526DF" wp14:textId="77777777">
            <w:r>
              <w:rPr>
                <w:sz w:val="19"/>
              </w:rPr>
              <w:t>AD replication pre-staged</w:t>
            </w:r>
          </w:p>
        </w:tc>
      </w:tr>
      <w:tr xmlns:wp14="http://schemas.microsoft.com/office/word/2010/wordml" w14:paraId="051F39AE" wp14:textId="77777777">
        <w:tc>
          <w:tcPr>
            <w:tcW w:w="2304" w:type="dxa"/>
            <w:shd w:val="clear" w:color="auto" w:fill="F0F4FF"/>
          </w:tcPr>
          <w:p w14:paraId="73CF7430" wp14:textId="77777777">
            <w:r>
              <w:rPr>
                <w:sz w:val="19"/>
              </w:rPr>
              <w:t>DNS</w:t>
            </w:r>
          </w:p>
        </w:tc>
        <w:tc>
          <w:tcPr>
            <w:tcW w:w="1440" w:type="dxa"/>
            <w:shd w:val="clear" w:color="auto" w:fill="F0F4FF"/>
          </w:tcPr>
          <w:p w14:paraId="6DCA3F9C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0F4FF"/>
          </w:tcPr>
          <w:p w14:paraId="1C850E81" wp14:textId="77777777">
            <w:r>
              <w:rPr>
                <w:sz w:val="19"/>
              </w:rPr>
              <w:t>10 min</w:t>
            </w:r>
          </w:p>
        </w:tc>
        <w:tc>
          <w:tcPr>
            <w:tcW w:w="1008" w:type="dxa"/>
            <w:shd w:val="clear" w:color="auto" w:fill="F0F4FF"/>
          </w:tcPr>
          <w:p w14:paraId="04AE4C6F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16A786E3" wp14:textId="77777777">
            <w:r>
              <w:rPr>
                <w:sz w:val="19"/>
              </w:rPr>
              <w:t>BIND secondary at DR site</w:t>
            </w:r>
          </w:p>
        </w:tc>
      </w:tr>
    </w:tbl>
    <w:p xmlns:wp14="http://schemas.microsoft.com/office/word/2010/wordml" w14:paraId="65F9C3DC" wp14:textId="77777777"/>
    <w:p xmlns:wp14="http://schemas.microsoft.com/office/word/2010/wordml" w14:paraId="5023141B" wp14:textId="77777777"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78FCB141" wp14:editId="7777777">
            <wp:extent cx="5029200" cy="2828925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1F3B1409" wp14:textId="77777777"/>
    <w:p xmlns:wp14="http://schemas.microsoft.com/office/word/2010/wordml" w14:paraId="562C75D1" wp14:textId="77777777">
      <w:r>
        <w:br w:type="page"/>
      </w:r>
    </w:p>
    <w:p xmlns:wp14="http://schemas.microsoft.com/office/word/2010/wordml" w14:paraId="16E6A75E" wp14:textId="77777777">
      <w:pPr>
        <w:pStyle w:val="Heading1"/>
      </w:pPr>
      <w:r>
        <w:t>Appendix 18: DR Test Results — July 2023</w:t>
      </w:r>
    </w:p>
    <w:p xmlns:wp14="http://schemas.microsoft.com/office/word/2010/wordml" w14:paraId="4947EBE0" wp14:textId="77777777">
      <w:r>
        <w:rPr>
          <w:b w:val="0"/>
          <w:sz w:val="22"/>
        </w:rPr>
        <w:t>Test date: 17 July 2023. Scenario: Application-level recovery. Duration: 2h 51min. Result: PARTIAL PASS. Director: Mike Torres.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xmlns:wp14="http://schemas.microsoft.com/office/word/2010/wordml" w14:paraId="5715C471" wp14:textId="77777777">
        <w:tc>
          <w:tcPr>
            <w:tcW w:w="2304" w:type="dxa"/>
            <w:shd w:val="clear" w:color="auto" w:fill="0D2D6B"/>
          </w:tcPr>
          <w:p w14:paraId="430AEA89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Service</w:t>
            </w:r>
          </w:p>
        </w:tc>
        <w:tc>
          <w:tcPr>
            <w:tcW w:w="1440" w:type="dxa"/>
            <w:shd w:val="clear" w:color="auto" w:fill="0D2D6B"/>
          </w:tcPr>
          <w:p w14:paraId="10281AB2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RTO Target</w:t>
            </w:r>
          </w:p>
        </w:tc>
        <w:tc>
          <w:tcPr>
            <w:tcW w:w="1584" w:type="dxa"/>
            <w:shd w:val="clear" w:color="auto" w:fill="0D2D6B"/>
          </w:tcPr>
          <w:p w14:paraId="44CB5777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Actual</w:t>
            </w:r>
          </w:p>
        </w:tc>
        <w:tc>
          <w:tcPr>
            <w:tcW w:w="1008" w:type="dxa"/>
            <w:shd w:val="clear" w:color="auto" w:fill="0D2D6B"/>
          </w:tcPr>
          <w:p w14:paraId="0602C6E7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Result</w:t>
            </w:r>
          </w:p>
        </w:tc>
        <w:tc>
          <w:tcPr>
            <w:tcW w:w="4464" w:type="dxa"/>
            <w:shd w:val="clear" w:color="auto" w:fill="0D2D6B"/>
          </w:tcPr>
          <w:p w14:paraId="200809C5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 xmlns:wp14="http://schemas.microsoft.com/office/word/2010/wordml" w14:paraId="77FDD8C8" wp14:textId="77777777">
        <w:tc>
          <w:tcPr>
            <w:tcW w:w="2304" w:type="dxa"/>
            <w:shd w:val="clear" w:color="auto" w:fill="F0F4FF"/>
          </w:tcPr>
          <w:p w14:paraId="6A32C399" wp14:textId="77777777">
            <w:r>
              <w:rPr>
                <w:sz w:val="19"/>
              </w:rPr>
              <w:t>ServiceNow ITSM</w:t>
            </w:r>
          </w:p>
        </w:tc>
        <w:tc>
          <w:tcPr>
            <w:tcW w:w="1440" w:type="dxa"/>
            <w:shd w:val="clear" w:color="auto" w:fill="F0F4FF"/>
          </w:tcPr>
          <w:p w14:paraId="6D418AA5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0F4FF"/>
          </w:tcPr>
          <w:p w14:paraId="1456CEFE" wp14:textId="77777777">
            <w:r>
              <w:rPr>
                <w:sz w:val="19"/>
              </w:rPr>
              <w:t>12 min</w:t>
            </w:r>
          </w:p>
        </w:tc>
        <w:tc>
          <w:tcPr>
            <w:tcW w:w="1008" w:type="dxa"/>
            <w:shd w:val="clear" w:color="auto" w:fill="F0F4FF"/>
          </w:tcPr>
          <w:p w14:paraId="2710285B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699F1B5F" wp14:textId="77777777">
            <w:r>
              <w:rPr>
                <w:sz w:val="19"/>
              </w:rPr>
              <w:t>Hot standby as designed</w:t>
            </w:r>
          </w:p>
        </w:tc>
      </w:tr>
      <w:tr xmlns:wp14="http://schemas.microsoft.com/office/word/2010/wordml" w14:paraId="4C8FF173" wp14:textId="77777777">
        <w:tc>
          <w:tcPr>
            <w:tcW w:w="2304" w:type="dxa"/>
            <w:shd w:val="clear" w:color="auto" w:fill="FFFFFF"/>
          </w:tcPr>
          <w:p w14:paraId="5A3548AC" wp14:textId="77777777">
            <w:r>
              <w:rPr>
                <w:sz w:val="19"/>
              </w:rPr>
              <w:t>SAP ERP</w:t>
            </w:r>
          </w:p>
        </w:tc>
        <w:tc>
          <w:tcPr>
            <w:tcW w:w="1440" w:type="dxa"/>
            <w:shd w:val="clear" w:color="auto" w:fill="FFFFFF"/>
          </w:tcPr>
          <w:p w14:paraId="16BCF2B0" wp14:textId="77777777">
            <w:r>
              <w:rPr>
                <w:sz w:val="19"/>
              </w:rPr>
              <w:t>60 min</w:t>
            </w:r>
          </w:p>
        </w:tc>
        <w:tc>
          <w:tcPr>
            <w:tcW w:w="1584" w:type="dxa"/>
            <w:shd w:val="clear" w:color="auto" w:fill="FFFFFF"/>
          </w:tcPr>
          <w:p w14:paraId="07025EC5" wp14:textId="77777777">
            <w:r>
              <w:rPr>
                <w:sz w:val="19"/>
              </w:rPr>
              <w:t>66 min</w:t>
            </w:r>
          </w:p>
        </w:tc>
        <w:tc>
          <w:tcPr>
            <w:tcW w:w="1008" w:type="dxa"/>
            <w:shd w:val="clear" w:color="auto" w:fill="FFFFFF"/>
          </w:tcPr>
          <w:p w14:paraId="446C0550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FFFFF"/>
          </w:tcPr>
          <w:p w14:paraId="048FD9D0" wp14:textId="77777777">
            <w:r>
              <w:rPr>
                <w:sz w:val="19"/>
              </w:rPr>
              <w:t>Within RTO</w:t>
            </w:r>
          </w:p>
        </w:tc>
      </w:tr>
      <w:tr xmlns:wp14="http://schemas.microsoft.com/office/word/2010/wordml" w14:paraId="1CB012C1" wp14:textId="77777777">
        <w:tc>
          <w:tcPr>
            <w:tcW w:w="2304" w:type="dxa"/>
            <w:shd w:val="clear" w:color="auto" w:fill="F0F4FF"/>
          </w:tcPr>
          <w:p w14:paraId="3395437A" wp14:textId="77777777">
            <w:r>
              <w:rPr>
                <w:sz w:val="19"/>
              </w:rPr>
              <w:t>Salesforce CRM</w:t>
            </w:r>
          </w:p>
        </w:tc>
        <w:tc>
          <w:tcPr>
            <w:tcW w:w="1440" w:type="dxa"/>
            <w:shd w:val="clear" w:color="auto" w:fill="F0F4FF"/>
          </w:tcPr>
          <w:p w14:paraId="43EE825B" wp14:textId="77777777">
            <w:r>
              <w:rPr>
                <w:sz w:val="19"/>
              </w:rPr>
              <w:t>60 min</w:t>
            </w:r>
          </w:p>
        </w:tc>
        <w:tc>
          <w:tcPr>
            <w:tcW w:w="1584" w:type="dxa"/>
            <w:shd w:val="clear" w:color="auto" w:fill="F0F4FF"/>
          </w:tcPr>
          <w:p w14:paraId="1A7B4233" wp14:textId="77777777">
            <w:r>
              <w:rPr>
                <w:sz w:val="19"/>
              </w:rPr>
              <w:t>26 min</w:t>
            </w:r>
          </w:p>
        </w:tc>
        <w:tc>
          <w:tcPr>
            <w:tcW w:w="1008" w:type="dxa"/>
            <w:shd w:val="clear" w:color="auto" w:fill="F0F4FF"/>
          </w:tcPr>
          <w:p w14:paraId="1A29C284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483DD195" wp14:textId="77777777">
            <w:r>
              <w:rPr>
                <w:sz w:val="19"/>
              </w:rPr>
              <w:t>SaaS vendor DR seamless</w:t>
            </w:r>
          </w:p>
        </w:tc>
      </w:tr>
      <w:tr xmlns:wp14="http://schemas.microsoft.com/office/word/2010/wordml" w14:paraId="57A51CF0" wp14:textId="77777777">
        <w:tc>
          <w:tcPr>
            <w:tcW w:w="2304" w:type="dxa"/>
            <w:shd w:val="clear" w:color="auto" w:fill="FFFFFF"/>
          </w:tcPr>
          <w:p w14:paraId="3AB2AB00" wp14:textId="77777777">
            <w:r>
              <w:rPr>
                <w:sz w:val="19"/>
              </w:rPr>
              <w:t>Active Directory</w:t>
            </w:r>
          </w:p>
        </w:tc>
        <w:tc>
          <w:tcPr>
            <w:tcW w:w="1440" w:type="dxa"/>
            <w:shd w:val="clear" w:color="auto" w:fill="FFFFFF"/>
          </w:tcPr>
          <w:p w14:paraId="7FD3D075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FFFFF"/>
          </w:tcPr>
          <w:p w14:paraId="35C6EB50" wp14:textId="77777777">
            <w:r>
              <w:rPr>
                <w:sz w:val="19"/>
              </w:rPr>
              <w:t>14 min</w:t>
            </w:r>
          </w:p>
        </w:tc>
        <w:tc>
          <w:tcPr>
            <w:tcW w:w="1008" w:type="dxa"/>
            <w:shd w:val="clear" w:color="auto" w:fill="FFFFFF"/>
          </w:tcPr>
          <w:p w14:paraId="4BBC2A9B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FFFFF"/>
          </w:tcPr>
          <w:p w14:paraId="716206FC" wp14:textId="77777777">
            <w:r>
              <w:rPr>
                <w:sz w:val="19"/>
              </w:rPr>
              <w:t>AD replication pre-staged</w:t>
            </w:r>
          </w:p>
        </w:tc>
      </w:tr>
      <w:tr xmlns:wp14="http://schemas.microsoft.com/office/word/2010/wordml" w14:paraId="62107CC0" wp14:textId="77777777">
        <w:tc>
          <w:tcPr>
            <w:tcW w:w="2304" w:type="dxa"/>
            <w:shd w:val="clear" w:color="auto" w:fill="F0F4FF"/>
          </w:tcPr>
          <w:p w14:paraId="22567634" wp14:textId="77777777">
            <w:r>
              <w:rPr>
                <w:sz w:val="19"/>
              </w:rPr>
              <w:t>DNS</w:t>
            </w:r>
          </w:p>
        </w:tc>
        <w:tc>
          <w:tcPr>
            <w:tcW w:w="1440" w:type="dxa"/>
            <w:shd w:val="clear" w:color="auto" w:fill="F0F4FF"/>
          </w:tcPr>
          <w:p w14:paraId="4991A51A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0F4FF"/>
          </w:tcPr>
          <w:p w14:paraId="6CAAC5FD" wp14:textId="77777777">
            <w:r>
              <w:rPr>
                <w:sz w:val="19"/>
              </w:rPr>
              <w:t>11 min</w:t>
            </w:r>
          </w:p>
        </w:tc>
        <w:tc>
          <w:tcPr>
            <w:tcW w:w="1008" w:type="dxa"/>
            <w:shd w:val="clear" w:color="auto" w:fill="F0F4FF"/>
          </w:tcPr>
          <w:p w14:paraId="4AF7EE28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55F519BA" wp14:textId="77777777">
            <w:r>
              <w:rPr>
                <w:sz w:val="19"/>
              </w:rPr>
              <w:t>BIND secondary at DR site</w:t>
            </w:r>
          </w:p>
        </w:tc>
      </w:tr>
    </w:tbl>
    <w:p xmlns:wp14="http://schemas.microsoft.com/office/word/2010/wordml" w14:paraId="664355AD" wp14:textId="77777777"/>
    <w:p xmlns:wp14="http://schemas.microsoft.com/office/word/2010/wordml" w14:paraId="1A965116" wp14:textId="77777777"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7983EAB6" wp14:editId="7777777">
            <wp:extent cx="5029200" cy="2828925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7DF4E37C" wp14:textId="77777777"/>
    <w:p xmlns:wp14="http://schemas.microsoft.com/office/word/2010/wordml" w14:paraId="44FB30F8" wp14:textId="77777777">
      <w:r>
        <w:br w:type="page"/>
      </w:r>
    </w:p>
    <w:p xmlns:wp14="http://schemas.microsoft.com/office/word/2010/wordml" w14:paraId="2DC130CC" wp14:textId="77777777">
      <w:pPr>
        <w:pStyle w:val="Heading1"/>
      </w:pPr>
      <w:r>
        <w:t>Appendix 19: DR Test Results — August 2023</w:t>
      </w:r>
    </w:p>
    <w:p xmlns:wp14="http://schemas.microsoft.com/office/word/2010/wordml" w14:paraId="130D5569" wp14:textId="77777777">
      <w:r>
        <w:rPr>
          <w:b w:val="0"/>
          <w:sz w:val="22"/>
        </w:rPr>
        <w:t>Test date: 18 August 2023. Scenario: Backup validation. Duration: 3h 58min. Result: PASS. Director: Sarah Chen.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xmlns:wp14="http://schemas.microsoft.com/office/word/2010/wordml" w14:paraId="546DE586" wp14:textId="77777777">
        <w:tc>
          <w:tcPr>
            <w:tcW w:w="2304" w:type="dxa"/>
            <w:shd w:val="clear" w:color="auto" w:fill="0D2D6B"/>
          </w:tcPr>
          <w:p w14:paraId="20BAB2C6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Service</w:t>
            </w:r>
          </w:p>
        </w:tc>
        <w:tc>
          <w:tcPr>
            <w:tcW w:w="1440" w:type="dxa"/>
            <w:shd w:val="clear" w:color="auto" w:fill="0D2D6B"/>
          </w:tcPr>
          <w:p w14:paraId="72E5796C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RTO Target</w:t>
            </w:r>
          </w:p>
        </w:tc>
        <w:tc>
          <w:tcPr>
            <w:tcW w:w="1584" w:type="dxa"/>
            <w:shd w:val="clear" w:color="auto" w:fill="0D2D6B"/>
          </w:tcPr>
          <w:p w14:paraId="732E1560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Actual</w:t>
            </w:r>
          </w:p>
        </w:tc>
        <w:tc>
          <w:tcPr>
            <w:tcW w:w="1008" w:type="dxa"/>
            <w:shd w:val="clear" w:color="auto" w:fill="0D2D6B"/>
          </w:tcPr>
          <w:p w14:paraId="34DBCD13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Result</w:t>
            </w:r>
          </w:p>
        </w:tc>
        <w:tc>
          <w:tcPr>
            <w:tcW w:w="4464" w:type="dxa"/>
            <w:shd w:val="clear" w:color="auto" w:fill="0D2D6B"/>
          </w:tcPr>
          <w:p w14:paraId="08077CB5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 xmlns:wp14="http://schemas.microsoft.com/office/word/2010/wordml" w14:paraId="0D7D2C31" wp14:textId="77777777">
        <w:tc>
          <w:tcPr>
            <w:tcW w:w="2304" w:type="dxa"/>
            <w:shd w:val="clear" w:color="auto" w:fill="F0F4FF"/>
          </w:tcPr>
          <w:p w14:paraId="24F87943" wp14:textId="77777777">
            <w:r>
              <w:rPr>
                <w:sz w:val="19"/>
              </w:rPr>
              <w:t>ServiceNow ITSM</w:t>
            </w:r>
          </w:p>
        </w:tc>
        <w:tc>
          <w:tcPr>
            <w:tcW w:w="1440" w:type="dxa"/>
            <w:shd w:val="clear" w:color="auto" w:fill="F0F4FF"/>
          </w:tcPr>
          <w:p w14:paraId="540DC77E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0F4FF"/>
          </w:tcPr>
          <w:p w14:paraId="3320C73F" wp14:textId="77777777">
            <w:r>
              <w:rPr>
                <w:sz w:val="19"/>
              </w:rPr>
              <w:t>13 min</w:t>
            </w:r>
          </w:p>
        </w:tc>
        <w:tc>
          <w:tcPr>
            <w:tcW w:w="1008" w:type="dxa"/>
            <w:shd w:val="clear" w:color="auto" w:fill="F0F4FF"/>
          </w:tcPr>
          <w:p w14:paraId="015FBB25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4ECE9399" wp14:textId="77777777">
            <w:r>
              <w:rPr>
                <w:sz w:val="19"/>
              </w:rPr>
              <w:t>Hot standby as designed</w:t>
            </w:r>
          </w:p>
        </w:tc>
      </w:tr>
      <w:tr xmlns:wp14="http://schemas.microsoft.com/office/word/2010/wordml" w14:paraId="40BF2BEE" wp14:textId="77777777">
        <w:tc>
          <w:tcPr>
            <w:tcW w:w="2304" w:type="dxa"/>
            <w:shd w:val="clear" w:color="auto" w:fill="FFFFFF"/>
          </w:tcPr>
          <w:p w14:paraId="5EEE4489" wp14:textId="77777777">
            <w:r>
              <w:rPr>
                <w:sz w:val="19"/>
              </w:rPr>
              <w:t>SAP ERP</w:t>
            </w:r>
          </w:p>
        </w:tc>
        <w:tc>
          <w:tcPr>
            <w:tcW w:w="1440" w:type="dxa"/>
            <w:shd w:val="clear" w:color="auto" w:fill="FFFFFF"/>
          </w:tcPr>
          <w:p w14:paraId="2D68469C" wp14:textId="77777777">
            <w:r>
              <w:rPr>
                <w:sz w:val="19"/>
              </w:rPr>
              <w:t>60 min</w:t>
            </w:r>
          </w:p>
        </w:tc>
        <w:tc>
          <w:tcPr>
            <w:tcW w:w="1584" w:type="dxa"/>
            <w:shd w:val="clear" w:color="auto" w:fill="FFFFFF"/>
          </w:tcPr>
          <w:p w14:paraId="04F759BD" wp14:textId="77777777">
            <w:r>
              <w:rPr>
                <w:sz w:val="19"/>
              </w:rPr>
              <w:t>67 min</w:t>
            </w:r>
          </w:p>
        </w:tc>
        <w:tc>
          <w:tcPr>
            <w:tcW w:w="1008" w:type="dxa"/>
            <w:shd w:val="clear" w:color="auto" w:fill="FFFFFF"/>
          </w:tcPr>
          <w:p w14:paraId="76624ED1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FFFFF"/>
          </w:tcPr>
          <w:p w14:paraId="1C39791E" wp14:textId="77777777">
            <w:r>
              <w:rPr>
                <w:sz w:val="19"/>
              </w:rPr>
              <w:t>Within RTO</w:t>
            </w:r>
          </w:p>
        </w:tc>
      </w:tr>
      <w:tr xmlns:wp14="http://schemas.microsoft.com/office/word/2010/wordml" w14:paraId="0A87D4A5" wp14:textId="77777777">
        <w:tc>
          <w:tcPr>
            <w:tcW w:w="2304" w:type="dxa"/>
            <w:shd w:val="clear" w:color="auto" w:fill="F0F4FF"/>
          </w:tcPr>
          <w:p w14:paraId="4B06C365" wp14:textId="77777777">
            <w:r>
              <w:rPr>
                <w:sz w:val="19"/>
              </w:rPr>
              <w:t>Salesforce CRM</w:t>
            </w:r>
          </w:p>
        </w:tc>
        <w:tc>
          <w:tcPr>
            <w:tcW w:w="1440" w:type="dxa"/>
            <w:shd w:val="clear" w:color="auto" w:fill="F0F4FF"/>
          </w:tcPr>
          <w:p w14:paraId="74007BA2" wp14:textId="77777777">
            <w:r>
              <w:rPr>
                <w:sz w:val="19"/>
              </w:rPr>
              <w:t>60 min</w:t>
            </w:r>
          </w:p>
        </w:tc>
        <w:tc>
          <w:tcPr>
            <w:tcW w:w="1584" w:type="dxa"/>
            <w:shd w:val="clear" w:color="auto" w:fill="F0F4FF"/>
          </w:tcPr>
          <w:p w14:paraId="64EA2416" wp14:textId="77777777">
            <w:r>
              <w:rPr>
                <w:sz w:val="19"/>
              </w:rPr>
              <w:t>27 min</w:t>
            </w:r>
          </w:p>
        </w:tc>
        <w:tc>
          <w:tcPr>
            <w:tcW w:w="1008" w:type="dxa"/>
            <w:shd w:val="clear" w:color="auto" w:fill="F0F4FF"/>
          </w:tcPr>
          <w:p w14:paraId="3DB25E79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64DC5CC1" wp14:textId="77777777">
            <w:r>
              <w:rPr>
                <w:sz w:val="19"/>
              </w:rPr>
              <w:t>SaaS vendor DR seamless</w:t>
            </w:r>
          </w:p>
        </w:tc>
      </w:tr>
      <w:tr xmlns:wp14="http://schemas.microsoft.com/office/word/2010/wordml" w14:paraId="10DF9FCC" wp14:textId="77777777">
        <w:tc>
          <w:tcPr>
            <w:tcW w:w="2304" w:type="dxa"/>
            <w:shd w:val="clear" w:color="auto" w:fill="FFFFFF"/>
          </w:tcPr>
          <w:p w14:paraId="50640552" wp14:textId="77777777">
            <w:r>
              <w:rPr>
                <w:sz w:val="19"/>
              </w:rPr>
              <w:t>Active Directory</w:t>
            </w:r>
          </w:p>
        </w:tc>
        <w:tc>
          <w:tcPr>
            <w:tcW w:w="1440" w:type="dxa"/>
            <w:shd w:val="clear" w:color="auto" w:fill="FFFFFF"/>
          </w:tcPr>
          <w:p w14:paraId="4A5E4B39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FFFFF"/>
          </w:tcPr>
          <w:p w14:paraId="13EA67A9" wp14:textId="77777777">
            <w:r>
              <w:rPr>
                <w:sz w:val="19"/>
              </w:rPr>
              <w:t>15 min</w:t>
            </w:r>
          </w:p>
        </w:tc>
        <w:tc>
          <w:tcPr>
            <w:tcW w:w="1008" w:type="dxa"/>
            <w:shd w:val="clear" w:color="auto" w:fill="FFFFFF"/>
          </w:tcPr>
          <w:p w14:paraId="6F8C1A66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FFFFF"/>
          </w:tcPr>
          <w:p w14:paraId="5C8A1F19" wp14:textId="77777777">
            <w:r>
              <w:rPr>
                <w:sz w:val="19"/>
              </w:rPr>
              <w:t>AD replication pre-staged</w:t>
            </w:r>
          </w:p>
        </w:tc>
      </w:tr>
      <w:tr xmlns:wp14="http://schemas.microsoft.com/office/word/2010/wordml" w14:paraId="0AC29DE5" wp14:textId="77777777">
        <w:tc>
          <w:tcPr>
            <w:tcW w:w="2304" w:type="dxa"/>
            <w:shd w:val="clear" w:color="auto" w:fill="F0F4FF"/>
          </w:tcPr>
          <w:p w14:paraId="795B1025" wp14:textId="77777777">
            <w:r>
              <w:rPr>
                <w:sz w:val="19"/>
              </w:rPr>
              <w:t>DNS</w:t>
            </w:r>
          </w:p>
        </w:tc>
        <w:tc>
          <w:tcPr>
            <w:tcW w:w="1440" w:type="dxa"/>
            <w:shd w:val="clear" w:color="auto" w:fill="F0F4FF"/>
          </w:tcPr>
          <w:p w14:paraId="1925415E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0F4FF"/>
          </w:tcPr>
          <w:p w14:paraId="7D48E38C" wp14:textId="77777777">
            <w:r>
              <w:rPr>
                <w:sz w:val="19"/>
              </w:rPr>
              <w:t>12 min</w:t>
            </w:r>
          </w:p>
        </w:tc>
        <w:tc>
          <w:tcPr>
            <w:tcW w:w="1008" w:type="dxa"/>
            <w:shd w:val="clear" w:color="auto" w:fill="F0F4FF"/>
          </w:tcPr>
          <w:p w14:paraId="5C16A4BD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364B9D4A" wp14:textId="77777777">
            <w:r>
              <w:rPr>
                <w:sz w:val="19"/>
              </w:rPr>
              <w:t>BIND secondary at DR site</w:t>
            </w:r>
          </w:p>
        </w:tc>
      </w:tr>
    </w:tbl>
    <w:p xmlns:wp14="http://schemas.microsoft.com/office/word/2010/wordml" w14:paraId="1DA6542E" wp14:textId="77777777"/>
    <w:p xmlns:wp14="http://schemas.microsoft.com/office/word/2010/wordml" w14:paraId="3041E394" wp14:textId="77777777"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5A445B78" wp14:editId="7777777">
            <wp:extent cx="5029200" cy="2828925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722B00AE" wp14:textId="77777777"/>
    <w:p xmlns:wp14="http://schemas.microsoft.com/office/word/2010/wordml" w14:paraId="42C6D796" wp14:textId="77777777">
      <w:r>
        <w:br w:type="page"/>
      </w:r>
    </w:p>
    <w:p xmlns:wp14="http://schemas.microsoft.com/office/word/2010/wordml" w14:paraId="1B4F5081" wp14:textId="77777777">
      <w:pPr>
        <w:pStyle w:val="Heading1"/>
      </w:pPr>
      <w:r>
        <w:t>Appendix 20: DR Test Results — September 2023</w:t>
      </w:r>
    </w:p>
    <w:p xmlns:wp14="http://schemas.microsoft.com/office/word/2010/wordml" w14:paraId="107B9BBE" wp14:textId="77777777">
      <w:r>
        <w:rPr>
          <w:b w:val="0"/>
          <w:sz w:val="22"/>
        </w:rPr>
        <w:t>Test date: 19 September 2023. Scenario: Full datacenter failover. Duration: 4h 20min. Result: PASS. Director: Mike Torres.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xmlns:wp14="http://schemas.microsoft.com/office/word/2010/wordml" w14:paraId="399B3A5D" wp14:textId="77777777">
        <w:tc>
          <w:tcPr>
            <w:tcW w:w="2304" w:type="dxa"/>
            <w:shd w:val="clear" w:color="auto" w:fill="0D2D6B"/>
          </w:tcPr>
          <w:p w14:paraId="2D383681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Service</w:t>
            </w:r>
          </w:p>
        </w:tc>
        <w:tc>
          <w:tcPr>
            <w:tcW w:w="1440" w:type="dxa"/>
            <w:shd w:val="clear" w:color="auto" w:fill="0D2D6B"/>
          </w:tcPr>
          <w:p w14:paraId="495E08D5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RTO Target</w:t>
            </w:r>
          </w:p>
        </w:tc>
        <w:tc>
          <w:tcPr>
            <w:tcW w:w="1584" w:type="dxa"/>
            <w:shd w:val="clear" w:color="auto" w:fill="0D2D6B"/>
          </w:tcPr>
          <w:p w14:paraId="1BA77E8D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Actual</w:t>
            </w:r>
          </w:p>
        </w:tc>
        <w:tc>
          <w:tcPr>
            <w:tcW w:w="1008" w:type="dxa"/>
            <w:shd w:val="clear" w:color="auto" w:fill="0D2D6B"/>
          </w:tcPr>
          <w:p w14:paraId="1120180C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Result</w:t>
            </w:r>
          </w:p>
        </w:tc>
        <w:tc>
          <w:tcPr>
            <w:tcW w:w="4464" w:type="dxa"/>
            <w:shd w:val="clear" w:color="auto" w:fill="0D2D6B"/>
          </w:tcPr>
          <w:p w14:paraId="042BDD36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 xmlns:wp14="http://schemas.microsoft.com/office/word/2010/wordml" w14:paraId="5B9A70AC" wp14:textId="77777777">
        <w:tc>
          <w:tcPr>
            <w:tcW w:w="2304" w:type="dxa"/>
            <w:shd w:val="clear" w:color="auto" w:fill="F0F4FF"/>
          </w:tcPr>
          <w:p w14:paraId="0E66F3EE" wp14:textId="77777777">
            <w:r>
              <w:rPr>
                <w:sz w:val="19"/>
              </w:rPr>
              <w:t>ServiceNow ITSM</w:t>
            </w:r>
          </w:p>
        </w:tc>
        <w:tc>
          <w:tcPr>
            <w:tcW w:w="1440" w:type="dxa"/>
            <w:shd w:val="clear" w:color="auto" w:fill="F0F4FF"/>
          </w:tcPr>
          <w:p w14:paraId="40DE2640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0F4FF"/>
          </w:tcPr>
          <w:p w14:paraId="137EB2BF" wp14:textId="77777777">
            <w:r>
              <w:rPr>
                <w:sz w:val="19"/>
              </w:rPr>
              <w:t>14 min</w:t>
            </w:r>
          </w:p>
        </w:tc>
        <w:tc>
          <w:tcPr>
            <w:tcW w:w="1008" w:type="dxa"/>
            <w:shd w:val="clear" w:color="auto" w:fill="F0F4FF"/>
          </w:tcPr>
          <w:p w14:paraId="511958F3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3239E86B" wp14:textId="77777777">
            <w:r>
              <w:rPr>
                <w:sz w:val="19"/>
              </w:rPr>
              <w:t>Hot standby as designed</w:t>
            </w:r>
          </w:p>
        </w:tc>
      </w:tr>
      <w:tr xmlns:wp14="http://schemas.microsoft.com/office/word/2010/wordml" w14:paraId="57DE81A8" wp14:textId="77777777">
        <w:tc>
          <w:tcPr>
            <w:tcW w:w="2304" w:type="dxa"/>
            <w:shd w:val="clear" w:color="auto" w:fill="FFFFFF"/>
          </w:tcPr>
          <w:p w14:paraId="15253B50" wp14:textId="77777777">
            <w:r>
              <w:rPr>
                <w:sz w:val="19"/>
              </w:rPr>
              <w:t>SAP ERP</w:t>
            </w:r>
          </w:p>
        </w:tc>
        <w:tc>
          <w:tcPr>
            <w:tcW w:w="1440" w:type="dxa"/>
            <w:shd w:val="clear" w:color="auto" w:fill="FFFFFF"/>
          </w:tcPr>
          <w:p w14:paraId="0ECE8D83" wp14:textId="77777777">
            <w:r>
              <w:rPr>
                <w:sz w:val="19"/>
              </w:rPr>
              <w:t>60 min</w:t>
            </w:r>
          </w:p>
        </w:tc>
        <w:tc>
          <w:tcPr>
            <w:tcW w:w="1584" w:type="dxa"/>
            <w:shd w:val="clear" w:color="auto" w:fill="FFFFFF"/>
          </w:tcPr>
          <w:p w14:paraId="3D26A356" wp14:textId="77777777">
            <w:r>
              <w:rPr>
                <w:sz w:val="19"/>
              </w:rPr>
              <w:t>68 min</w:t>
            </w:r>
          </w:p>
        </w:tc>
        <w:tc>
          <w:tcPr>
            <w:tcW w:w="1008" w:type="dxa"/>
            <w:shd w:val="clear" w:color="auto" w:fill="FFFFFF"/>
          </w:tcPr>
          <w:p w14:paraId="4241C01A" wp14:textId="77777777">
            <w:r>
              <w:rPr>
                <w:sz w:val="19"/>
              </w:rPr>
              <w:t>FAIL</w:t>
            </w:r>
          </w:p>
        </w:tc>
        <w:tc>
          <w:tcPr>
            <w:tcW w:w="4464" w:type="dxa"/>
            <w:shd w:val="clear" w:color="auto" w:fill="FFFFFF"/>
          </w:tcPr>
          <w:p w14:paraId="4008F6A7" wp14:textId="77777777">
            <w:r>
              <w:rPr>
                <w:sz w:val="19"/>
              </w:rPr>
              <w:t>Oracle Data Guard lag — tuned post-test</w:t>
            </w:r>
          </w:p>
        </w:tc>
      </w:tr>
      <w:tr xmlns:wp14="http://schemas.microsoft.com/office/word/2010/wordml" w14:paraId="164BBF2A" wp14:textId="77777777">
        <w:tc>
          <w:tcPr>
            <w:tcW w:w="2304" w:type="dxa"/>
            <w:shd w:val="clear" w:color="auto" w:fill="F0F4FF"/>
          </w:tcPr>
          <w:p w14:paraId="5141928D" wp14:textId="77777777">
            <w:r>
              <w:rPr>
                <w:sz w:val="19"/>
              </w:rPr>
              <w:t>Salesforce CRM</w:t>
            </w:r>
          </w:p>
        </w:tc>
        <w:tc>
          <w:tcPr>
            <w:tcW w:w="1440" w:type="dxa"/>
            <w:shd w:val="clear" w:color="auto" w:fill="F0F4FF"/>
          </w:tcPr>
          <w:p w14:paraId="0997024D" wp14:textId="77777777">
            <w:r>
              <w:rPr>
                <w:sz w:val="19"/>
              </w:rPr>
              <w:t>60 min</w:t>
            </w:r>
          </w:p>
        </w:tc>
        <w:tc>
          <w:tcPr>
            <w:tcW w:w="1584" w:type="dxa"/>
            <w:shd w:val="clear" w:color="auto" w:fill="F0F4FF"/>
          </w:tcPr>
          <w:p w14:paraId="33585369" wp14:textId="77777777">
            <w:r>
              <w:rPr>
                <w:sz w:val="19"/>
              </w:rPr>
              <w:t>28 min</w:t>
            </w:r>
          </w:p>
        </w:tc>
        <w:tc>
          <w:tcPr>
            <w:tcW w:w="1008" w:type="dxa"/>
            <w:shd w:val="clear" w:color="auto" w:fill="F0F4FF"/>
          </w:tcPr>
          <w:p w14:paraId="3B2F050D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30A01DB5" wp14:textId="77777777">
            <w:r>
              <w:rPr>
                <w:sz w:val="19"/>
              </w:rPr>
              <w:t>SaaS vendor DR seamless</w:t>
            </w:r>
          </w:p>
        </w:tc>
      </w:tr>
      <w:tr xmlns:wp14="http://schemas.microsoft.com/office/word/2010/wordml" w14:paraId="7086CEE7" wp14:textId="77777777">
        <w:tc>
          <w:tcPr>
            <w:tcW w:w="2304" w:type="dxa"/>
            <w:shd w:val="clear" w:color="auto" w:fill="FFFFFF"/>
          </w:tcPr>
          <w:p w14:paraId="31A98E7E" wp14:textId="77777777">
            <w:r>
              <w:rPr>
                <w:sz w:val="19"/>
              </w:rPr>
              <w:t>Active Directory</w:t>
            </w:r>
          </w:p>
        </w:tc>
        <w:tc>
          <w:tcPr>
            <w:tcW w:w="1440" w:type="dxa"/>
            <w:shd w:val="clear" w:color="auto" w:fill="FFFFFF"/>
          </w:tcPr>
          <w:p w14:paraId="2E078175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FFFFF"/>
          </w:tcPr>
          <w:p w14:paraId="7F9F5494" wp14:textId="77777777">
            <w:r>
              <w:rPr>
                <w:sz w:val="19"/>
              </w:rPr>
              <w:t>11 min</w:t>
            </w:r>
          </w:p>
        </w:tc>
        <w:tc>
          <w:tcPr>
            <w:tcW w:w="1008" w:type="dxa"/>
            <w:shd w:val="clear" w:color="auto" w:fill="FFFFFF"/>
          </w:tcPr>
          <w:p w14:paraId="6DA1D8B6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FFFFF"/>
          </w:tcPr>
          <w:p w14:paraId="42512731" wp14:textId="77777777">
            <w:r>
              <w:rPr>
                <w:sz w:val="19"/>
              </w:rPr>
              <w:t>AD replication pre-staged</w:t>
            </w:r>
          </w:p>
        </w:tc>
      </w:tr>
      <w:tr xmlns:wp14="http://schemas.microsoft.com/office/word/2010/wordml" w14:paraId="35BCCE35" wp14:textId="77777777">
        <w:tc>
          <w:tcPr>
            <w:tcW w:w="2304" w:type="dxa"/>
            <w:shd w:val="clear" w:color="auto" w:fill="F0F4FF"/>
          </w:tcPr>
          <w:p w14:paraId="1ED5E1D3" wp14:textId="77777777">
            <w:r>
              <w:rPr>
                <w:sz w:val="19"/>
              </w:rPr>
              <w:t>DNS</w:t>
            </w:r>
          </w:p>
        </w:tc>
        <w:tc>
          <w:tcPr>
            <w:tcW w:w="1440" w:type="dxa"/>
            <w:shd w:val="clear" w:color="auto" w:fill="F0F4FF"/>
          </w:tcPr>
          <w:p w14:paraId="1EF2F5A4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0F4FF"/>
          </w:tcPr>
          <w:p w14:paraId="3A3DCC76" wp14:textId="77777777">
            <w:r>
              <w:rPr>
                <w:sz w:val="19"/>
              </w:rPr>
              <w:t>9 min</w:t>
            </w:r>
          </w:p>
        </w:tc>
        <w:tc>
          <w:tcPr>
            <w:tcW w:w="1008" w:type="dxa"/>
            <w:shd w:val="clear" w:color="auto" w:fill="F0F4FF"/>
          </w:tcPr>
          <w:p w14:paraId="70C6B0C8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59D58169" wp14:textId="77777777">
            <w:r>
              <w:rPr>
                <w:sz w:val="19"/>
              </w:rPr>
              <w:t>BIND secondary at DR site</w:t>
            </w:r>
          </w:p>
        </w:tc>
      </w:tr>
    </w:tbl>
    <w:p xmlns:wp14="http://schemas.microsoft.com/office/word/2010/wordml" w14:paraId="6E1831B3" wp14:textId="77777777"/>
    <w:p xmlns:wp14="http://schemas.microsoft.com/office/word/2010/wordml" w14:paraId="54E11D2A" wp14:textId="77777777"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6CC5B5E0" wp14:editId="7777777">
            <wp:extent cx="5029200" cy="2828925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31126E5D" wp14:textId="77777777"/>
    <w:p xmlns:wp14="http://schemas.microsoft.com/office/word/2010/wordml" w14:paraId="2DE403A5" wp14:textId="77777777">
      <w:r>
        <w:br w:type="page"/>
      </w:r>
    </w:p>
    <w:p xmlns:wp14="http://schemas.microsoft.com/office/word/2010/wordml" w14:paraId="0C1E8240" wp14:textId="77777777">
      <w:pPr>
        <w:pStyle w:val="Heading1"/>
      </w:pPr>
      <w:r>
        <w:t>Appendix 21: DR Test Results — October 2023</w:t>
      </w:r>
    </w:p>
    <w:p xmlns:wp14="http://schemas.microsoft.com/office/word/2010/wordml" w14:paraId="1E95581F" wp14:textId="77777777">
      <w:r>
        <w:rPr>
          <w:b w:val="0"/>
          <w:sz w:val="22"/>
        </w:rPr>
        <w:t>Test date: 20 October 2023. Scenario: Network isolation test. Duration: 2h 27min. Result: PASS. Director: Sarah Chen.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xmlns:wp14="http://schemas.microsoft.com/office/word/2010/wordml" w14:paraId="2361E2FA" wp14:textId="77777777">
        <w:tc>
          <w:tcPr>
            <w:tcW w:w="2304" w:type="dxa"/>
            <w:shd w:val="clear" w:color="auto" w:fill="0D2D6B"/>
          </w:tcPr>
          <w:p w14:paraId="4AD48704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Service</w:t>
            </w:r>
          </w:p>
        </w:tc>
        <w:tc>
          <w:tcPr>
            <w:tcW w:w="1440" w:type="dxa"/>
            <w:shd w:val="clear" w:color="auto" w:fill="0D2D6B"/>
          </w:tcPr>
          <w:p w14:paraId="6F3F23ED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RTO Target</w:t>
            </w:r>
          </w:p>
        </w:tc>
        <w:tc>
          <w:tcPr>
            <w:tcW w:w="1584" w:type="dxa"/>
            <w:shd w:val="clear" w:color="auto" w:fill="0D2D6B"/>
          </w:tcPr>
          <w:p w14:paraId="3AC0F3B0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Actual</w:t>
            </w:r>
          </w:p>
        </w:tc>
        <w:tc>
          <w:tcPr>
            <w:tcW w:w="1008" w:type="dxa"/>
            <w:shd w:val="clear" w:color="auto" w:fill="0D2D6B"/>
          </w:tcPr>
          <w:p w14:paraId="2AA67576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Result</w:t>
            </w:r>
          </w:p>
        </w:tc>
        <w:tc>
          <w:tcPr>
            <w:tcW w:w="4464" w:type="dxa"/>
            <w:shd w:val="clear" w:color="auto" w:fill="0D2D6B"/>
          </w:tcPr>
          <w:p w14:paraId="75BE81D5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 xmlns:wp14="http://schemas.microsoft.com/office/word/2010/wordml" w14:paraId="3D0EB14D" wp14:textId="77777777">
        <w:tc>
          <w:tcPr>
            <w:tcW w:w="2304" w:type="dxa"/>
            <w:shd w:val="clear" w:color="auto" w:fill="F0F4FF"/>
          </w:tcPr>
          <w:p w14:paraId="27B01E0E" wp14:textId="77777777">
            <w:r>
              <w:rPr>
                <w:sz w:val="19"/>
              </w:rPr>
              <w:t>ServiceNow ITSM</w:t>
            </w:r>
          </w:p>
        </w:tc>
        <w:tc>
          <w:tcPr>
            <w:tcW w:w="1440" w:type="dxa"/>
            <w:shd w:val="clear" w:color="auto" w:fill="F0F4FF"/>
          </w:tcPr>
          <w:p w14:paraId="505850CA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0F4FF"/>
          </w:tcPr>
          <w:p w14:paraId="2F619760" wp14:textId="77777777">
            <w:r>
              <w:rPr>
                <w:sz w:val="19"/>
              </w:rPr>
              <w:t>8 min</w:t>
            </w:r>
          </w:p>
        </w:tc>
        <w:tc>
          <w:tcPr>
            <w:tcW w:w="1008" w:type="dxa"/>
            <w:shd w:val="clear" w:color="auto" w:fill="F0F4FF"/>
          </w:tcPr>
          <w:p w14:paraId="5525A59A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0688C93D" wp14:textId="77777777">
            <w:r>
              <w:rPr>
                <w:sz w:val="19"/>
              </w:rPr>
              <w:t>Hot standby as designed</w:t>
            </w:r>
          </w:p>
        </w:tc>
      </w:tr>
      <w:tr xmlns:wp14="http://schemas.microsoft.com/office/word/2010/wordml" w14:paraId="6B1B89F9" wp14:textId="77777777">
        <w:tc>
          <w:tcPr>
            <w:tcW w:w="2304" w:type="dxa"/>
            <w:shd w:val="clear" w:color="auto" w:fill="FFFFFF"/>
          </w:tcPr>
          <w:p w14:paraId="3494EF03" wp14:textId="77777777">
            <w:r>
              <w:rPr>
                <w:sz w:val="19"/>
              </w:rPr>
              <w:t>SAP ERP</w:t>
            </w:r>
          </w:p>
        </w:tc>
        <w:tc>
          <w:tcPr>
            <w:tcW w:w="1440" w:type="dxa"/>
            <w:shd w:val="clear" w:color="auto" w:fill="FFFFFF"/>
          </w:tcPr>
          <w:p w14:paraId="78D91F15" wp14:textId="77777777">
            <w:r>
              <w:rPr>
                <w:sz w:val="19"/>
              </w:rPr>
              <w:t>60 min</w:t>
            </w:r>
          </w:p>
        </w:tc>
        <w:tc>
          <w:tcPr>
            <w:tcW w:w="1584" w:type="dxa"/>
            <w:shd w:val="clear" w:color="auto" w:fill="FFFFFF"/>
          </w:tcPr>
          <w:p w14:paraId="220F6EA4" wp14:textId="77777777">
            <w:r>
              <w:rPr>
                <w:sz w:val="19"/>
              </w:rPr>
              <w:t>69 min</w:t>
            </w:r>
          </w:p>
        </w:tc>
        <w:tc>
          <w:tcPr>
            <w:tcW w:w="1008" w:type="dxa"/>
            <w:shd w:val="clear" w:color="auto" w:fill="FFFFFF"/>
          </w:tcPr>
          <w:p w14:paraId="5FEB3BD9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FFFFF"/>
          </w:tcPr>
          <w:p w14:paraId="386E7D40" wp14:textId="77777777">
            <w:r>
              <w:rPr>
                <w:sz w:val="19"/>
              </w:rPr>
              <w:t>Within RTO</w:t>
            </w:r>
          </w:p>
        </w:tc>
      </w:tr>
      <w:tr xmlns:wp14="http://schemas.microsoft.com/office/word/2010/wordml" w14:paraId="08BD6646" wp14:textId="77777777">
        <w:tc>
          <w:tcPr>
            <w:tcW w:w="2304" w:type="dxa"/>
            <w:shd w:val="clear" w:color="auto" w:fill="F0F4FF"/>
          </w:tcPr>
          <w:p w14:paraId="7FB2C7CD" wp14:textId="77777777">
            <w:r>
              <w:rPr>
                <w:sz w:val="19"/>
              </w:rPr>
              <w:t>Salesforce CRM</w:t>
            </w:r>
          </w:p>
        </w:tc>
        <w:tc>
          <w:tcPr>
            <w:tcW w:w="1440" w:type="dxa"/>
            <w:shd w:val="clear" w:color="auto" w:fill="F0F4FF"/>
          </w:tcPr>
          <w:p w14:paraId="26058238" wp14:textId="77777777">
            <w:r>
              <w:rPr>
                <w:sz w:val="19"/>
              </w:rPr>
              <w:t>60 min</w:t>
            </w:r>
          </w:p>
        </w:tc>
        <w:tc>
          <w:tcPr>
            <w:tcW w:w="1584" w:type="dxa"/>
            <w:shd w:val="clear" w:color="auto" w:fill="F0F4FF"/>
          </w:tcPr>
          <w:p w14:paraId="14FF4668" wp14:textId="77777777">
            <w:r>
              <w:rPr>
                <w:sz w:val="19"/>
              </w:rPr>
              <w:t>29 min</w:t>
            </w:r>
          </w:p>
        </w:tc>
        <w:tc>
          <w:tcPr>
            <w:tcW w:w="1008" w:type="dxa"/>
            <w:shd w:val="clear" w:color="auto" w:fill="F0F4FF"/>
          </w:tcPr>
          <w:p w14:paraId="7EA4F9B8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5C78F25D" wp14:textId="77777777">
            <w:r>
              <w:rPr>
                <w:sz w:val="19"/>
              </w:rPr>
              <w:t>SaaS vendor DR seamless</w:t>
            </w:r>
          </w:p>
        </w:tc>
      </w:tr>
      <w:tr xmlns:wp14="http://schemas.microsoft.com/office/word/2010/wordml" w14:paraId="2DCB315E" wp14:textId="77777777">
        <w:tc>
          <w:tcPr>
            <w:tcW w:w="2304" w:type="dxa"/>
            <w:shd w:val="clear" w:color="auto" w:fill="FFFFFF"/>
          </w:tcPr>
          <w:p w14:paraId="4A71E931" wp14:textId="77777777">
            <w:r>
              <w:rPr>
                <w:sz w:val="19"/>
              </w:rPr>
              <w:t>Active Directory</w:t>
            </w:r>
          </w:p>
        </w:tc>
        <w:tc>
          <w:tcPr>
            <w:tcW w:w="1440" w:type="dxa"/>
            <w:shd w:val="clear" w:color="auto" w:fill="FFFFFF"/>
          </w:tcPr>
          <w:p w14:paraId="156C16EE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FFFFF"/>
          </w:tcPr>
          <w:p w14:paraId="0911D198" wp14:textId="77777777">
            <w:r>
              <w:rPr>
                <w:sz w:val="19"/>
              </w:rPr>
              <w:t>12 min</w:t>
            </w:r>
          </w:p>
        </w:tc>
        <w:tc>
          <w:tcPr>
            <w:tcW w:w="1008" w:type="dxa"/>
            <w:shd w:val="clear" w:color="auto" w:fill="FFFFFF"/>
          </w:tcPr>
          <w:p w14:paraId="215808E3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FFFFF"/>
          </w:tcPr>
          <w:p w14:paraId="6E9756E1" wp14:textId="77777777">
            <w:r>
              <w:rPr>
                <w:sz w:val="19"/>
              </w:rPr>
              <w:t>AD replication pre-staged</w:t>
            </w:r>
          </w:p>
        </w:tc>
      </w:tr>
      <w:tr xmlns:wp14="http://schemas.microsoft.com/office/word/2010/wordml" w14:paraId="6488CCC0" wp14:textId="77777777">
        <w:tc>
          <w:tcPr>
            <w:tcW w:w="2304" w:type="dxa"/>
            <w:shd w:val="clear" w:color="auto" w:fill="F0F4FF"/>
          </w:tcPr>
          <w:p w14:paraId="6A8E7F19" wp14:textId="77777777">
            <w:r>
              <w:rPr>
                <w:sz w:val="19"/>
              </w:rPr>
              <w:t>DNS</w:t>
            </w:r>
          </w:p>
        </w:tc>
        <w:tc>
          <w:tcPr>
            <w:tcW w:w="1440" w:type="dxa"/>
            <w:shd w:val="clear" w:color="auto" w:fill="F0F4FF"/>
          </w:tcPr>
          <w:p w14:paraId="6677EE8E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0F4FF"/>
          </w:tcPr>
          <w:p w14:paraId="241FC61D" wp14:textId="77777777">
            <w:r>
              <w:rPr>
                <w:sz w:val="19"/>
              </w:rPr>
              <w:t>10 min</w:t>
            </w:r>
          </w:p>
        </w:tc>
        <w:tc>
          <w:tcPr>
            <w:tcW w:w="1008" w:type="dxa"/>
            <w:shd w:val="clear" w:color="auto" w:fill="F0F4FF"/>
          </w:tcPr>
          <w:p w14:paraId="7DB2A197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69970D17" wp14:textId="77777777">
            <w:r>
              <w:rPr>
                <w:sz w:val="19"/>
              </w:rPr>
              <w:t>BIND secondary at DR site</w:t>
            </w:r>
          </w:p>
        </w:tc>
      </w:tr>
    </w:tbl>
    <w:p xmlns:wp14="http://schemas.microsoft.com/office/word/2010/wordml" w14:paraId="62431CDC" wp14:textId="77777777"/>
    <w:p xmlns:wp14="http://schemas.microsoft.com/office/word/2010/wordml" w14:paraId="49E398E2" wp14:textId="77777777"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4E38FF94" wp14:editId="7777777">
            <wp:extent cx="5029200" cy="2828925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16287F21" wp14:textId="77777777"/>
    <w:p xmlns:wp14="http://schemas.microsoft.com/office/word/2010/wordml" w14:paraId="5BE93A62" wp14:textId="77777777">
      <w:r>
        <w:br w:type="page"/>
      </w:r>
    </w:p>
    <w:p xmlns:wp14="http://schemas.microsoft.com/office/word/2010/wordml" w14:paraId="3403A4DB" wp14:textId="77777777">
      <w:pPr>
        <w:pStyle w:val="Heading1"/>
      </w:pPr>
      <w:r>
        <w:t>Appendix 22: DR Test Results — November 2023</w:t>
      </w:r>
    </w:p>
    <w:p xmlns:wp14="http://schemas.microsoft.com/office/word/2010/wordml" w14:paraId="01C875AC" wp14:textId="77777777">
      <w:r>
        <w:rPr>
          <w:b w:val="0"/>
          <w:sz w:val="22"/>
        </w:rPr>
        <w:t>Test date: 21 November 2023. Scenario: Application-level recovery. Duration: 3h 34min. Result: PARTIAL PASS. Director: Mike Torres.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xmlns:wp14="http://schemas.microsoft.com/office/word/2010/wordml" w14:paraId="65A77CB0" wp14:textId="77777777">
        <w:tc>
          <w:tcPr>
            <w:tcW w:w="2304" w:type="dxa"/>
            <w:shd w:val="clear" w:color="auto" w:fill="0D2D6B"/>
          </w:tcPr>
          <w:p w14:paraId="669CA180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Service</w:t>
            </w:r>
          </w:p>
        </w:tc>
        <w:tc>
          <w:tcPr>
            <w:tcW w:w="1440" w:type="dxa"/>
            <w:shd w:val="clear" w:color="auto" w:fill="0D2D6B"/>
          </w:tcPr>
          <w:p w14:paraId="0329197E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RTO Target</w:t>
            </w:r>
          </w:p>
        </w:tc>
        <w:tc>
          <w:tcPr>
            <w:tcW w:w="1584" w:type="dxa"/>
            <w:shd w:val="clear" w:color="auto" w:fill="0D2D6B"/>
          </w:tcPr>
          <w:p w14:paraId="68A28212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Actual</w:t>
            </w:r>
          </w:p>
        </w:tc>
        <w:tc>
          <w:tcPr>
            <w:tcW w:w="1008" w:type="dxa"/>
            <w:shd w:val="clear" w:color="auto" w:fill="0D2D6B"/>
          </w:tcPr>
          <w:p w14:paraId="0481BE82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Result</w:t>
            </w:r>
          </w:p>
        </w:tc>
        <w:tc>
          <w:tcPr>
            <w:tcW w:w="4464" w:type="dxa"/>
            <w:shd w:val="clear" w:color="auto" w:fill="0D2D6B"/>
          </w:tcPr>
          <w:p w14:paraId="11A02177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 xmlns:wp14="http://schemas.microsoft.com/office/word/2010/wordml" w14:paraId="5FADDA2E" wp14:textId="77777777">
        <w:tc>
          <w:tcPr>
            <w:tcW w:w="2304" w:type="dxa"/>
            <w:shd w:val="clear" w:color="auto" w:fill="F0F4FF"/>
          </w:tcPr>
          <w:p w14:paraId="26F9B79D" wp14:textId="77777777">
            <w:r>
              <w:rPr>
                <w:sz w:val="19"/>
              </w:rPr>
              <w:t>ServiceNow ITSM</w:t>
            </w:r>
          </w:p>
        </w:tc>
        <w:tc>
          <w:tcPr>
            <w:tcW w:w="1440" w:type="dxa"/>
            <w:shd w:val="clear" w:color="auto" w:fill="F0F4FF"/>
          </w:tcPr>
          <w:p w14:paraId="5381A5FF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0F4FF"/>
          </w:tcPr>
          <w:p w14:paraId="264B809C" wp14:textId="77777777">
            <w:r>
              <w:rPr>
                <w:sz w:val="19"/>
              </w:rPr>
              <w:t>9 min</w:t>
            </w:r>
          </w:p>
        </w:tc>
        <w:tc>
          <w:tcPr>
            <w:tcW w:w="1008" w:type="dxa"/>
            <w:shd w:val="clear" w:color="auto" w:fill="F0F4FF"/>
          </w:tcPr>
          <w:p w14:paraId="0300909C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2A91645B" wp14:textId="77777777">
            <w:r>
              <w:rPr>
                <w:sz w:val="19"/>
              </w:rPr>
              <w:t>Hot standby as designed</w:t>
            </w:r>
          </w:p>
        </w:tc>
      </w:tr>
      <w:tr xmlns:wp14="http://schemas.microsoft.com/office/word/2010/wordml" w14:paraId="48E2A448" wp14:textId="77777777">
        <w:tc>
          <w:tcPr>
            <w:tcW w:w="2304" w:type="dxa"/>
            <w:shd w:val="clear" w:color="auto" w:fill="FFFFFF"/>
          </w:tcPr>
          <w:p w14:paraId="449A207C" wp14:textId="77777777">
            <w:r>
              <w:rPr>
                <w:sz w:val="19"/>
              </w:rPr>
              <w:t>SAP ERP</w:t>
            </w:r>
          </w:p>
        </w:tc>
        <w:tc>
          <w:tcPr>
            <w:tcW w:w="1440" w:type="dxa"/>
            <w:shd w:val="clear" w:color="auto" w:fill="FFFFFF"/>
          </w:tcPr>
          <w:p w14:paraId="7F570A32" wp14:textId="77777777">
            <w:r>
              <w:rPr>
                <w:sz w:val="19"/>
              </w:rPr>
              <w:t>60 min</w:t>
            </w:r>
          </w:p>
        </w:tc>
        <w:tc>
          <w:tcPr>
            <w:tcW w:w="1584" w:type="dxa"/>
            <w:shd w:val="clear" w:color="auto" w:fill="FFFFFF"/>
          </w:tcPr>
          <w:p w14:paraId="40F7B172" wp14:textId="77777777">
            <w:r>
              <w:rPr>
                <w:sz w:val="19"/>
              </w:rPr>
              <w:t>70 min</w:t>
            </w:r>
          </w:p>
        </w:tc>
        <w:tc>
          <w:tcPr>
            <w:tcW w:w="1008" w:type="dxa"/>
            <w:shd w:val="clear" w:color="auto" w:fill="FFFFFF"/>
          </w:tcPr>
          <w:p w14:paraId="42856A25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FFFFF"/>
          </w:tcPr>
          <w:p w14:paraId="4F67098B" wp14:textId="77777777">
            <w:r>
              <w:rPr>
                <w:sz w:val="19"/>
              </w:rPr>
              <w:t>Within RTO</w:t>
            </w:r>
          </w:p>
        </w:tc>
      </w:tr>
      <w:tr xmlns:wp14="http://schemas.microsoft.com/office/word/2010/wordml" w14:paraId="3E8DC3ED" wp14:textId="77777777">
        <w:tc>
          <w:tcPr>
            <w:tcW w:w="2304" w:type="dxa"/>
            <w:shd w:val="clear" w:color="auto" w:fill="F0F4FF"/>
          </w:tcPr>
          <w:p w14:paraId="1E00DE56" wp14:textId="77777777">
            <w:r>
              <w:rPr>
                <w:sz w:val="19"/>
              </w:rPr>
              <w:t>Salesforce CRM</w:t>
            </w:r>
          </w:p>
        </w:tc>
        <w:tc>
          <w:tcPr>
            <w:tcW w:w="1440" w:type="dxa"/>
            <w:shd w:val="clear" w:color="auto" w:fill="F0F4FF"/>
          </w:tcPr>
          <w:p w14:paraId="18F7C772" wp14:textId="77777777">
            <w:r>
              <w:rPr>
                <w:sz w:val="19"/>
              </w:rPr>
              <w:t>60 min</w:t>
            </w:r>
          </w:p>
        </w:tc>
        <w:tc>
          <w:tcPr>
            <w:tcW w:w="1584" w:type="dxa"/>
            <w:shd w:val="clear" w:color="auto" w:fill="F0F4FF"/>
          </w:tcPr>
          <w:p w14:paraId="00C13BA5" wp14:textId="77777777">
            <w:r>
              <w:rPr>
                <w:sz w:val="19"/>
              </w:rPr>
              <w:t>30 min</w:t>
            </w:r>
          </w:p>
        </w:tc>
        <w:tc>
          <w:tcPr>
            <w:tcW w:w="1008" w:type="dxa"/>
            <w:shd w:val="clear" w:color="auto" w:fill="F0F4FF"/>
          </w:tcPr>
          <w:p w14:paraId="631B8952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62F553CC" wp14:textId="77777777">
            <w:r>
              <w:rPr>
                <w:sz w:val="19"/>
              </w:rPr>
              <w:t>SaaS vendor DR seamless</w:t>
            </w:r>
          </w:p>
        </w:tc>
      </w:tr>
      <w:tr xmlns:wp14="http://schemas.microsoft.com/office/word/2010/wordml" w14:paraId="2B042AC6" wp14:textId="77777777">
        <w:tc>
          <w:tcPr>
            <w:tcW w:w="2304" w:type="dxa"/>
            <w:shd w:val="clear" w:color="auto" w:fill="FFFFFF"/>
          </w:tcPr>
          <w:p w14:paraId="7706697F" wp14:textId="77777777">
            <w:r>
              <w:rPr>
                <w:sz w:val="19"/>
              </w:rPr>
              <w:t>Active Directory</w:t>
            </w:r>
          </w:p>
        </w:tc>
        <w:tc>
          <w:tcPr>
            <w:tcW w:w="1440" w:type="dxa"/>
            <w:shd w:val="clear" w:color="auto" w:fill="FFFFFF"/>
          </w:tcPr>
          <w:p w14:paraId="628FE0AD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FFFFF"/>
          </w:tcPr>
          <w:p w14:paraId="23A7619A" wp14:textId="77777777">
            <w:r>
              <w:rPr>
                <w:sz w:val="19"/>
              </w:rPr>
              <w:t>13 min</w:t>
            </w:r>
          </w:p>
        </w:tc>
        <w:tc>
          <w:tcPr>
            <w:tcW w:w="1008" w:type="dxa"/>
            <w:shd w:val="clear" w:color="auto" w:fill="FFFFFF"/>
          </w:tcPr>
          <w:p w14:paraId="128C5091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FFFFF"/>
          </w:tcPr>
          <w:p w14:paraId="3B7BA916" wp14:textId="77777777">
            <w:r>
              <w:rPr>
                <w:sz w:val="19"/>
              </w:rPr>
              <w:t>AD replication pre-staged</w:t>
            </w:r>
          </w:p>
        </w:tc>
      </w:tr>
      <w:tr xmlns:wp14="http://schemas.microsoft.com/office/word/2010/wordml" w14:paraId="694E6D9B" wp14:textId="77777777">
        <w:tc>
          <w:tcPr>
            <w:tcW w:w="2304" w:type="dxa"/>
            <w:shd w:val="clear" w:color="auto" w:fill="F0F4FF"/>
          </w:tcPr>
          <w:p w14:paraId="1488611F" wp14:textId="77777777">
            <w:r>
              <w:rPr>
                <w:sz w:val="19"/>
              </w:rPr>
              <w:t>DNS</w:t>
            </w:r>
          </w:p>
        </w:tc>
        <w:tc>
          <w:tcPr>
            <w:tcW w:w="1440" w:type="dxa"/>
            <w:shd w:val="clear" w:color="auto" w:fill="F0F4FF"/>
          </w:tcPr>
          <w:p w14:paraId="258B00DB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0F4FF"/>
          </w:tcPr>
          <w:p w14:paraId="57E3F7DB" wp14:textId="77777777">
            <w:r>
              <w:rPr>
                <w:sz w:val="19"/>
              </w:rPr>
              <w:t>11 min</w:t>
            </w:r>
          </w:p>
        </w:tc>
        <w:tc>
          <w:tcPr>
            <w:tcW w:w="1008" w:type="dxa"/>
            <w:shd w:val="clear" w:color="auto" w:fill="F0F4FF"/>
          </w:tcPr>
          <w:p w14:paraId="2F0C1ADD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273268A2" wp14:textId="77777777">
            <w:r>
              <w:rPr>
                <w:sz w:val="19"/>
              </w:rPr>
              <w:t>BIND secondary at DR site</w:t>
            </w:r>
          </w:p>
        </w:tc>
      </w:tr>
    </w:tbl>
    <w:p xmlns:wp14="http://schemas.microsoft.com/office/word/2010/wordml" w14:paraId="384BA73E" wp14:textId="77777777"/>
    <w:p xmlns:wp14="http://schemas.microsoft.com/office/word/2010/wordml" w14:paraId="34B3F2EB" wp14:textId="77777777"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2F272A8C" wp14:editId="7777777">
            <wp:extent cx="5029200" cy="2828925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7D34F5C7" wp14:textId="77777777"/>
    <w:p xmlns:wp14="http://schemas.microsoft.com/office/word/2010/wordml" w14:paraId="0B4020A7" wp14:textId="77777777">
      <w:r>
        <w:br w:type="page"/>
      </w:r>
    </w:p>
    <w:p xmlns:wp14="http://schemas.microsoft.com/office/word/2010/wordml" w14:paraId="7DD9CF9E" wp14:textId="77777777">
      <w:pPr>
        <w:pStyle w:val="Heading1"/>
      </w:pPr>
      <w:r>
        <w:t>Appendix 23: DR Test Results — December 2023</w:t>
      </w:r>
    </w:p>
    <w:p xmlns:wp14="http://schemas.microsoft.com/office/word/2010/wordml" w14:paraId="0D606736" wp14:textId="77777777">
      <w:r>
        <w:rPr>
          <w:b w:val="0"/>
          <w:sz w:val="22"/>
        </w:rPr>
        <w:t>Test date: 22 December 2023. Scenario: Backup validation. Duration: 4h 41min. Result: PASS. Director: Sarah Chen.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xmlns:wp14="http://schemas.microsoft.com/office/word/2010/wordml" w14:paraId="4043686D" wp14:textId="77777777">
        <w:tc>
          <w:tcPr>
            <w:tcW w:w="2304" w:type="dxa"/>
            <w:shd w:val="clear" w:color="auto" w:fill="0D2D6B"/>
          </w:tcPr>
          <w:p w14:paraId="3BDA8948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Service</w:t>
            </w:r>
          </w:p>
        </w:tc>
        <w:tc>
          <w:tcPr>
            <w:tcW w:w="1440" w:type="dxa"/>
            <w:shd w:val="clear" w:color="auto" w:fill="0D2D6B"/>
          </w:tcPr>
          <w:p w14:paraId="6FDF1C50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RTO Target</w:t>
            </w:r>
          </w:p>
        </w:tc>
        <w:tc>
          <w:tcPr>
            <w:tcW w:w="1584" w:type="dxa"/>
            <w:shd w:val="clear" w:color="auto" w:fill="0D2D6B"/>
          </w:tcPr>
          <w:p w14:paraId="313C26B6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Actual</w:t>
            </w:r>
          </w:p>
        </w:tc>
        <w:tc>
          <w:tcPr>
            <w:tcW w:w="1008" w:type="dxa"/>
            <w:shd w:val="clear" w:color="auto" w:fill="0D2D6B"/>
          </w:tcPr>
          <w:p w14:paraId="53BE5061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Result</w:t>
            </w:r>
          </w:p>
        </w:tc>
        <w:tc>
          <w:tcPr>
            <w:tcW w:w="4464" w:type="dxa"/>
            <w:shd w:val="clear" w:color="auto" w:fill="0D2D6B"/>
          </w:tcPr>
          <w:p w14:paraId="3C262E2A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 xmlns:wp14="http://schemas.microsoft.com/office/word/2010/wordml" w14:paraId="5AE88EE2" wp14:textId="77777777">
        <w:tc>
          <w:tcPr>
            <w:tcW w:w="2304" w:type="dxa"/>
            <w:shd w:val="clear" w:color="auto" w:fill="F0F4FF"/>
          </w:tcPr>
          <w:p w14:paraId="5A3FE1C6" wp14:textId="77777777">
            <w:r>
              <w:rPr>
                <w:sz w:val="19"/>
              </w:rPr>
              <w:t>ServiceNow ITSM</w:t>
            </w:r>
          </w:p>
        </w:tc>
        <w:tc>
          <w:tcPr>
            <w:tcW w:w="1440" w:type="dxa"/>
            <w:shd w:val="clear" w:color="auto" w:fill="F0F4FF"/>
          </w:tcPr>
          <w:p w14:paraId="13161270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0F4FF"/>
          </w:tcPr>
          <w:p w14:paraId="0217A192" wp14:textId="77777777">
            <w:r>
              <w:rPr>
                <w:sz w:val="19"/>
              </w:rPr>
              <w:t>10 min</w:t>
            </w:r>
          </w:p>
        </w:tc>
        <w:tc>
          <w:tcPr>
            <w:tcW w:w="1008" w:type="dxa"/>
            <w:shd w:val="clear" w:color="auto" w:fill="F0F4FF"/>
          </w:tcPr>
          <w:p w14:paraId="3BB2BBEE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1D11FF5C" wp14:textId="77777777">
            <w:r>
              <w:rPr>
                <w:sz w:val="19"/>
              </w:rPr>
              <w:t>Hot standby as designed</w:t>
            </w:r>
          </w:p>
        </w:tc>
      </w:tr>
      <w:tr xmlns:wp14="http://schemas.microsoft.com/office/word/2010/wordml" w14:paraId="1A5F7E5E" wp14:textId="77777777">
        <w:tc>
          <w:tcPr>
            <w:tcW w:w="2304" w:type="dxa"/>
            <w:shd w:val="clear" w:color="auto" w:fill="FFFFFF"/>
          </w:tcPr>
          <w:p w14:paraId="33294659" wp14:textId="77777777">
            <w:r>
              <w:rPr>
                <w:sz w:val="19"/>
              </w:rPr>
              <w:t>SAP ERP</w:t>
            </w:r>
          </w:p>
        </w:tc>
        <w:tc>
          <w:tcPr>
            <w:tcW w:w="1440" w:type="dxa"/>
            <w:shd w:val="clear" w:color="auto" w:fill="FFFFFF"/>
          </w:tcPr>
          <w:p w14:paraId="306C09F3" wp14:textId="77777777">
            <w:r>
              <w:rPr>
                <w:sz w:val="19"/>
              </w:rPr>
              <w:t>60 min</w:t>
            </w:r>
          </w:p>
        </w:tc>
        <w:tc>
          <w:tcPr>
            <w:tcW w:w="1584" w:type="dxa"/>
            <w:shd w:val="clear" w:color="auto" w:fill="FFFFFF"/>
          </w:tcPr>
          <w:p w14:paraId="0B297F86" wp14:textId="77777777">
            <w:r>
              <w:rPr>
                <w:sz w:val="19"/>
              </w:rPr>
              <w:t>71 min</w:t>
            </w:r>
          </w:p>
        </w:tc>
        <w:tc>
          <w:tcPr>
            <w:tcW w:w="1008" w:type="dxa"/>
            <w:shd w:val="clear" w:color="auto" w:fill="FFFFFF"/>
          </w:tcPr>
          <w:p w14:paraId="6913E0CC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FFFFF"/>
          </w:tcPr>
          <w:p w14:paraId="5F446C55" wp14:textId="77777777">
            <w:r>
              <w:rPr>
                <w:sz w:val="19"/>
              </w:rPr>
              <w:t>Within RTO</w:t>
            </w:r>
          </w:p>
        </w:tc>
      </w:tr>
      <w:tr xmlns:wp14="http://schemas.microsoft.com/office/word/2010/wordml" w14:paraId="52E061F5" wp14:textId="77777777">
        <w:tc>
          <w:tcPr>
            <w:tcW w:w="2304" w:type="dxa"/>
            <w:shd w:val="clear" w:color="auto" w:fill="F0F4FF"/>
          </w:tcPr>
          <w:p w14:paraId="5BA1F8FA" wp14:textId="77777777">
            <w:r>
              <w:rPr>
                <w:sz w:val="19"/>
              </w:rPr>
              <w:t>Salesforce CRM</w:t>
            </w:r>
          </w:p>
        </w:tc>
        <w:tc>
          <w:tcPr>
            <w:tcW w:w="1440" w:type="dxa"/>
            <w:shd w:val="clear" w:color="auto" w:fill="F0F4FF"/>
          </w:tcPr>
          <w:p w14:paraId="3A7F2E1C" wp14:textId="77777777">
            <w:r>
              <w:rPr>
                <w:sz w:val="19"/>
              </w:rPr>
              <w:t>60 min</w:t>
            </w:r>
          </w:p>
        </w:tc>
        <w:tc>
          <w:tcPr>
            <w:tcW w:w="1584" w:type="dxa"/>
            <w:shd w:val="clear" w:color="auto" w:fill="F0F4FF"/>
          </w:tcPr>
          <w:p w14:paraId="2F0C6726" wp14:textId="77777777">
            <w:r>
              <w:rPr>
                <w:sz w:val="19"/>
              </w:rPr>
              <w:t>31 min</w:t>
            </w:r>
          </w:p>
        </w:tc>
        <w:tc>
          <w:tcPr>
            <w:tcW w:w="1008" w:type="dxa"/>
            <w:shd w:val="clear" w:color="auto" w:fill="F0F4FF"/>
          </w:tcPr>
          <w:p w14:paraId="3E447EE5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7E5ADD86" wp14:textId="77777777">
            <w:r>
              <w:rPr>
                <w:sz w:val="19"/>
              </w:rPr>
              <w:t>SaaS vendor DR seamless</w:t>
            </w:r>
          </w:p>
        </w:tc>
      </w:tr>
      <w:tr xmlns:wp14="http://schemas.microsoft.com/office/word/2010/wordml" w14:paraId="30DAB66E" wp14:textId="77777777">
        <w:tc>
          <w:tcPr>
            <w:tcW w:w="2304" w:type="dxa"/>
            <w:shd w:val="clear" w:color="auto" w:fill="FFFFFF"/>
          </w:tcPr>
          <w:p w14:paraId="069BE95C" wp14:textId="77777777">
            <w:r>
              <w:rPr>
                <w:sz w:val="19"/>
              </w:rPr>
              <w:t>Active Directory</w:t>
            </w:r>
          </w:p>
        </w:tc>
        <w:tc>
          <w:tcPr>
            <w:tcW w:w="1440" w:type="dxa"/>
            <w:shd w:val="clear" w:color="auto" w:fill="FFFFFF"/>
          </w:tcPr>
          <w:p w14:paraId="343A9005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FFFFF"/>
          </w:tcPr>
          <w:p w14:paraId="78E0C58A" wp14:textId="77777777">
            <w:r>
              <w:rPr>
                <w:sz w:val="19"/>
              </w:rPr>
              <w:t>14 min</w:t>
            </w:r>
          </w:p>
        </w:tc>
        <w:tc>
          <w:tcPr>
            <w:tcW w:w="1008" w:type="dxa"/>
            <w:shd w:val="clear" w:color="auto" w:fill="FFFFFF"/>
          </w:tcPr>
          <w:p w14:paraId="0B440D8D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FFFFF"/>
          </w:tcPr>
          <w:p w14:paraId="04EA426E" wp14:textId="77777777">
            <w:r>
              <w:rPr>
                <w:sz w:val="19"/>
              </w:rPr>
              <w:t>AD replication pre-staged</w:t>
            </w:r>
          </w:p>
        </w:tc>
      </w:tr>
      <w:tr xmlns:wp14="http://schemas.microsoft.com/office/word/2010/wordml" w14:paraId="42AE325F" wp14:textId="77777777">
        <w:tc>
          <w:tcPr>
            <w:tcW w:w="2304" w:type="dxa"/>
            <w:shd w:val="clear" w:color="auto" w:fill="F0F4FF"/>
          </w:tcPr>
          <w:p w14:paraId="28070919" wp14:textId="77777777">
            <w:r>
              <w:rPr>
                <w:sz w:val="19"/>
              </w:rPr>
              <w:t>DNS</w:t>
            </w:r>
          </w:p>
        </w:tc>
        <w:tc>
          <w:tcPr>
            <w:tcW w:w="1440" w:type="dxa"/>
            <w:shd w:val="clear" w:color="auto" w:fill="F0F4FF"/>
          </w:tcPr>
          <w:p w14:paraId="0A821BEE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0F4FF"/>
          </w:tcPr>
          <w:p w14:paraId="3F27E585" wp14:textId="77777777">
            <w:r>
              <w:rPr>
                <w:sz w:val="19"/>
              </w:rPr>
              <w:t>12 min</w:t>
            </w:r>
          </w:p>
        </w:tc>
        <w:tc>
          <w:tcPr>
            <w:tcW w:w="1008" w:type="dxa"/>
            <w:shd w:val="clear" w:color="auto" w:fill="F0F4FF"/>
          </w:tcPr>
          <w:p w14:paraId="20F0779E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0D29B37A" wp14:textId="77777777">
            <w:r>
              <w:rPr>
                <w:sz w:val="19"/>
              </w:rPr>
              <w:t>BIND secondary at DR site</w:t>
            </w:r>
          </w:p>
        </w:tc>
      </w:tr>
    </w:tbl>
    <w:p xmlns:wp14="http://schemas.microsoft.com/office/word/2010/wordml" w14:paraId="1D7B270A" wp14:textId="77777777"/>
    <w:p xmlns:wp14="http://schemas.microsoft.com/office/word/2010/wordml" w14:paraId="4F904CB7" wp14:textId="77777777"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4CA97010" wp14:editId="7777777">
            <wp:extent cx="5029200" cy="2828925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06971CD3" wp14:textId="77777777"/>
    <w:p xmlns:wp14="http://schemas.microsoft.com/office/word/2010/wordml" w14:paraId="2A1F701D" wp14:textId="77777777">
      <w:r>
        <w:br w:type="page"/>
      </w:r>
    </w:p>
    <w:p xmlns:wp14="http://schemas.microsoft.com/office/word/2010/wordml" w14:paraId="17263323" wp14:textId="77777777">
      <w:pPr>
        <w:pStyle w:val="Heading1"/>
      </w:pPr>
      <w:r>
        <w:t>Appendix 24: DR Test Results — January 2024</w:t>
      </w:r>
    </w:p>
    <w:p xmlns:wp14="http://schemas.microsoft.com/office/word/2010/wordml" w14:paraId="1C758BD4" wp14:textId="77777777">
      <w:r>
        <w:rPr>
          <w:b w:val="0"/>
          <w:sz w:val="22"/>
        </w:rPr>
        <w:t>Test date: 23 January 2024. Scenario: Full datacenter failover. Duration: 2h 48min. Result: PASS. Director: Mike Torres.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xmlns:wp14="http://schemas.microsoft.com/office/word/2010/wordml" w14:paraId="64DD6D43" wp14:textId="77777777">
        <w:tc>
          <w:tcPr>
            <w:tcW w:w="2304" w:type="dxa"/>
            <w:shd w:val="clear" w:color="auto" w:fill="0D2D6B"/>
          </w:tcPr>
          <w:p w14:paraId="51AD07A5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Service</w:t>
            </w:r>
          </w:p>
        </w:tc>
        <w:tc>
          <w:tcPr>
            <w:tcW w:w="1440" w:type="dxa"/>
            <w:shd w:val="clear" w:color="auto" w:fill="0D2D6B"/>
          </w:tcPr>
          <w:p w14:paraId="2687F74E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RTO Target</w:t>
            </w:r>
          </w:p>
        </w:tc>
        <w:tc>
          <w:tcPr>
            <w:tcW w:w="1584" w:type="dxa"/>
            <w:shd w:val="clear" w:color="auto" w:fill="0D2D6B"/>
          </w:tcPr>
          <w:p w14:paraId="075A0373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Actual</w:t>
            </w:r>
          </w:p>
        </w:tc>
        <w:tc>
          <w:tcPr>
            <w:tcW w:w="1008" w:type="dxa"/>
            <w:shd w:val="clear" w:color="auto" w:fill="0D2D6B"/>
          </w:tcPr>
          <w:p w14:paraId="7ABDD724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Result</w:t>
            </w:r>
          </w:p>
        </w:tc>
        <w:tc>
          <w:tcPr>
            <w:tcW w:w="4464" w:type="dxa"/>
            <w:shd w:val="clear" w:color="auto" w:fill="0D2D6B"/>
          </w:tcPr>
          <w:p w14:paraId="578349EF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 xmlns:wp14="http://schemas.microsoft.com/office/word/2010/wordml" w14:paraId="7ACF8CCF" wp14:textId="77777777">
        <w:tc>
          <w:tcPr>
            <w:tcW w:w="2304" w:type="dxa"/>
            <w:shd w:val="clear" w:color="auto" w:fill="F0F4FF"/>
          </w:tcPr>
          <w:p w14:paraId="6C474D48" wp14:textId="77777777">
            <w:r>
              <w:rPr>
                <w:sz w:val="19"/>
              </w:rPr>
              <w:t>ServiceNow ITSM</w:t>
            </w:r>
          </w:p>
        </w:tc>
        <w:tc>
          <w:tcPr>
            <w:tcW w:w="1440" w:type="dxa"/>
            <w:shd w:val="clear" w:color="auto" w:fill="F0F4FF"/>
          </w:tcPr>
          <w:p w14:paraId="0EC56AC7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0F4FF"/>
          </w:tcPr>
          <w:p w14:paraId="03AE448F" wp14:textId="77777777">
            <w:r>
              <w:rPr>
                <w:sz w:val="19"/>
              </w:rPr>
              <w:t>11 min</w:t>
            </w:r>
          </w:p>
        </w:tc>
        <w:tc>
          <w:tcPr>
            <w:tcW w:w="1008" w:type="dxa"/>
            <w:shd w:val="clear" w:color="auto" w:fill="F0F4FF"/>
          </w:tcPr>
          <w:p w14:paraId="046CC2AC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2AEB5E80" wp14:textId="77777777">
            <w:r>
              <w:rPr>
                <w:sz w:val="19"/>
              </w:rPr>
              <w:t>Hot standby as designed</w:t>
            </w:r>
          </w:p>
        </w:tc>
      </w:tr>
      <w:tr xmlns:wp14="http://schemas.microsoft.com/office/word/2010/wordml" w14:paraId="6355A973" wp14:textId="77777777">
        <w:tc>
          <w:tcPr>
            <w:tcW w:w="2304" w:type="dxa"/>
            <w:shd w:val="clear" w:color="auto" w:fill="FFFFFF"/>
          </w:tcPr>
          <w:p w14:paraId="272A95CA" wp14:textId="77777777">
            <w:r>
              <w:rPr>
                <w:sz w:val="19"/>
              </w:rPr>
              <w:t>SAP ERP</w:t>
            </w:r>
          </w:p>
        </w:tc>
        <w:tc>
          <w:tcPr>
            <w:tcW w:w="1440" w:type="dxa"/>
            <w:shd w:val="clear" w:color="auto" w:fill="FFFFFF"/>
          </w:tcPr>
          <w:p w14:paraId="3D8EE458" wp14:textId="77777777">
            <w:r>
              <w:rPr>
                <w:sz w:val="19"/>
              </w:rPr>
              <w:t>60 min</w:t>
            </w:r>
          </w:p>
        </w:tc>
        <w:tc>
          <w:tcPr>
            <w:tcW w:w="1584" w:type="dxa"/>
            <w:shd w:val="clear" w:color="auto" w:fill="FFFFFF"/>
          </w:tcPr>
          <w:p w14:paraId="440A3A65" wp14:textId="77777777">
            <w:r>
              <w:rPr>
                <w:sz w:val="19"/>
              </w:rPr>
              <w:t>72 min</w:t>
            </w:r>
          </w:p>
        </w:tc>
        <w:tc>
          <w:tcPr>
            <w:tcW w:w="1008" w:type="dxa"/>
            <w:shd w:val="clear" w:color="auto" w:fill="FFFFFF"/>
          </w:tcPr>
          <w:p w14:paraId="12001A51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FFFFF"/>
          </w:tcPr>
          <w:p w14:paraId="4E47C897" wp14:textId="77777777">
            <w:r>
              <w:rPr>
                <w:sz w:val="19"/>
              </w:rPr>
              <w:t>Within RTO</w:t>
            </w:r>
          </w:p>
        </w:tc>
      </w:tr>
      <w:tr xmlns:wp14="http://schemas.microsoft.com/office/word/2010/wordml" w14:paraId="06CEB135" wp14:textId="77777777">
        <w:tc>
          <w:tcPr>
            <w:tcW w:w="2304" w:type="dxa"/>
            <w:shd w:val="clear" w:color="auto" w:fill="F0F4FF"/>
          </w:tcPr>
          <w:p w14:paraId="2BA48340" wp14:textId="77777777">
            <w:r>
              <w:rPr>
                <w:sz w:val="19"/>
              </w:rPr>
              <w:t>Salesforce CRM</w:t>
            </w:r>
          </w:p>
        </w:tc>
        <w:tc>
          <w:tcPr>
            <w:tcW w:w="1440" w:type="dxa"/>
            <w:shd w:val="clear" w:color="auto" w:fill="F0F4FF"/>
          </w:tcPr>
          <w:p w14:paraId="0E406161" wp14:textId="77777777">
            <w:r>
              <w:rPr>
                <w:sz w:val="19"/>
              </w:rPr>
              <w:t>60 min</w:t>
            </w:r>
          </w:p>
        </w:tc>
        <w:tc>
          <w:tcPr>
            <w:tcW w:w="1584" w:type="dxa"/>
            <w:shd w:val="clear" w:color="auto" w:fill="F0F4FF"/>
          </w:tcPr>
          <w:p w14:paraId="2CC505AD" wp14:textId="77777777">
            <w:r>
              <w:rPr>
                <w:sz w:val="19"/>
              </w:rPr>
              <w:t>32 min</w:t>
            </w:r>
          </w:p>
        </w:tc>
        <w:tc>
          <w:tcPr>
            <w:tcW w:w="1008" w:type="dxa"/>
            <w:shd w:val="clear" w:color="auto" w:fill="F0F4FF"/>
          </w:tcPr>
          <w:p w14:paraId="2849C560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38FD77FE" wp14:textId="77777777">
            <w:r>
              <w:rPr>
                <w:sz w:val="19"/>
              </w:rPr>
              <w:t>SaaS vendor DR seamless</w:t>
            </w:r>
          </w:p>
        </w:tc>
      </w:tr>
      <w:tr xmlns:wp14="http://schemas.microsoft.com/office/word/2010/wordml" w14:paraId="107F561B" wp14:textId="77777777">
        <w:tc>
          <w:tcPr>
            <w:tcW w:w="2304" w:type="dxa"/>
            <w:shd w:val="clear" w:color="auto" w:fill="FFFFFF"/>
          </w:tcPr>
          <w:p w14:paraId="35627052" wp14:textId="77777777">
            <w:r>
              <w:rPr>
                <w:sz w:val="19"/>
              </w:rPr>
              <w:t>Active Directory</w:t>
            </w:r>
          </w:p>
        </w:tc>
        <w:tc>
          <w:tcPr>
            <w:tcW w:w="1440" w:type="dxa"/>
            <w:shd w:val="clear" w:color="auto" w:fill="FFFFFF"/>
          </w:tcPr>
          <w:p w14:paraId="57BCF681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FFFFF"/>
          </w:tcPr>
          <w:p w14:paraId="203C9D59" wp14:textId="77777777">
            <w:r>
              <w:rPr>
                <w:sz w:val="19"/>
              </w:rPr>
              <w:t>15 min</w:t>
            </w:r>
          </w:p>
        </w:tc>
        <w:tc>
          <w:tcPr>
            <w:tcW w:w="1008" w:type="dxa"/>
            <w:shd w:val="clear" w:color="auto" w:fill="FFFFFF"/>
          </w:tcPr>
          <w:p w14:paraId="337D2E09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FFFFF"/>
          </w:tcPr>
          <w:p w14:paraId="024894D1" wp14:textId="77777777">
            <w:r>
              <w:rPr>
                <w:sz w:val="19"/>
              </w:rPr>
              <w:t>AD replication pre-staged</w:t>
            </w:r>
          </w:p>
        </w:tc>
      </w:tr>
      <w:tr xmlns:wp14="http://schemas.microsoft.com/office/word/2010/wordml" w14:paraId="04479AFD" wp14:textId="77777777">
        <w:tc>
          <w:tcPr>
            <w:tcW w:w="2304" w:type="dxa"/>
            <w:shd w:val="clear" w:color="auto" w:fill="F0F4FF"/>
          </w:tcPr>
          <w:p w14:paraId="2B4DEE32" wp14:textId="77777777">
            <w:r>
              <w:rPr>
                <w:sz w:val="19"/>
              </w:rPr>
              <w:t>DNS</w:t>
            </w:r>
          </w:p>
        </w:tc>
        <w:tc>
          <w:tcPr>
            <w:tcW w:w="1440" w:type="dxa"/>
            <w:shd w:val="clear" w:color="auto" w:fill="F0F4FF"/>
          </w:tcPr>
          <w:p w14:paraId="4F53C7D7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0F4FF"/>
          </w:tcPr>
          <w:p w14:paraId="49E9ACCF" wp14:textId="77777777">
            <w:r>
              <w:rPr>
                <w:sz w:val="19"/>
              </w:rPr>
              <w:t>9 min</w:t>
            </w:r>
          </w:p>
        </w:tc>
        <w:tc>
          <w:tcPr>
            <w:tcW w:w="1008" w:type="dxa"/>
            <w:shd w:val="clear" w:color="auto" w:fill="F0F4FF"/>
          </w:tcPr>
          <w:p w14:paraId="4D6768AA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7F39BBBA" wp14:textId="77777777">
            <w:r>
              <w:rPr>
                <w:sz w:val="19"/>
              </w:rPr>
              <w:t>BIND secondary at DR site</w:t>
            </w:r>
          </w:p>
        </w:tc>
      </w:tr>
    </w:tbl>
    <w:p xmlns:wp14="http://schemas.microsoft.com/office/word/2010/wordml" w14:paraId="03EFCA41" wp14:textId="77777777"/>
    <w:p xmlns:wp14="http://schemas.microsoft.com/office/word/2010/wordml" w14:paraId="5F96A722" wp14:textId="77777777"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0180DCFE" wp14:editId="7777777">
            <wp:extent cx="5029200" cy="2828925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5B95CD12" wp14:textId="77777777"/>
    <w:p xmlns:wp14="http://schemas.microsoft.com/office/word/2010/wordml" w14:paraId="5220BBB2" wp14:textId="77777777">
      <w:r>
        <w:br w:type="page"/>
      </w:r>
    </w:p>
    <w:p xmlns:wp14="http://schemas.microsoft.com/office/word/2010/wordml" w14:paraId="5E2614FF" wp14:textId="77777777">
      <w:pPr>
        <w:pStyle w:val="Heading1"/>
      </w:pPr>
      <w:r>
        <w:t>Appendix 25: DR Test Results — February 2024</w:t>
      </w:r>
    </w:p>
    <w:p xmlns:wp14="http://schemas.microsoft.com/office/word/2010/wordml" w14:paraId="7DE83648" wp14:textId="77777777">
      <w:r>
        <w:rPr>
          <w:b w:val="0"/>
          <w:sz w:val="22"/>
        </w:rPr>
        <w:t>Test date: 24 February 2024. Scenario: Network isolation test. Duration: 3h 55min. Result: PASS. Director: Sarah Chen.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xmlns:wp14="http://schemas.microsoft.com/office/word/2010/wordml" w14:paraId="5A150AE3" wp14:textId="77777777">
        <w:tc>
          <w:tcPr>
            <w:tcW w:w="2304" w:type="dxa"/>
            <w:shd w:val="clear" w:color="auto" w:fill="0D2D6B"/>
          </w:tcPr>
          <w:p w14:paraId="6CE724B5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Service</w:t>
            </w:r>
          </w:p>
        </w:tc>
        <w:tc>
          <w:tcPr>
            <w:tcW w:w="1440" w:type="dxa"/>
            <w:shd w:val="clear" w:color="auto" w:fill="0D2D6B"/>
          </w:tcPr>
          <w:p w14:paraId="3DB6549A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RTO Target</w:t>
            </w:r>
          </w:p>
        </w:tc>
        <w:tc>
          <w:tcPr>
            <w:tcW w:w="1584" w:type="dxa"/>
            <w:shd w:val="clear" w:color="auto" w:fill="0D2D6B"/>
          </w:tcPr>
          <w:p w14:paraId="6A1CB23E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Actual</w:t>
            </w:r>
          </w:p>
        </w:tc>
        <w:tc>
          <w:tcPr>
            <w:tcW w:w="1008" w:type="dxa"/>
            <w:shd w:val="clear" w:color="auto" w:fill="0D2D6B"/>
          </w:tcPr>
          <w:p w14:paraId="152093E3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Result</w:t>
            </w:r>
          </w:p>
        </w:tc>
        <w:tc>
          <w:tcPr>
            <w:tcW w:w="4464" w:type="dxa"/>
            <w:shd w:val="clear" w:color="auto" w:fill="0D2D6B"/>
          </w:tcPr>
          <w:p w14:paraId="03AF0EB6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 xmlns:wp14="http://schemas.microsoft.com/office/word/2010/wordml" w14:paraId="40787341" wp14:textId="77777777">
        <w:tc>
          <w:tcPr>
            <w:tcW w:w="2304" w:type="dxa"/>
            <w:shd w:val="clear" w:color="auto" w:fill="F0F4FF"/>
          </w:tcPr>
          <w:p w14:paraId="14A0BC41" wp14:textId="77777777">
            <w:r>
              <w:rPr>
                <w:sz w:val="19"/>
              </w:rPr>
              <w:t>ServiceNow ITSM</w:t>
            </w:r>
          </w:p>
        </w:tc>
        <w:tc>
          <w:tcPr>
            <w:tcW w:w="1440" w:type="dxa"/>
            <w:shd w:val="clear" w:color="auto" w:fill="F0F4FF"/>
          </w:tcPr>
          <w:p w14:paraId="0932E09F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0F4FF"/>
          </w:tcPr>
          <w:p w14:paraId="181441CF" wp14:textId="77777777">
            <w:r>
              <w:rPr>
                <w:sz w:val="19"/>
              </w:rPr>
              <w:t>12 min</w:t>
            </w:r>
          </w:p>
        </w:tc>
        <w:tc>
          <w:tcPr>
            <w:tcW w:w="1008" w:type="dxa"/>
            <w:shd w:val="clear" w:color="auto" w:fill="F0F4FF"/>
          </w:tcPr>
          <w:p w14:paraId="37A27065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77F55E3F" wp14:textId="77777777">
            <w:r>
              <w:rPr>
                <w:sz w:val="19"/>
              </w:rPr>
              <w:t>Hot standby as designed</w:t>
            </w:r>
          </w:p>
        </w:tc>
      </w:tr>
      <w:tr xmlns:wp14="http://schemas.microsoft.com/office/word/2010/wordml" w14:paraId="0B5907EF" wp14:textId="77777777">
        <w:tc>
          <w:tcPr>
            <w:tcW w:w="2304" w:type="dxa"/>
            <w:shd w:val="clear" w:color="auto" w:fill="FFFFFF"/>
          </w:tcPr>
          <w:p w14:paraId="176F974C" wp14:textId="77777777">
            <w:r>
              <w:rPr>
                <w:sz w:val="19"/>
              </w:rPr>
              <w:t>SAP ERP</w:t>
            </w:r>
          </w:p>
        </w:tc>
        <w:tc>
          <w:tcPr>
            <w:tcW w:w="1440" w:type="dxa"/>
            <w:shd w:val="clear" w:color="auto" w:fill="FFFFFF"/>
          </w:tcPr>
          <w:p w14:paraId="60AAD064" wp14:textId="77777777">
            <w:r>
              <w:rPr>
                <w:sz w:val="19"/>
              </w:rPr>
              <w:t>60 min</w:t>
            </w:r>
          </w:p>
        </w:tc>
        <w:tc>
          <w:tcPr>
            <w:tcW w:w="1584" w:type="dxa"/>
            <w:shd w:val="clear" w:color="auto" w:fill="FFFFFF"/>
          </w:tcPr>
          <w:p w14:paraId="158C3769" wp14:textId="77777777">
            <w:r>
              <w:rPr>
                <w:sz w:val="19"/>
              </w:rPr>
              <w:t>48 min</w:t>
            </w:r>
          </w:p>
        </w:tc>
        <w:tc>
          <w:tcPr>
            <w:tcW w:w="1008" w:type="dxa"/>
            <w:shd w:val="clear" w:color="auto" w:fill="FFFFFF"/>
          </w:tcPr>
          <w:p w14:paraId="005ED433" wp14:textId="77777777">
            <w:r>
              <w:rPr>
                <w:sz w:val="19"/>
              </w:rPr>
              <w:t>FAIL</w:t>
            </w:r>
          </w:p>
        </w:tc>
        <w:tc>
          <w:tcPr>
            <w:tcW w:w="4464" w:type="dxa"/>
            <w:shd w:val="clear" w:color="auto" w:fill="FFFFFF"/>
          </w:tcPr>
          <w:p w14:paraId="1C416FBB" wp14:textId="77777777">
            <w:r>
              <w:rPr>
                <w:sz w:val="19"/>
              </w:rPr>
              <w:t>Oracle Data Guard lag — tuned post-test</w:t>
            </w:r>
          </w:p>
        </w:tc>
      </w:tr>
      <w:tr xmlns:wp14="http://schemas.microsoft.com/office/word/2010/wordml" w14:paraId="7BEB4F98" wp14:textId="77777777">
        <w:tc>
          <w:tcPr>
            <w:tcW w:w="2304" w:type="dxa"/>
            <w:shd w:val="clear" w:color="auto" w:fill="F0F4FF"/>
          </w:tcPr>
          <w:p w14:paraId="71154DF9" wp14:textId="77777777">
            <w:r>
              <w:rPr>
                <w:sz w:val="19"/>
              </w:rPr>
              <w:t>Salesforce CRM</w:t>
            </w:r>
          </w:p>
        </w:tc>
        <w:tc>
          <w:tcPr>
            <w:tcW w:w="1440" w:type="dxa"/>
            <w:shd w:val="clear" w:color="auto" w:fill="F0F4FF"/>
          </w:tcPr>
          <w:p w14:paraId="07BB4FF8" wp14:textId="77777777">
            <w:r>
              <w:rPr>
                <w:sz w:val="19"/>
              </w:rPr>
              <w:t>60 min</w:t>
            </w:r>
          </w:p>
        </w:tc>
        <w:tc>
          <w:tcPr>
            <w:tcW w:w="1584" w:type="dxa"/>
            <w:shd w:val="clear" w:color="auto" w:fill="F0F4FF"/>
          </w:tcPr>
          <w:p w14:paraId="4910209A" wp14:textId="77777777">
            <w:r>
              <w:rPr>
                <w:sz w:val="19"/>
              </w:rPr>
              <w:t>33 min</w:t>
            </w:r>
          </w:p>
        </w:tc>
        <w:tc>
          <w:tcPr>
            <w:tcW w:w="1008" w:type="dxa"/>
            <w:shd w:val="clear" w:color="auto" w:fill="F0F4FF"/>
          </w:tcPr>
          <w:p w14:paraId="6831695A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44EAB1AF" wp14:textId="77777777">
            <w:r>
              <w:rPr>
                <w:sz w:val="19"/>
              </w:rPr>
              <w:t>SaaS vendor DR seamless</w:t>
            </w:r>
          </w:p>
        </w:tc>
      </w:tr>
      <w:tr xmlns:wp14="http://schemas.microsoft.com/office/word/2010/wordml" w14:paraId="68A5AE0B" wp14:textId="77777777">
        <w:tc>
          <w:tcPr>
            <w:tcW w:w="2304" w:type="dxa"/>
            <w:shd w:val="clear" w:color="auto" w:fill="FFFFFF"/>
          </w:tcPr>
          <w:p w14:paraId="0878A129" wp14:textId="77777777">
            <w:r>
              <w:rPr>
                <w:sz w:val="19"/>
              </w:rPr>
              <w:t>Active Directory</w:t>
            </w:r>
          </w:p>
        </w:tc>
        <w:tc>
          <w:tcPr>
            <w:tcW w:w="1440" w:type="dxa"/>
            <w:shd w:val="clear" w:color="auto" w:fill="FFFFFF"/>
          </w:tcPr>
          <w:p w14:paraId="7CAF4AF2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FFFFF"/>
          </w:tcPr>
          <w:p w14:paraId="22AC1E63" wp14:textId="77777777">
            <w:r>
              <w:rPr>
                <w:sz w:val="19"/>
              </w:rPr>
              <w:t>11 min</w:t>
            </w:r>
          </w:p>
        </w:tc>
        <w:tc>
          <w:tcPr>
            <w:tcW w:w="1008" w:type="dxa"/>
            <w:shd w:val="clear" w:color="auto" w:fill="FFFFFF"/>
          </w:tcPr>
          <w:p w14:paraId="560A3AF8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FFFFF"/>
          </w:tcPr>
          <w:p w14:paraId="7B88FD49" wp14:textId="77777777">
            <w:r>
              <w:rPr>
                <w:sz w:val="19"/>
              </w:rPr>
              <w:t>AD replication pre-staged</w:t>
            </w:r>
          </w:p>
        </w:tc>
      </w:tr>
      <w:tr xmlns:wp14="http://schemas.microsoft.com/office/word/2010/wordml" w14:paraId="2551517A" wp14:textId="77777777">
        <w:tc>
          <w:tcPr>
            <w:tcW w:w="2304" w:type="dxa"/>
            <w:shd w:val="clear" w:color="auto" w:fill="F0F4FF"/>
          </w:tcPr>
          <w:p w14:paraId="0BD170AD" wp14:textId="77777777">
            <w:r>
              <w:rPr>
                <w:sz w:val="19"/>
              </w:rPr>
              <w:t>DNS</w:t>
            </w:r>
          </w:p>
        </w:tc>
        <w:tc>
          <w:tcPr>
            <w:tcW w:w="1440" w:type="dxa"/>
            <w:shd w:val="clear" w:color="auto" w:fill="F0F4FF"/>
          </w:tcPr>
          <w:p w14:paraId="161750DA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0F4FF"/>
          </w:tcPr>
          <w:p w14:paraId="2F833C0E" wp14:textId="77777777">
            <w:r>
              <w:rPr>
                <w:sz w:val="19"/>
              </w:rPr>
              <w:t>10 min</w:t>
            </w:r>
          </w:p>
        </w:tc>
        <w:tc>
          <w:tcPr>
            <w:tcW w:w="1008" w:type="dxa"/>
            <w:shd w:val="clear" w:color="auto" w:fill="F0F4FF"/>
          </w:tcPr>
          <w:p w14:paraId="1C68A458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27C0234C" wp14:textId="77777777">
            <w:r>
              <w:rPr>
                <w:sz w:val="19"/>
              </w:rPr>
              <w:t>BIND secondary at DR site</w:t>
            </w:r>
          </w:p>
        </w:tc>
      </w:tr>
    </w:tbl>
    <w:p xmlns:wp14="http://schemas.microsoft.com/office/word/2010/wordml" w14:paraId="13CB595B" wp14:textId="77777777"/>
    <w:p xmlns:wp14="http://schemas.microsoft.com/office/word/2010/wordml" w14:paraId="6D9C8D39" wp14:textId="77777777"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7DEDF0CB" wp14:editId="7777777">
            <wp:extent cx="5029200" cy="2828925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675E05EE" wp14:textId="77777777"/>
    <w:p xmlns:wp14="http://schemas.microsoft.com/office/word/2010/wordml" w14:paraId="2FC17F8B" wp14:textId="77777777">
      <w:r>
        <w:br w:type="page"/>
      </w:r>
    </w:p>
    <w:p xmlns:wp14="http://schemas.microsoft.com/office/word/2010/wordml" w14:paraId="1D917291" wp14:textId="77777777">
      <w:pPr>
        <w:pStyle w:val="Heading1"/>
      </w:pPr>
      <w:r>
        <w:t>Appendix 26: DR Test Results — March 2024</w:t>
      </w:r>
    </w:p>
    <w:p xmlns:wp14="http://schemas.microsoft.com/office/word/2010/wordml" w14:paraId="4EB245DD" wp14:textId="77777777">
      <w:r>
        <w:rPr>
          <w:b w:val="0"/>
          <w:sz w:val="22"/>
        </w:rPr>
        <w:t>Test date: 25 March 2024. Scenario: Application-level recovery. Duration: 4h 17min. Result: PARTIAL PASS. Director: Mike Torres.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xmlns:wp14="http://schemas.microsoft.com/office/word/2010/wordml" w14:paraId="7EBA6378" wp14:textId="77777777">
        <w:tc>
          <w:tcPr>
            <w:tcW w:w="2304" w:type="dxa"/>
            <w:shd w:val="clear" w:color="auto" w:fill="0D2D6B"/>
          </w:tcPr>
          <w:p w14:paraId="1F42E249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Service</w:t>
            </w:r>
          </w:p>
        </w:tc>
        <w:tc>
          <w:tcPr>
            <w:tcW w:w="1440" w:type="dxa"/>
            <w:shd w:val="clear" w:color="auto" w:fill="0D2D6B"/>
          </w:tcPr>
          <w:p w14:paraId="4A858994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RTO Target</w:t>
            </w:r>
          </w:p>
        </w:tc>
        <w:tc>
          <w:tcPr>
            <w:tcW w:w="1584" w:type="dxa"/>
            <w:shd w:val="clear" w:color="auto" w:fill="0D2D6B"/>
          </w:tcPr>
          <w:p w14:paraId="48DADEE3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Actual</w:t>
            </w:r>
          </w:p>
        </w:tc>
        <w:tc>
          <w:tcPr>
            <w:tcW w:w="1008" w:type="dxa"/>
            <w:shd w:val="clear" w:color="auto" w:fill="0D2D6B"/>
          </w:tcPr>
          <w:p w14:paraId="05156CB0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Result</w:t>
            </w:r>
          </w:p>
        </w:tc>
        <w:tc>
          <w:tcPr>
            <w:tcW w:w="4464" w:type="dxa"/>
            <w:shd w:val="clear" w:color="auto" w:fill="0D2D6B"/>
          </w:tcPr>
          <w:p w14:paraId="326E4A32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 xmlns:wp14="http://schemas.microsoft.com/office/word/2010/wordml" w14:paraId="3E57FD7A" wp14:textId="77777777">
        <w:tc>
          <w:tcPr>
            <w:tcW w:w="2304" w:type="dxa"/>
            <w:shd w:val="clear" w:color="auto" w:fill="F0F4FF"/>
          </w:tcPr>
          <w:p w14:paraId="747A1B6A" wp14:textId="77777777">
            <w:r>
              <w:rPr>
                <w:sz w:val="19"/>
              </w:rPr>
              <w:t>ServiceNow ITSM</w:t>
            </w:r>
          </w:p>
        </w:tc>
        <w:tc>
          <w:tcPr>
            <w:tcW w:w="1440" w:type="dxa"/>
            <w:shd w:val="clear" w:color="auto" w:fill="F0F4FF"/>
          </w:tcPr>
          <w:p w14:paraId="694FB1FA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0F4FF"/>
          </w:tcPr>
          <w:p w14:paraId="2B2A7556" wp14:textId="77777777">
            <w:r>
              <w:rPr>
                <w:sz w:val="19"/>
              </w:rPr>
              <w:t>13 min</w:t>
            </w:r>
          </w:p>
        </w:tc>
        <w:tc>
          <w:tcPr>
            <w:tcW w:w="1008" w:type="dxa"/>
            <w:shd w:val="clear" w:color="auto" w:fill="F0F4FF"/>
          </w:tcPr>
          <w:p w14:paraId="1CDAD8C8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350B79D4" wp14:textId="77777777">
            <w:r>
              <w:rPr>
                <w:sz w:val="19"/>
              </w:rPr>
              <w:t>Hot standby as designed</w:t>
            </w:r>
          </w:p>
        </w:tc>
      </w:tr>
      <w:tr xmlns:wp14="http://schemas.microsoft.com/office/word/2010/wordml" w14:paraId="0BC910CD" wp14:textId="77777777">
        <w:tc>
          <w:tcPr>
            <w:tcW w:w="2304" w:type="dxa"/>
            <w:shd w:val="clear" w:color="auto" w:fill="FFFFFF"/>
          </w:tcPr>
          <w:p w14:paraId="75732D27" wp14:textId="77777777">
            <w:r>
              <w:rPr>
                <w:sz w:val="19"/>
              </w:rPr>
              <w:t>SAP ERP</w:t>
            </w:r>
          </w:p>
        </w:tc>
        <w:tc>
          <w:tcPr>
            <w:tcW w:w="1440" w:type="dxa"/>
            <w:shd w:val="clear" w:color="auto" w:fill="FFFFFF"/>
          </w:tcPr>
          <w:p w14:paraId="3E8F3C6B" wp14:textId="77777777">
            <w:r>
              <w:rPr>
                <w:sz w:val="19"/>
              </w:rPr>
              <w:t>60 min</w:t>
            </w:r>
          </w:p>
        </w:tc>
        <w:tc>
          <w:tcPr>
            <w:tcW w:w="1584" w:type="dxa"/>
            <w:shd w:val="clear" w:color="auto" w:fill="FFFFFF"/>
          </w:tcPr>
          <w:p w14:paraId="3D90171D" wp14:textId="77777777">
            <w:r>
              <w:rPr>
                <w:sz w:val="19"/>
              </w:rPr>
              <w:t>49 min</w:t>
            </w:r>
          </w:p>
        </w:tc>
        <w:tc>
          <w:tcPr>
            <w:tcW w:w="1008" w:type="dxa"/>
            <w:shd w:val="clear" w:color="auto" w:fill="FFFFFF"/>
          </w:tcPr>
          <w:p w14:paraId="42793E69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FFFFF"/>
          </w:tcPr>
          <w:p w14:paraId="6AEEABEE" wp14:textId="77777777">
            <w:r>
              <w:rPr>
                <w:sz w:val="19"/>
              </w:rPr>
              <w:t>Within RTO</w:t>
            </w:r>
          </w:p>
        </w:tc>
      </w:tr>
      <w:tr xmlns:wp14="http://schemas.microsoft.com/office/word/2010/wordml" w14:paraId="79288179" wp14:textId="77777777">
        <w:tc>
          <w:tcPr>
            <w:tcW w:w="2304" w:type="dxa"/>
            <w:shd w:val="clear" w:color="auto" w:fill="F0F4FF"/>
          </w:tcPr>
          <w:p w14:paraId="3C98047C" wp14:textId="77777777">
            <w:r>
              <w:rPr>
                <w:sz w:val="19"/>
              </w:rPr>
              <w:t>Salesforce CRM</w:t>
            </w:r>
          </w:p>
        </w:tc>
        <w:tc>
          <w:tcPr>
            <w:tcW w:w="1440" w:type="dxa"/>
            <w:shd w:val="clear" w:color="auto" w:fill="F0F4FF"/>
          </w:tcPr>
          <w:p w14:paraId="23DAE248" wp14:textId="77777777">
            <w:r>
              <w:rPr>
                <w:sz w:val="19"/>
              </w:rPr>
              <w:t>60 min</w:t>
            </w:r>
          </w:p>
        </w:tc>
        <w:tc>
          <w:tcPr>
            <w:tcW w:w="1584" w:type="dxa"/>
            <w:shd w:val="clear" w:color="auto" w:fill="F0F4FF"/>
          </w:tcPr>
          <w:p w14:paraId="2E221E3B" wp14:textId="77777777">
            <w:r>
              <w:rPr>
                <w:sz w:val="19"/>
              </w:rPr>
              <w:t>34 min</w:t>
            </w:r>
          </w:p>
        </w:tc>
        <w:tc>
          <w:tcPr>
            <w:tcW w:w="1008" w:type="dxa"/>
            <w:shd w:val="clear" w:color="auto" w:fill="F0F4FF"/>
          </w:tcPr>
          <w:p w14:paraId="4B6800EE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22AA58F5" wp14:textId="77777777">
            <w:r>
              <w:rPr>
                <w:sz w:val="19"/>
              </w:rPr>
              <w:t>SaaS vendor DR seamless</w:t>
            </w:r>
          </w:p>
        </w:tc>
      </w:tr>
      <w:tr xmlns:wp14="http://schemas.microsoft.com/office/word/2010/wordml" w14:paraId="5F22D295" wp14:textId="77777777">
        <w:tc>
          <w:tcPr>
            <w:tcW w:w="2304" w:type="dxa"/>
            <w:shd w:val="clear" w:color="auto" w:fill="FFFFFF"/>
          </w:tcPr>
          <w:p w14:paraId="45198DEC" wp14:textId="77777777">
            <w:r>
              <w:rPr>
                <w:sz w:val="19"/>
              </w:rPr>
              <w:t>Active Directory</w:t>
            </w:r>
          </w:p>
        </w:tc>
        <w:tc>
          <w:tcPr>
            <w:tcW w:w="1440" w:type="dxa"/>
            <w:shd w:val="clear" w:color="auto" w:fill="FFFFFF"/>
          </w:tcPr>
          <w:p w14:paraId="63087307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FFFFF"/>
          </w:tcPr>
          <w:p w14:paraId="243DF4DE" wp14:textId="77777777">
            <w:r>
              <w:rPr>
                <w:sz w:val="19"/>
              </w:rPr>
              <w:t>12 min</w:t>
            </w:r>
          </w:p>
        </w:tc>
        <w:tc>
          <w:tcPr>
            <w:tcW w:w="1008" w:type="dxa"/>
            <w:shd w:val="clear" w:color="auto" w:fill="FFFFFF"/>
          </w:tcPr>
          <w:p w14:paraId="1DF58EB2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FFFFF"/>
          </w:tcPr>
          <w:p w14:paraId="675E6BB4" wp14:textId="77777777">
            <w:r>
              <w:rPr>
                <w:sz w:val="19"/>
              </w:rPr>
              <w:t>AD replication pre-staged</w:t>
            </w:r>
          </w:p>
        </w:tc>
      </w:tr>
      <w:tr xmlns:wp14="http://schemas.microsoft.com/office/word/2010/wordml" w14:paraId="665F3B4A" wp14:textId="77777777">
        <w:tc>
          <w:tcPr>
            <w:tcW w:w="2304" w:type="dxa"/>
            <w:shd w:val="clear" w:color="auto" w:fill="F0F4FF"/>
          </w:tcPr>
          <w:p w14:paraId="7FE330CD" wp14:textId="77777777">
            <w:r>
              <w:rPr>
                <w:sz w:val="19"/>
              </w:rPr>
              <w:t>DNS</w:t>
            </w:r>
          </w:p>
        </w:tc>
        <w:tc>
          <w:tcPr>
            <w:tcW w:w="1440" w:type="dxa"/>
            <w:shd w:val="clear" w:color="auto" w:fill="F0F4FF"/>
          </w:tcPr>
          <w:p w14:paraId="4894114C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0F4FF"/>
          </w:tcPr>
          <w:p w14:paraId="64961FB0" wp14:textId="77777777">
            <w:r>
              <w:rPr>
                <w:sz w:val="19"/>
              </w:rPr>
              <w:t>11 min</w:t>
            </w:r>
          </w:p>
        </w:tc>
        <w:tc>
          <w:tcPr>
            <w:tcW w:w="1008" w:type="dxa"/>
            <w:shd w:val="clear" w:color="auto" w:fill="F0F4FF"/>
          </w:tcPr>
          <w:p w14:paraId="464192B3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4BFD7D4A" wp14:textId="77777777">
            <w:r>
              <w:rPr>
                <w:sz w:val="19"/>
              </w:rPr>
              <w:t>BIND secondary at DR site</w:t>
            </w:r>
          </w:p>
        </w:tc>
      </w:tr>
    </w:tbl>
    <w:p xmlns:wp14="http://schemas.microsoft.com/office/word/2010/wordml" w14:paraId="0A4F7224" wp14:textId="77777777"/>
    <w:p xmlns:wp14="http://schemas.microsoft.com/office/word/2010/wordml" w14:paraId="5AE48A43" wp14:textId="77777777"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16E7F72C" wp14:editId="7777777">
            <wp:extent cx="5029200" cy="2828925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50F40DEB" wp14:textId="77777777"/>
    <w:p xmlns:wp14="http://schemas.microsoft.com/office/word/2010/wordml" w14:paraId="77A52294" wp14:textId="77777777">
      <w:r>
        <w:br w:type="page"/>
      </w:r>
    </w:p>
    <w:p xmlns:wp14="http://schemas.microsoft.com/office/word/2010/wordml" w14:paraId="5AA65BE4" wp14:textId="77777777">
      <w:pPr>
        <w:pStyle w:val="Heading1"/>
      </w:pPr>
      <w:r>
        <w:t>Appendix 27: DR Test Results — April 2024</w:t>
      </w:r>
    </w:p>
    <w:p xmlns:wp14="http://schemas.microsoft.com/office/word/2010/wordml" w14:paraId="368CB9FF" wp14:textId="77777777">
      <w:r>
        <w:rPr>
          <w:b w:val="0"/>
          <w:sz w:val="22"/>
        </w:rPr>
        <w:t>Test date: 26 April 2024. Scenario: Backup validation. Duration: 2h 24min. Result: PASS. Director: Sarah Chen.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xmlns:wp14="http://schemas.microsoft.com/office/word/2010/wordml" w14:paraId="2013A239" wp14:textId="77777777">
        <w:tc>
          <w:tcPr>
            <w:tcW w:w="2304" w:type="dxa"/>
            <w:shd w:val="clear" w:color="auto" w:fill="0D2D6B"/>
          </w:tcPr>
          <w:p w14:paraId="14255C35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Service</w:t>
            </w:r>
          </w:p>
        </w:tc>
        <w:tc>
          <w:tcPr>
            <w:tcW w:w="1440" w:type="dxa"/>
            <w:shd w:val="clear" w:color="auto" w:fill="0D2D6B"/>
          </w:tcPr>
          <w:p w14:paraId="13C3583D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RTO Target</w:t>
            </w:r>
          </w:p>
        </w:tc>
        <w:tc>
          <w:tcPr>
            <w:tcW w:w="1584" w:type="dxa"/>
            <w:shd w:val="clear" w:color="auto" w:fill="0D2D6B"/>
          </w:tcPr>
          <w:p w14:paraId="2E67DA8C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Actual</w:t>
            </w:r>
          </w:p>
        </w:tc>
        <w:tc>
          <w:tcPr>
            <w:tcW w:w="1008" w:type="dxa"/>
            <w:shd w:val="clear" w:color="auto" w:fill="0D2D6B"/>
          </w:tcPr>
          <w:p w14:paraId="533E3E80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Result</w:t>
            </w:r>
          </w:p>
        </w:tc>
        <w:tc>
          <w:tcPr>
            <w:tcW w:w="4464" w:type="dxa"/>
            <w:shd w:val="clear" w:color="auto" w:fill="0D2D6B"/>
          </w:tcPr>
          <w:p w14:paraId="05E72648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 xmlns:wp14="http://schemas.microsoft.com/office/word/2010/wordml" w14:paraId="6682B649" wp14:textId="77777777">
        <w:tc>
          <w:tcPr>
            <w:tcW w:w="2304" w:type="dxa"/>
            <w:shd w:val="clear" w:color="auto" w:fill="F0F4FF"/>
          </w:tcPr>
          <w:p w14:paraId="05952963" wp14:textId="77777777">
            <w:r>
              <w:rPr>
                <w:sz w:val="19"/>
              </w:rPr>
              <w:t>ServiceNow ITSM</w:t>
            </w:r>
          </w:p>
        </w:tc>
        <w:tc>
          <w:tcPr>
            <w:tcW w:w="1440" w:type="dxa"/>
            <w:shd w:val="clear" w:color="auto" w:fill="F0F4FF"/>
          </w:tcPr>
          <w:p w14:paraId="0CBE5181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0F4FF"/>
          </w:tcPr>
          <w:p w14:paraId="6BFC6150" wp14:textId="77777777">
            <w:r>
              <w:rPr>
                <w:sz w:val="19"/>
              </w:rPr>
              <w:t>14 min</w:t>
            </w:r>
          </w:p>
        </w:tc>
        <w:tc>
          <w:tcPr>
            <w:tcW w:w="1008" w:type="dxa"/>
            <w:shd w:val="clear" w:color="auto" w:fill="F0F4FF"/>
          </w:tcPr>
          <w:p w14:paraId="1D5B8941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34CF3DAD" wp14:textId="77777777">
            <w:r>
              <w:rPr>
                <w:sz w:val="19"/>
              </w:rPr>
              <w:t>Hot standby as designed</w:t>
            </w:r>
          </w:p>
        </w:tc>
      </w:tr>
      <w:tr xmlns:wp14="http://schemas.microsoft.com/office/word/2010/wordml" w14:paraId="78C391FF" wp14:textId="77777777">
        <w:tc>
          <w:tcPr>
            <w:tcW w:w="2304" w:type="dxa"/>
            <w:shd w:val="clear" w:color="auto" w:fill="FFFFFF"/>
          </w:tcPr>
          <w:p w14:paraId="5DC73A32" wp14:textId="77777777">
            <w:r>
              <w:rPr>
                <w:sz w:val="19"/>
              </w:rPr>
              <w:t>SAP ERP</w:t>
            </w:r>
          </w:p>
        </w:tc>
        <w:tc>
          <w:tcPr>
            <w:tcW w:w="1440" w:type="dxa"/>
            <w:shd w:val="clear" w:color="auto" w:fill="FFFFFF"/>
          </w:tcPr>
          <w:p w14:paraId="31260516" wp14:textId="77777777">
            <w:r>
              <w:rPr>
                <w:sz w:val="19"/>
              </w:rPr>
              <w:t>60 min</w:t>
            </w:r>
          </w:p>
        </w:tc>
        <w:tc>
          <w:tcPr>
            <w:tcW w:w="1584" w:type="dxa"/>
            <w:shd w:val="clear" w:color="auto" w:fill="FFFFFF"/>
          </w:tcPr>
          <w:p w14:paraId="68FCBEC8" wp14:textId="77777777">
            <w:r>
              <w:rPr>
                <w:sz w:val="19"/>
              </w:rPr>
              <w:t>50 min</w:t>
            </w:r>
          </w:p>
        </w:tc>
        <w:tc>
          <w:tcPr>
            <w:tcW w:w="1008" w:type="dxa"/>
            <w:shd w:val="clear" w:color="auto" w:fill="FFFFFF"/>
          </w:tcPr>
          <w:p w14:paraId="2B420540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FFFFF"/>
          </w:tcPr>
          <w:p w14:paraId="50A02062" wp14:textId="77777777">
            <w:r>
              <w:rPr>
                <w:sz w:val="19"/>
              </w:rPr>
              <w:t>Within RTO</w:t>
            </w:r>
          </w:p>
        </w:tc>
      </w:tr>
      <w:tr xmlns:wp14="http://schemas.microsoft.com/office/word/2010/wordml" w14:paraId="1A9B0981" wp14:textId="77777777">
        <w:tc>
          <w:tcPr>
            <w:tcW w:w="2304" w:type="dxa"/>
            <w:shd w:val="clear" w:color="auto" w:fill="F0F4FF"/>
          </w:tcPr>
          <w:p w14:paraId="5FB89973" wp14:textId="77777777">
            <w:r>
              <w:rPr>
                <w:sz w:val="19"/>
              </w:rPr>
              <w:t>Salesforce CRM</w:t>
            </w:r>
          </w:p>
        </w:tc>
        <w:tc>
          <w:tcPr>
            <w:tcW w:w="1440" w:type="dxa"/>
            <w:shd w:val="clear" w:color="auto" w:fill="F0F4FF"/>
          </w:tcPr>
          <w:p w14:paraId="6DA887E4" wp14:textId="77777777">
            <w:r>
              <w:rPr>
                <w:sz w:val="19"/>
              </w:rPr>
              <w:t>60 min</w:t>
            </w:r>
          </w:p>
        </w:tc>
        <w:tc>
          <w:tcPr>
            <w:tcW w:w="1584" w:type="dxa"/>
            <w:shd w:val="clear" w:color="auto" w:fill="F0F4FF"/>
          </w:tcPr>
          <w:p w14:paraId="7CEF669A" wp14:textId="77777777">
            <w:r>
              <w:rPr>
                <w:sz w:val="19"/>
              </w:rPr>
              <w:t>35 min</w:t>
            </w:r>
          </w:p>
        </w:tc>
        <w:tc>
          <w:tcPr>
            <w:tcW w:w="1008" w:type="dxa"/>
            <w:shd w:val="clear" w:color="auto" w:fill="F0F4FF"/>
          </w:tcPr>
          <w:p w14:paraId="78B4E756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1E4E6747" wp14:textId="77777777">
            <w:r>
              <w:rPr>
                <w:sz w:val="19"/>
              </w:rPr>
              <w:t>SaaS vendor DR seamless</w:t>
            </w:r>
          </w:p>
        </w:tc>
      </w:tr>
      <w:tr xmlns:wp14="http://schemas.microsoft.com/office/word/2010/wordml" w14:paraId="52FF449A" wp14:textId="77777777">
        <w:tc>
          <w:tcPr>
            <w:tcW w:w="2304" w:type="dxa"/>
            <w:shd w:val="clear" w:color="auto" w:fill="FFFFFF"/>
          </w:tcPr>
          <w:p w14:paraId="7213194A" wp14:textId="77777777">
            <w:r>
              <w:rPr>
                <w:sz w:val="19"/>
              </w:rPr>
              <w:t>Active Directory</w:t>
            </w:r>
          </w:p>
        </w:tc>
        <w:tc>
          <w:tcPr>
            <w:tcW w:w="1440" w:type="dxa"/>
            <w:shd w:val="clear" w:color="auto" w:fill="FFFFFF"/>
          </w:tcPr>
          <w:p w14:paraId="1963D8BE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FFFFF"/>
          </w:tcPr>
          <w:p w14:paraId="43C3C23F" wp14:textId="77777777">
            <w:r>
              <w:rPr>
                <w:sz w:val="19"/>
              </w:rPr>
              <w:t>13 min</w:t>
            </w:r>
          </w:p>
        </w:tc>
        <w:tc>
          <w:tcPr>
            <w:tcW w:w="1008" w:type="dxa"/>
            <w:shd w:val="clear" w:color="auto" w:fill="FFFFFF"/>
          </w:tcPr>
          <w:p w14:paraId="29A46B4D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FFFFF"/>
          </w:tcPr>
          <w:p w14:paraId="6F9177EC" wp14:textId="77777777">
            <w:r>
              <w:rPr>
                <w:sz w:val="19"/>
              </w:rPr>
              <w:t>AD replication pre-staged</w:t>
            </w:r>
          </w:p>
        </w:tc>
      </w:tr>
      <w:tr xmlns:wp14="http://schemas.microsoft.com/office/word/2010/wordml" w14:paraId="3EA2C9A1" wp14:textId="77777777">
        <w:tc>
          <w:tcPr>
            <w:tcW w:w="2304" w:type="dxa"/>
            <w:shd w:val="clear" w:color="auto" w:fill="F0F4FF"/>
          </w:tcPr>
          <w:p w14:paraId="297F8ACC" wp14:textId="77777777">
            <w:r>
              <w:rPr>
                <w:sz w:val="19"/>
              </w:rPr>
              <w:t>DNS</w:t>
            </w:r>
          </w:p>
        </w:tc>
        <w:tc>
          <w:tcPr>
            <w:tcW w:w="1440" w:type="dxa"/>
            <w:shd w:val="clear" w:color="auto" w:fill="F0F4FF"/>
          </w:tcPr>
          <w:p w14:paraId="79C8FDED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0F4FF"/>
          </w:tcPr>
          <w:p w14:paraId="4B9345AE" wp14:textId="77777777">
            <w:r>
              <w:rPr>
                <w:sz w:val="19"/>
              </w:rPr>
              <w:t>12 min</w:t>
            </w:r>
          </w:p>
        </w:tc>
        <w:tc>
          <w:tcPr>
            <w:tcW w:w="1008" w:type="dxa"/>
            <w:shd w:val="clear" w:color="auto" w:fill="F0F4FF"/>
          </w:tcPr>
          <w:p w14:paraId="3B5266FC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3B23F86A" wp14:textId="77777777">
            <w:r>
              <w:rPr>
                <w:sz w:val="19"/>
              </w:rPr>
              <w:t>BIND secondary at DR site</w:t>
            </w:r>
          </w:p>
        </w:tc>
      </w:tr>
    </w:tbl>
    <w:p xmlns:wp14="http://schemas.microsoft.com/office/word/2010/wordml" w14:paraId="007DCDA8" wp14:textId="77777777"/>
    <w:p xmlns:wp14="http://schemas.microsoft.com/office/word/2010/wordml" w14:paraId="450EA2D7" wp14:textId="77777777"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40430F35" wp14:editId="7777777">
            <wp:extent cx="5029200" cy="2828925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3DD355C9" wp14:textId="77777777"/>
    <w:p xmlns:wp14="http://schemas.microsoft.com/office/word/2010/wordml" w14:paraId="1A81F0B1" wp14:textId="77777777">
      <w:r>
        <w:br w:type="page"/>
      </w:r>
    </w:p>
    <w:p xmlns:wp14="http://schemas.microsoft.com/office/word/2010/wordml" w14:paraId="5F818026" wp14:textId="77777777">
      <w:pPr>
        <w:pStyle w:val="Heading1"/>
      </w:pPr>
      <w:r>
        <w:t>Appendix 28: DR Test Results — May 2024</w:t>
      </w:r>
    </w:p>
    <w:p xmlns:wp14="http://schemas.microsoft.com/office/word/2010/wordml" w14:paraId="769B3A3A" wp14:textId="77777777">
      <w:r>
        <w:rPr>
          <w:b w:val="0"/>
          <w:sz w:val="22"/>
        </w:rPr>
        <w:t>Test date: 27 May 2024. Scenario: Full datacenter failover. Duration: 3h 31min. Result: PASS. Director: Mike Torres.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xmlns:wp14="http://schemas.microsoft.com/office/word/2010/wordml" w14:paraId="1C0F12BE" wp14:textId="77777777">
        <w:tc>
          <w:tcPr>
            <w:tcW w:w="2304" w:type="dxa"/>
            <w:shd w:val="clear" w:color="auto" w:fill="0D2D6B"/>
          </w:tcPr>
          <w:p w14:paraId="481F86FC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Service</w:t>
            </w:r>
          </w:p>
        </w:tc>
        <w:tc>
          <w:tcPr>
            <w:tcW w:w="1440" w:type="dxa"/>
            <w:shd w:val="clear" w:color="auto" w:fill="0D2D6B"/>
          </w:tcPr>
          <w:p w14:paraId="6F5A840C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RTO Target</w:t>
            </w:r>
          </w:p>
        </w:tc>
        <w:tc>
          <w:tcPr>
            <w:tcW w:w="1584" w:type="dxa"/>
            <w:shd w:val="clear" w:color="auto" w:fill="0D2D6B"/>
          </w:tcPr>
          <w:p w14:paraId="651D7FF0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Actual</w:t>
            </w:r>
          </w:p>
        </w:tc>
        <w:tc>
          <w:tcPr>
            <w:tcW w:w="1008" w:type="dxa"/>
            <w:shd w:val="clear" w:color="auto" w:fill="0D2D6B"/>
          </w:tcPr>
          <w:p w14:paraId="58D1C32B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Result</w:t>
            </w:r>
          </w:p>
        </w:tc>
        <w:tc>
          <w:tcPr>
            <w:tcW w:w="4464" w:type="dxa"/>
            <w:shd w:val="clear" w:color="auto" w:fill="0D2D6B"/>
          </w:tcPr>
          <w:p w14:paraId="5303A0E2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 xmlns:wp14="http://schemas.microsoft.com/office/word/2010/wordml" w14:paraId="68183326" wp14:textId="77777777">
        <w:tc>
          <w:tcPr>
            <w:tcW w:w="2304" w:type="dxa"/>
            <w:shd w:val="clear" w:color="auto" w:fill="F0F4FF"/>
          </w:tcPr>
          <w:p w14:paraId="5D3659F4" wp14:textId="77777777">
            <w:r>
              <w:rPr>
                <w:sz w:val="19"/>
              </w:rPr>
              <w:t>ServiceNow ITSM</w:t>
            </w:r>
          </w:p>
        </w:tc>
        <w:tc>
          <w:tcPr>
            <w:tcW w:w="1440" w:type="dxa"/>
            <w:shd w:val="clear" w:color="auto" w:fill="F0F4FF"/>
          </w:tcPr>
          <w:p w14:paraId="29166533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0F4FF"/>
          </w:tcPr>
          <w:p w14:paraId="32BB4E45" wp14:textId="77777777">
            <w:r>
              <w:rPr>
                <w:sz w:val="19"/>
              </w:rPr>
              <w:t>8 min</w:t>
            </w:r>
          </w:p>
        </w:tc>
        <w:tc>
          <w:tcPr>
            <w:tcW w:w="1008" w:type="dxa"/>
            <w:shd w:val="clear" w:color="auto" w:fill="F0F4FF"/>
          </w:tcPr>
          <w:p w14:paraId="7788715C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4DF26960" wp14:textId="77777777">
            <w:r>
              <w:rPr>
                <w:sz w:val="19"/>
              </w:rPr>
              <w:t>Hot standby as designed</w:t>
            </w:r>
          </w:p>
        </w:tc>
      </w:tr>
      <w:tr xmlns:wp14="http://schemas.microsoft.com/office/word/2010/wordml" w14:paraId="18967866" wp14:textId="77777777">
        <w:tc>
          <w:tcPr>
            <w:tcW w:w="2304" w:type="dxa"/>
            <w:shd w:val="clear" w:color="auto" w:fill="FFFFFF"/>
          </w:tcPr>
          <w:p w14:paraId="0C4B6F0C" wp14:textId="77777777">
            <w:r>
              <w:rPr>
                <w:sz w:val="19"/>
              </w:rPr>
              <w:t>SAP ERP</w:t>
            </w:r>
          </w:p>
        </w:tc>
        <w:tc>
          <w:tcPr>
            <w:tcW w:w="1440" w:type="dxa"/>
            <w:shd w:val="clear" w:color="auto" w:fill="FFFFFF"/>
          </w:tcPr>
          <w:p w14:paraId="35D0C2A4" wp14:textId="77777777">
            <w:r>
              <w:rPr>
                <w:sz w:val="19"/>
              </w:rPr>
              <w:t>60 min</w:t>
            </w:r>
          </w:p>
        </w:tc>
        <w:tc>
          <w:tcPr>
            <w:tcW w:w="1584" w:type="dxa"/>
            <w:shd w:val="clear" w:color="auto" w:fill="FFFFFF"/>
          </w:tcPr>
          <w:p w14:paraId="03CB6B47" wp14:textId="77777777">
            <w:r>
              <w:rPr>
                <w:sz w:val="19"/>
              </w:rPr>
              <w:t>51 min</w:t>
            </w:r>
          </w:p>
        </w:tc>
        <w:tc>
          <w:tcPr>
            <w:tcW w:w="1008" w:type="dxa"/>
            <w:shd w:val="clear" w:color="auto" w:fill="FFFFFF"/>
          </w:tcPr>
          <w:p w14:paraId="79D2B436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FFFFF"/>
          </w:tcPr>
          <w:p w14:paraId="3833E4C6" wp14:textId="77777777">
            <w:r>
              <w:rPr>
                <w:sz w:val="19"/>
              </w:rPr>
              <w:t>Within RTO</w:t>
            </w:r>
          </w:p>
        </w:tc>
      </w:tr>
      <w:tr xmlns:wp14="http://schemas.microsoft.com/office/word/2010/wordml" w14:paraId="60833904" wp14:textId="77777777">
        <w:tc>
          <w:tcPr>
            <w:tcW w:w="2304" w:type="dxa"/>
            <w:shd w:val="clear" w:color="auto" w:fill="F0F4FF"/>
          </w:tcPr>
          <w:p w14:paraId="2D72BFC0" wp14:textId="77777777">
            <w:r>
              <w:rPr>
                <w:sz w:val="19"/>
              </w:rPr>
              <w:t>Salesforce CRM</w:t>
            </w:r>
          </w:p>
        </w:tc>
        <w:tc>
          <w:tcPr>
            <w:tcW w:w="1440" w:type="dxa"/>
            <w:shd w:val="clear" w:color="auto" w:fill="F0F4FF"/>
          </w:tcPr>
          <w:p w14:paraId="4DC7C500" wp14:textId="77777777">
            <w:r>
              <w:rPr>
                <w:sz w:val="19"/>
              </w:rPr>
              <w:t>60 min</w:t>
            </w:r>
          </w:p>
        </w:tc>
        <w:tc>
          <w:tcPr>
            <w:tcW w:w="1584" w:type="dxa"/>
            <w:shd w:val="clear" w:color="auto" w:fill="F0F4FF"/>
          </w:tcPr>
          <w:p w14:paraId="175FEA34" wp14:textId="77777777">
            <w:r>
              <w:rPr>
                <w:sz w:val="19"/>
              </w:rPr>
              <w:t>22 min</w:t>
            </w:r>
          </w:p>
        </w:tc>
        <w:tc>
          <w:tcPr>
            <w:tcW w:w="1008" w:type="dxa"/>
            <w:shd w:val="clear" w:color="auto" w:fill="F0F4FF"/>
          </w:tcPr>
          <w:p w14:paraId="52B4312B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5FC556F6" wp14:textId="77777777">
            <w:r>
              <w:rPr>
                <w:sz w:val="19"/>
              </w:rPr>
              <w:t>SaaS vendor DR seamless</w:t>
            </w:r>
          </w:p>
        </w:tc>
      </w:tr>
      <w:tr xmlns:wp14="http://schemas.microsoft.com/office/word/2010/wordml" w14:paraId="05837EF1" wp14:textId="77777777">
        <w:tc>
          <w:tcPr>
            <w:tcW w:w="2304" w:type="dxa"/>
            <w:shd w:val="clear" w:color="auto" w:fill="FFFFFF"/>
          </w:tcPr>
          <w:p w14:paraId="6BF471CD" wp14:textId="77777777">
            <w:r>
              <w:rPr>
                <w:sz w:val="19"/>
              </w:rPr>
              <w:t>Active Directory</w:t>
            </w:r>
          </w:p>
        </w:tc>
        <w:tc>
          <w:tcPr>
            <w:tcW w:w="1440" w:type="dxa"/>
            <w:shd w:val="clear" w:color="auto" w:fill="FFFFFF"/>
          </w:tcPr>
          <w:p w14:paraId="5E433E7C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FFFFF"/>
          </w:tcPr>
          <w:p w14:paraId="72670A65" wp14:textId="77777777">
            <w:r>
              <w:rPr>
                <w:sz w:val="19"/>
              </w:rPr>
              <w:t>14 min</w:t>
            </w:r>
          </w:p>
        </w:tc>
        <w:tc>
          <w:tcPr>
            <w:tcW w:w="1008" w:type="dxa"/>
            <w:shd w:val="clear" w:color="auto" w:fill="FFFFFF"/>
          </w:tcPr>
          <w:p w14:paraId="4AA9DA55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FFFFF"/>
          </w:tcPr>
          <w:p w14:paraId="0AB0E4B8" wp14:textId="77777777">
            <w:r>
              <w:rPr>
                <w:sz w:val="19"/>
              </w:rPr>
              <w:t>AD replication pre-staged</w:t>
            </w:r>
          </w:p>
        </w:tc>
      </w:tr>
      <w:tr xmlns:wp14="http://schemas.microsoft.com/office/word/2010/wordml" w14:paraId="67C0A37E" wp14:textId="77777777">
        <w:tc>
          <w:tcPr>
            <w:tcW w:w="2304" w:type="dxa"/>
            <w:shd w:val="clear" w:color="auto" w:fill="F0F4FF"/>
          </w:tcPr>
          <w:p w14:paraId="2F416FAD" wp14:textId="77777777">
            <w:r>
              <w:rPr>
                <w:sz w:val="19"/>
              </w:rPr>
              <w:t>DNS</w:t>
            </w:r>
          </w:p>
        </w:tc>
        <w:tc>
          <w:tcPr>
            <w:tcW w:w="1440" w:type="dxa"/>
            <w:shd w:val="clear" w:color="auto" w:fill="F0F4FF"/>
          </w:tcPr>
          <w:p w14:paraId="22558C47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0F4FF"/>
          </w:tcPr>
          <w:p w14:paraId="52138C90" wp14:textId="77777777">
            <w:r>
              <w:rPr>
                <w:sz w:val="19"/>
              </w:rPr>
              <w:t>9 min</w:t>
            </w:r>
          </w:p>
        </w:tc>
        <w:tc>
          <w:tcPr>
            <w:tcW w:w="1008" w:type="dxa"/>
            <w:shd w:val="clear" w:color="auto" w:fill="F0F4FF"/>
          </w:tcPr>
          <w:p w14:paraId="663C57AF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0678D584" wp14:textId="77777777">
            <w:r>
              <w:rPr>
                <w:sz w:val="19"/>
              </w:rPr>
              <w:t>BIND secondary at DR site</w:t>
            </w:r>
          </w:p>
        </w:tc>
      </w:tr>
    </w:tbl>
    <w:p xmlns:wp14="http://schemas.microsoft.com/office/word/2010/wordml" w14:paraId="717AAFBA" wp14:textId="77777777"/>
    <w:p xmlns:wp14="http://schemas.microsoft.com/office/word/2010/wordml" w14:paraId="56EE48EE" wp14:textId="77777777"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4F78AB9E" wp14:editId="7777777">
            <wp:extent cx="5029200" cy="2828925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2908EB2C" wp14:textId="77777777"/>
    <w:p xmlns:wp14="http://schemas.microsoft.com/office/word/2010/wordml" w14:paraId="121FD38A" wp14:textId="77777777">
      <w:r>
        <w:br w:type="page"/>
      </w:r>
    </w:p>
    <w:p xmlns:wp14="http://schemas.microsoft.com/office/word/2010/wordml" w14:paraId="4927BE5F" wp14:textId="77777777">
      <w:pPr>
        <w:pStyle w:val="Heading1"/>
      </w:pPr>
      <w:r>
        <w:t>Appendix 29: DR Test Results — June 2024</w:t>
      </w:r>
    </w:p>
    <w:p xmlns:wp14="http://schemas.microsoft.com/office/word/2010/wordml" w14:paraId="3975C3BD" wp14:textId="77777777">
      <w:r>
        <w:rPr>
          <w:b w:val="0"/>
          <w:sz w:val="22"/>
        </w:rPr>
        <w:t>Test date: 28 June 2024. Scenario: Network isolation test. Duration: 4h 38min. Result: PASS. Director: Sarah Chen.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xmlns:wp14="http://schemas.microsoft.com/office/word/2010/wordml" w14:paraId="7383EE77" wp14:textId="77777777">
        <w:tc>
          <w:tcPr>
            <w:tcW w:w="2304" w:type="dxa"/>
            <w:shd w:val="clear" w:color="auto" w:fill="0D2D6B"/>
          </w:tcPr>
          <w:p w14:paraId="3BF25ADF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Service</w:t>
            </w:r>
          </w:p>
        </w:tc>
        <w:tc>
          <w:tcPr>
            <w:tcW w:w="1440" w:type="dxa"/>
            <w:shd w:val="clear" w:color="auto" w:fill="0D2D6B"/>
          </w:tcPr>
          <w:p w14:paraId="7FAF2AF2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RTO Target</w:t>
            </w:r>
          </w:p>
        </w:tc>
        <w:tc>
          <w:tcPr>
            <w:tcW w:w="1584" w:type="dxa"/>
            <w:shd w:val="clear" w:color="auto" w:fill="0D2D6B"/>
          </w:tcPr>
          <w:p w14:paraId="6BFF5A91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Actual</w:t>
            </w:r>
          </w:p>
        </w:tc>
        <w:tc>
          <w:tcPr>
            <w:tcW w:w="1008" w:type="dxa"/>
            <w:shd w:val="clear" w:color="auto" w:fill="0D2D6B"/>
          </w:tcPr>
          <w:p w14:paraId="4DD0BBA8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Result</w:t>
            </w:r>
          </w:p>
        </w:tc>
        <w:tc>
          <w:tcPr>
            <w:tcW w:w="4464" w:type="dxa"/>
            <w:shd w:val="clear" w:color="auto" w:fill="0D2D6B"/>
          </w:tcPr>
          <w:p w14:paraId="0BB24DBA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 xmlns:wp14="http://schemas.microsoft.com/office/word/2010/wordml" w14:paraId="01BD8F09" wp14:textId="77777777">
        <w:tc>
          <w:tcPr>
            <w:tcW w:w="2304" w:type="dxa"/>
            <w:shd w:val="clear" w:color="auto" w:fill="F0F4FF"/>
          </w:tcPr>
          <w:p w14:paraId="33DF5958" wp14:textId="77777777">
            <w:r>
              <w:rPr>
                <w:sz w:val="19"/>
              </w:rPr>
              <w:t>ServiceNow ITSM</w:t>
            </w:r>
          </w:p>
        </w:tc>
        <w:tc>
          <w:tcPr>
            <w:tcW w:w="1440" w:type="dxa"/>
            <w:shd w:val="clear" w:color="auto" w:fill="F0F4FF"/>
          </w:tcPr>
          <w:p w14:paraId="6D1C6213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0F4FF"/>
          </w:tcPr>
          <w:p w14:paraId="7573FF15" wp14:textId="77777777">
            <w:r>
              <w:rPr>
                <w:sz w:val="19"/>
              </w:rPr>
              <w:t>9 min</w:t>
            </w:r>
          </w:p>
        </w:tc>
        <w:tc>
          <w:tcPr>
            <w:tcW w:w="1008" w:type="dxa"/>
            <w:shd w:val="clear" w:color="auto" w:fill="F0F4FF"/>
          </w:tcPr>
          <w:p w14:paraId="21F0F408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6EC682DD" wp14:textId="77777777">
            <w:r>
              <w:rPr>
                <w:sz w:val="19"/>
              </w:rPr>
              <w:t>Hot standby as designed</w:t>
            </w:r>
          </w:p>
        </w:tc>
      </w:tr>
      <w:tr xmlns:wp14="http://schemas.microsoft.com/office/word/2010/wordml" w14:paraId="158C1987" wp14:textId="77777777">
        <w:tc>
          <w:tcPr>
            <w:tcW w:w="2304" w:type="dxa"/>
            <w:shd w:val="clear" w:color="auto" w:fill="FFFFFF"/>
          </w:tcPr>
          <w:p w14:paraId="1BE882E8" wp14:textId="77777777">
            <w:r>
              <w:rPr>
                <w:sz w:val="19"/>
              </w:rPr>
              <w:t>SAP ERP</w:t>
            </w:r>
          </w:p>
        </w:tc>
        <w:tc>
          <w:tcPr>
            <w:tcW w:w="1440" w:type="dxa"/>
            <w:shd w:val="clear" w:color="auto" w:fill="FFFFFF"/>
          </w:tcPr>
          <w:p w14:paraId="68F3384A" wp14:textId="77777777">
            <w:r>
              <w:rPr>
                <w:sz w:val="19"/>
              </w:rPr>
              <w:t>60 min</w:t>
            </w:r>
          </w:p>
        </w:tc>
        <w:tc>
          <w:tcPr>
            <w:tcW w:w="1584" w:type="dxa"/>
            <w:shd w:val="clear" w:color="auto" w:fill="FFFFFF"/>
          </w:tcPr>
          <w:p w14:paraId="1A614850" wp14:textId="77777777">
            <w:r>
              <w:rPr>
                <w:sz w:val="19"/>
              </w:rPr>
              <w:t>52 min</w:t>
            </w:r>
          </w:p>
        </w:tc>
        <w:tc>
          <w:tcPr>
            <w:tcW w:w="1008" w:type="dxa"/>
            <w:shd w:val="clear" w:color="auto" w:fill="FFFFFF"/>
          </w:tcPr>
          <w:p w14:paraId="27C117A8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FFFFF"/>
          </w:tcPr>
          <w:p w14:paraId="7C7DEBFB" wp14:textId="77777777">
            <w:r>
              <w:rPr>
                <w:sz w:val="19"/>
              </w:rPr>
              <w:t>Within RTO</w:t>
            </w:r>
          </w:p>
        </w:tc>
      </w:tr>
      <w:tr xmlns:wp14="http://schemas.microsoft.com/office/word/2010/wordml" w14:paraId="57E21D1D" wp14:textId="77777777">
        <w:tc>
          <w:tcPr>
            <w:tcW w:w="2304" w:type="dxa"/>
            <w:shd w:val="clear" w:color="auto" w:fill="F0F4FF"/>
          </w:tcPr>
          <w:p w14:paraId="017E4BA9" wp14:textId="77777777">
            <w:r>
              <w:rPr>
                <w:sz w:val="19"/>
              </w:rPr>
              <w:t>Salesforce CRM</w:t>
            </w:r>
          </w:p>
        </w:tc>
        <w:tc>
          <w:tcPr>
            <w:tcW w:w="1440" w:type="dxa"/>
            <w:shd w:val="clear" w:color="auto" w:fill="F0F4FF"/>
          </w:tcPr>
          <w:p w14:paraId="3742780D" wp14:textId="77777777">
            <w:r>
              <w:rPr>
                <w:sz w:val="19"/>
              </w:rPr>
              <w:t>60 min</w:t>
            </w:r>
          </w:p>
        </w:tc>
        <w:tc>
          <w:tcPr>
            <w:tcW w:w="1584" w:type="dxa"/>
            <w:shd w:val="clear" w:color="auto" w:fill="F0F4FF"/>
          </w:tcPr>
          <w:p w14:paraId="2DD9875E" wp14:textId="77777777">
            <w:r>
              <w:rPr>
                <w:sz w:val="19"/>
              </w:rPr>
              <w:t>23 min</w:t>
            </w:r>
          </w:p>
        </w:tc>
        <w:tc>
          <w:tcPr>
            <w:tcW w:w="1008" w:type="dxa"/>
            <w:shd w:val="clear" w:color="auto" w:fill="F0F4FF"/>
          </w:tcPr>
          <w:p w14:paraId="76659610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67339476" wp14:textId="77777777">
            <w:r>
              <w:rPr>
                <w:sz w:val="19"/>
              </w:rPr>
              <w:t>SaaS vendor DR seamless</w:t>
            </w:r>
          </w:p>
        </w:tc>
      </w:tr>
      <w:tr xmlns:wp14="http://schemas.microsoft.com/office/word/2010/wordml" w14:paraId="253E2006" wp14:textId="77777777">
        <w:tc>
          <w:tcPr>
            <w:tcW w:w="2304" w:type="dxa"/>
            <w:shd w:val="clear" w:color="auto" w:fill="FFFFFF"/>
          </w:tcPr>
          <w:p w14:paraId="6A800CF7" wp14:textId="77777777">
            <w:r>
              <w:rPr>
                <w:sz w:val="19"/>
              </w:rPr>
              <w:t>Active Directory</w:t>
            </w:r>
          </w:p>
        </w:tc>
        <w:tc>
          <w:tcPr>
            <w:tcW w:w="1440" w:type="dxa"/>
            <w:shd w:val="clear" w:color="auto" w:fill="FFFFFF"/>
          </w:tcPr>
          <w:p w14:paraId="341E2294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FFFFF"/>
          </w:tcPr>
          <w:p w14:paraId="1D4F3F6F" wp14:textId="77777777">
            <w:r>
              <w:rPr>
                <w:sz w:val="19"/>
              </w:rPr>
              <w:t>15 min</w:t>
            </w:r>
          </w:p>
        </w:tc>
        <w:tc>
          <w:tcPr>
            <w:tcW w:w="1008" w:type="dxa"/>
            <w:shd w:val="clear" w:color="auto" w:fill="FFFFFF"/>
          </w:tcPr>
          <w:p w14:paraId="186C3222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FFFFF"/>
          </w:tcPr>
          <w:p w14:paraId="0FE8F989" wp14:textId="77777777">
            <w:r>
              <w:rPr>
                <w:sz w:val="19"/>
              </w:rPr>
              <w:t>AD replication pre-staged</w:t>
            </w:r>
          </w:p>
        </w:tc>
      </w:tr>
      <w:tr xmlns:wp14="http://schemas.microsoft.com/office/word/2010/wordml" w14:paraId="46590C90" wp14:textId="77777777">
        <w:tc>
          <w:tcPr>
            <w:tcW w:w="2304" w:type="dxa"/>
            <w:shd w:val="clear" w:color="auto" w:fill="F0F4FF"/>
          </w:tcPr>
          <w:p w14:paraId="10EB0A37" wp14:textId="77777777">
            <w:r>
              <w:rPr>
                <w:sz w:val="19"/>
              </w:rPr>
              <w:t>DNS</w:t>
            </w:r>
          </w:p>
        </w:tc>
        <w:tc>
          <w:tcPr>
            <w:tcW w:w="1440" w:type="dxa"/>
            <w:shd w:val="clear" w:color="auto" w:fill="F0F4FF"/>
          </w:tcPr>
          <w:p w14:paraId="23BF0D6B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0F4FF"/>
          </w:tcPr>
          <w:p w14:paraId="2A42D3FB" wp14:textId="77777777">
            <w:r>
              <w:rPr>
                <w:sz w:val="19"/>
              </w:rPr>
              <w:t>10 min</w:t>
            </w:r>
          </w:p>
        </w:tc>
        <w:tc>
          <w:tcPr>
            <w:tcW w:w="1008" w:type="dxa"/>
            <w:shd w:val="clear" w:color="auto" w:fill="F0F4FF"/>
          </w:tcPr>
          <w:p w14:paraId="12DE80BF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68508A05" wp14:textId="77777777">
            <w:r>
              <w:rPr>
                <w:sz w:val="19"/>
              </w:rPr>
              <w:t>BIND secondary at DR site</w:t>
            </w:r>
          </w:p>
        </w:tc>
      </w:tr>
    </w:tbl>
    <w:p xmlns:wp14="http://schemas.microsoft.com/office/word/2010/wordml" w14:paraId="1FE2DD96" wp14:textId="77777777"/>
    <w:p xmlns:wp14="http://schemas.microsoft.com/office/word/2010/wordml" w14:paraId="27357532" wp14:textId="77777777"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7C2E4A91" wp14:editId="7777777">
            <wp:extent cx="5029200" cy="2828925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07F023C8" wp14:textId="77777777"/>
    <w:p xmlns:wp14="http://schemas.microsoft.com/office/word/2010/wordml" w14:paraId="4BDB5498" wp14:textId="77777777">
      <w:r>
        <w:br w:type="page"/>
      </w:r>
    </w:p>
    <w:p xmlns:wp14="http://schemas.microsoft.com/office/word/2010/wordml" w14:paraId="161958AE" wp14:textId="77777777">
      <w:pPr>
        <w:pStyle w:val="Heading1"/>
      </w:pPr>
      <w:r>
        <w:t>Appendix 30: DR Test Results — July 2024</w:t>
      </w:r>
    </w:p>
    <w:p xmlns:wp14="http://schemas.microsoft.com/office/word/2010/wordml" w14:paraId="49A35ABF" wp14:textId="77777777">
      <w:r>
        <w:rPr>
          <w:b w:val="0"/>
          <w:sz w:val="22"/>
        </w:rPr>
        <w:t>Test date: 14 July 2024. Scenario: Application-level recovery. Duration: 2h 45min. Result: PARTIAL PASS. Director: Mike Torres.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xmlns:wp14="http://schemas.microsoft.com/office/word/2010/wordml" w14:paraId="47B9244F" wp14:textId="77777777">
        <w:tc>
          <w:tcPr>
            <w:tcW w:w="2304" w:type="dxa"/>
            <w:shd w:val="clear" w:color="auto" w:fill="0D2D6B"/>
          </w:tcPr>
          <w:p w14:paraId="0A74F29D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Service</w:t>
            </w:r>
          </w:p>
        </w:tc>
        <w:tc>
          <w:tcPr>
            <w:tcW w:w="1440" w:type="dxa"/>
            <w:shd w:val="clear" w:color="auto" w:fill="0D2D6B"/>
          </w:tcPr>
          <w:p w14:paraId="6C439F70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RTO Target</w:t>
            </w:r>
          </w:p>
        </w:tc>
        <w:tc>
          <w:tcPr>
            <w:tcW w:w="1584" w:type="dxa"/>
            <w:shd w:val="clear" w:color="auto" w:fill="0D2D6B"/>
          </w:tcPr>
          <w:p w14:paraId="684F96DD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Actual</w:t>
            </w:r>
          </w:p>
        </w:tc>
        <w:tc>
          <w:tcPr>
            <w:tcW w:w="1008" w:type="dxa"/>
            <w:shd w:val="clear" w:color="auto" w:fill="0D2D6B"/>
          </w:tcPr>
          <w:p w14:paraId="74079C9D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Result</w:t>
            </w:r>
          </w:p>
        </w:tc>
        <w:tc>
          <w:tcPr>
            <w:tcW w:w="4464" w:type="dxa"/>
            <w:shd w:val="clear" w:color="auto" w:fill="0D2D6B"/>
          </w:tcPr>
          <w:p w14:paraId="06C0DAFF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 xmlns:wp14="http://schemas.microsoft.com/office/word/2010/wordml" w14:paraId="3025BCC9" wp14:textId="77777777">
        <w:tc>
          <w:tcPr>
            <w:tcW w:w="2304" w:type="dxa"/>
            <w:shd w:val="clear" w:color="auto" w:fill="F0F4FF"/>
          </w:tcPr>
          <w:p w14:paraId="1DF0580F" wp14:textId="77777777">
            <w:r>
              <w:rPr>
                <w:sz w:val="19"/>
              </w:rPr>
              <w:t>ServiceNow ITSM</w:t>
            </w:r>
          </w:p>
        </w:tc>
        <w:tc>
          <w:tcPr>
            <w:tcW w:w="1440" w:type="dxa"/>
            <w:shd w:val="clear" w:color="auto" w:fill="F0F4FF"/>
          </w:tcPr>
          <w:p w14:paraId="4976B3D7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0F4FF"/>
          </w:tcPr>
          <w:p w14:paraId="3B26AFC8" wp14:textId="77777777">
            <w:r>
              <w:rPr>
                <w:sz w:val="19"/>
              </w:rPr>
              <w:t>10 min</w:t>
            </w:r>
          </w:p>
        </w:tc>
        <w:tc>
          <w:tcPr>
            <w:tcW w:w="1008" w:type="dxa"/>
            <w:shd w:val="clear" w:color="auto" w:fill="F0F4FF"/>
          </w:tcPr>
          <w:p w14:paraId="1473831B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5CB2AA39" wp14:textId="77777777">
            <w:r>
              <w:rPr>
                <w:sz w:val="19"/>
              </w:rPr>
              <w:t>Hot standby as designed</w:t>
            </w:r>
          </w:p>
        </w:tc>
      </w:tr>
      <w:tr xmlns:wp14="http://schemas.microsoft.com/office/word/2010/wordml" w14:paraId="349DB448" wp14:textId="77777777">
        <w:tc>
          <w:tcPr>
            <w:tcW w:w="2304" w:type="dxa"/>
            <w:shd w:val="clear" w:color="auto" w:fill="FFFFFF"/>
          </w:tcPr>
          <w:p w14:paraId="7E7BF764" wp14:textId="77777777">
            <w:r>
              <w:rPr>
                <w:sz w:val="19"/>
              </w:rPr>
              <w:t>SAP ERP</w:t>
            </w:r>
          </w:p>
        </w:tc>
        <w:tc>
          <w:tcPr>
            <w:tcW w:w="1440" w:type="dxa"/>
            <w:shd w:val="clear" w:color="auto" w:fill="FFFFFF"/>
          </w:tcPr>
          <w:p w14:paraId="0E146597" wp14:textId="77777777">
            <w:r>
              <w:rPr>
                <w:sz w:val="19"/>
              </w:rPr>
              <w:t>60 min</w:t>
            </w:r>
          </w:p>
        </w:tc>
        <w:tc>
          <w:tcPr>
            <w:tcW w:w="1584" w:type="dxa"/>
            <w:shd w:val="clear" w:color="auto" w:fill="FFFFFF"/>
          </w:tcPr>
          <w:p w14:paraId="373217D7" wp14:textId="77777777">
            <w:r>
              <w:rPr>
                <w:sz w:val="19"/>
              </w:rPr>
              <w:t>53 min</w:t>
            </w:r>
          </w:p>
        </w:tc>
        <w:tc>
          <w:tcPr>
            <w:tcW w:w="1008" w:type="dxa"/>
            <w:shd w:val="clear" w:color="auto" w:fill="FFFFFF"/>
          </w:tcPr>
          <w:p w14:paraId="472AA722" wp14:textId="77777777">
            <w:r>
              <w:rPr>
                <w:sz w:val="19"/>
              </w:rPr>
              <w:t>FAIL</w:t>
            </w:r>
          </w:p>
        </w:tc>
        <w:tc>
          <w:tcPr>
            <w:tcW w:w="4464" w:type="dxa"/>
            <w:shd w:val="clear" w:color="auto" w:fill="FFFFFF"/>
          </w:tcPr>
          <w:p w14:paraId="03590AD8" wp14:textId="77777777">
            <w:r>
              <w:rPr>
                <w:sz w:val="19"/>
              </w:rPr>
              <w:t>Oracle Data Guard lag — tuned post-test</w:t>
            </w:r>
          </w:p>
        </w:tc>
      </w:tr>
      <w:tr xmlns:wp14="http://schemas.microsoft.com/office/word/2010/wordml" w14:paraId="17F4FEED" wp14:textId="77777777">
        <w:tc>
          <w:tcPr>
            <w:tcW w:w="2304" w:type="dxa"/>
            <w:shd w:val="clear" w:color="auto" w:fill="F0F4FF"/>
          </w:tcPr>
          <w:p w14:paraId="25E01BF9" wp14:textId="77777777">
            <w:r>
              <w:rPr>
                <w:sz w:val="19"/>
              </w:rPr>
              <w:t>Salesforce CRM</w:t>
            </w:r>
          </w:p>
        </w:tc>
        <w:tc>
          <w:tcPr>
            <w:tcW w:w="1440" w:type="dxa"/>
            <w:shd w:val="clear" w:color="auto" w:fill="F0F4FF"/>
          </w:tcPr>
          <w:p w14:paraId="74329DA4" wp14:textId="77777777">
            <w:r>
              <w:rPr>
                <w:sz w:val="19"/>
              </w:rPr>
              <w:t>60 min</w:t>
            </w:r>
          </w:p>
        </w:tc>
        <w:tc>
          <w:tcPr>
            <w:tcW w:w="1584" w:type="dxa"/>
            <w:shd w:val="clear" w:color="auto" w:fill="F0F4FF"/>
          </w:tcPr>
          <w:p w14:paraId="31EBF9C4" wp14:textId="77777777">
            <w:r>
              <w:rPr>
                <w:sz w:val="19"/>
              </w:rPr>
              <w:t>24 min</w:t>
            </w:r>
          </w:p>
        </w:tc>
        <w:tc>
          <w:tcPr>
            <w:tcW w:w="1008" w:type="dxa"/>
            <w:shd w:val="clear" w:color="auto" w:fill="F0F4FF"/>
          </w:tcPr>
          <w:p w14:paraId="29CD4CE6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0830D297" wp14:textId="77777777">
            <w:r>
              <w:rPr>
                <w:sz w:val="19"/>
              </w:rPr>
              <w:t>SaaS vendor DR seamless</w:t>
            </w:r>
          </w:p>
        </w:tc>
      </w:tr>
      <w:tr xmlns:wp14="http://schemas.microsoft.com/office/word/2010/wordml" w14:paraId="33941019" wp14:textId="77777777">
        <w:tc>
          <w:tcPr>
            <w:tcW w:w="2304" w:type="dxa"/>
            <w:shd w:val="clear" w:color="auto" w:fill="FFFFFF"/>
          </w:tcPr>
          <w:p w14:paraId="2EA6AD6D" wp14:textId="77777777">
            <w:r>
              <w:rPr>
                <w:sz w:val="19"/>
              </w:rPr>
              <w:t>Active Directory</w:t>
            </w:r>
          </w:p>
        </w:tc>
        <w:tc>
          <w:tcPr>
            <w:tcW w:w="1440" w:type="dxa"/>
            <w:shd w:val="clear" w:color="auto" w:fill="FFFFFF"/>
          </w:tcPr>
          <w:p w14:paraId="54A7B754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FFFFF"/>
          </w:tcPr>
          <w:p w14:paraId="60EDE28F" wp14:textId="77777777">
            <w:r>
              <w:rPr>
                <w:sz w:val="19"/>
              </w:rPr>
              <w:t>11 min</w:t>
            </w:r>
          </w:p>
        </w:tc>
        <w:tc>
          <w:tcPr>
            <w:tcW w:w="1008" w:type="dxa"/>
            <w:shd w:val="clear" w:color="auto" w:fill="FFFFFF"/>
          </w:tcPr>
          <w:p w14:paraId="503FF13A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FFFFF"/>
          </w:tcPr>
          <w:p w14:paraId="4E58004C" wp14:textId="77777777">
            <w:r>
              <w:rPr>
                <w:sz w:val="19"/>
              </w:rPr>
              <w:t>AD replication pre-staged</w:t>
            </w:r>
          </w:p>
        </w:tc>
      </w:tr>
      <w:tr xmlns:wp14="http://schemas.microsoft.com/office/word/2010/wordml" w14:paraId="1C6833F0" wp14:textId="77777777">
        <w:tc>
          <w:tcPr>
            <w:tcW w:w="2304" w:type="dxa"/>
            <w:shd w:val="clear" w:color="auto" w:fill="F0F4FF"/>
          </w:tcPr>
          <w:p w14:paraId="2BF167B9" wp14:textId="77777777">
            <w:r>
              <w:rPr>
                <w:sz w:val="19"/>
              </w:rPr>
              <w:t>DNS</w:t>
            </w:r>
          </w:p>
        </w:tc>
        <w:tc>
          <w:tcPr>
            <w:tcW w:w="1440" w:type="dxa"/>
            <w:shd w:val="clear" w:color="auto" w:fill="F0F4FF"/>
          </w:tcPr>
          <w:p w14:paraId="54A0E2B0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0F4FF"/>
          </w:tcPr>
          <w:p w14:paraId="37E99A25" wp14:textId="77777777">
            <w:r>
              <w:rPr>
                <w:sz w:val="19"/>
              </w:rPr>
              <w:t>11 min</w:t>
            </w:r>
          </w:p>
        </w:tc>
        <w:tc>
          <w:tcPr>
            <w:tcW w:w="1008" w:type="dxa"/>
            <w:shd w:val="clear" w:color="auto" w:fill="F0F4FF"/>
          </w:tcPr>
          <w:p w14:paraId="09D2017D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40CF46D0" wp14:textId="77777777">
            <w:r>
              <w:rPr>
                <w:sz w:val="19"/>
              </w:rPr>
              <w:t>BIND secondary at DR site</w:t>
            </w:r>
          </w:p>
        </w:tc>
      </w:tr>
    </w:tbl>
    <w:p xmlns:wp14="http://schemas.microsoft.com/office/word/2010/wordml" w14:paraId="2916C19D" wp14:textId="77777777"/>
    <w:p xmlns:wp14="http://schemas.microsoft.com/office/word/2010/wordml" w14:paraId="74869460" wp14:textId="77777777"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4BAC3CF6" wp14:editId="7777777">
            <wp:extent cx="5029200" cy="2828925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187F57B8" wp14:textId="77777777"/>
    <w:p xmlns:wp14="http://schemas.microsoft.com/office/word/2010/wordml" w14:paraId="54738AF4" wp14:textId="77777777">
      <w:r>
        <w:br w:type="page"/>
      </w:r>
    </w:p>
    <w:p xmlns:wp14="http://schemas.microsoft.com/office/word/2010/wordml" w14:paraId="60C54734" wp14:textId="77777777">
      <w:pPr>
        <w:pStyle w:val="Heading1"/>
      </w:pPr>
      <w:r>
        <w:t>Appendix 31: DR Test Results — August 2024</w:t>
      </w:r>
    </w:p>
    <w:p xmlns:wp14="http://schemas.microsoft.com/office/word/2010/wordml" w14:paraId="0C50266A" wp14:textId="77777777">
      <w:r>
        <w:rPr>
          <w:b w:val="0"/>
          <w:sz w:val="22"/>
        </w:rPr>
        <w:t>Test date: 15 August 2024. Scenario: Backup validation. Duration: 3h 52min. Result: PASS. Director: Sarah Chen.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xmlns:wp14="http://schemas.microsoft.com/office/word/2010/wordml" w14:paraId="70E80717" wp14:textId="77777777">
        <w:tc>
          <w:tcPr>
            <w:tcW w:w="2304" w:type="dxa"/>
            <w:shd w:val="clear" w:color="auto" w:fill="0D2D6B"/>
          </w:tcPr>
          <w:p w14:paraId="4551A037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Service</w:t>
            </w:r>
          </w:p>
        </w:tc>
        <w:tc>
          <w:tcPr>
            <w:tcW w:w="1440" w:type="dxa"/>
            <w:shd w:val="clear" w:color="auto" w:fill="0D2D6B"/>
          </w:tcPr>
          <w:p w14:paraId="4709C2E8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RTO Target</w:t>
            </w:r>
          </w:p>
        </w:tc>
        <w:tc>
          <w:tcPr>
            <w:tcW w:w="1584" w:type="dxa"/>
            <w:shd w:val="clear" w:color="auto" w:fill="0D2D6B"/>
          </w:tcPr>
          <w:p w14:paraId="6E2F74BC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Actual</w:t>
            </w:r>
          </w:p>
        </w:tc>
        <w:tc>
          <w:tcPr>
            <w:tcW w:w="1008" w:type="dxa"/>
            <w:shd w:val="clear" w:color="auto" w:fill="0D2D6B"/>
          </w:tcPr>
          <w:p w14:paraId="2FE2AA41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Result</w:t>
            </w:r>
          </w:p>
        </w:tc>
        <w:tc>
          <w:tcPr>
            <w:tcW w:w="4464" w:type="dxa"/>
            <w:shd w:val="clear" w:color="auto" w:fill="0D2D6B"/>
          </w:tcPr>
          <w:p w14:paraId="30B110D1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 xmlns:wp14="http://schemas.microsoft.com/office/word/2010/wordml" w14:paraId="202D5F05" wp14:textId="77777777">
        <w:tc>
          <w:tcPr>
            <w:tcW w:w="2304" w:type="dxa"/>
            <w:shd w:val="clear" w:color="auto" w:fill="F0F4FF"/>
          </w:tcPr>
          <w:p w14:paraId="6A80D5FA" wp14:textId="77777777">
            <w:r>
              <w:rPr>
                <w:sz w:val="19"/>
              </w:rPr>
              <w:t>ServiceNow ITSM</w:t>
            </w:r>
          </w:p>
        </w:tc>
        <w:tc>
          <w:tcPr>
            <w:tcW w:w="1440" w:type="dxa"/>
            <w:shd w:val="clear" w:color="auto" w:fill="F0F4FF"/>
          </w:tcPr>
          <w:p w14:paraId="18046FCD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0F4FF"/>
          </w:tcPr>
          <w:p w14:paraId="244B625D" wp14:textId="77777777">
            <w:r>
              <w:rPr>
                <w:sz w:val="19"/>
              </w:rPr>
              <w:t>11 min</w:t>
            </w:r>
          </w:p>
        </w:tc>
        <w:tc>
          <w:tcPr>
            <w:tcW w:w="1008" w:type="dxa"/>
            <w:shd w:val="clear" w:color="auto" w:fill="F0F4FF"/>
          </w:tcPr>
          <w:p w14:paraId="18872603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4F46D6FF" wp14:textId="77777777">
            <w:r>
              <w:rPr>
                <w:sz w:val="19"/>
              </w:rPr>
              <w:t>Hot standby as designed</w:t>
            </w:r>
          </w:p>
        </w:tc>
      </w:tr>
      <w:tr xmlns:wp14="http://schemas.microsoft.com/office/word/2010/wordml" w14:paraId="4EBE34FD" wp14:textId="77777777">
        <w:tc>
          <w:tcPr>
            <w:tcW w:w="2304" w:type="dxa"/>
            <w:shd w:val="clear" w:color="auto" w:fill="FFFFFF"/>
          </w:tcPr>
          <w:p w14:paraId="2D32AF7D" wp14:textId="77777777">
            <w:r>
              <w:rPr>
                <w:sz w:val="19"/>
              </w:rPr>
              <w:t>SAP ERP</w:t>
            </w:r>
          </w:p>
        </w:tc>
        <w:tc>
          <w:tcPr>
            <w:tcW w:w="1440" w:type="dxa"/>
            <w:shd w:val="clear" w:color="auto" w:fill="FFFFFF"/>
          </w:tcPr>
          <w:p w14:paraId="1A66AFF9" wp14:textId="77777777">
            <w:r>
              <w:rPr>
                <w:sz w:val="19"/>
              </w:rPr>
              <w:t>60 min</w:t>
            </w:r>
          </w:p>
        </w:tc>
        <w:tc>
          <w:tcPr>
            <w:tcW w:w="1584" w:type="dxa"/>
            <w:shd w:val="clear" w:color="auto" w:fill="FFFFFF"/>
          </w:tcPr>
          <w:p w14:paraId="66DEFE36" wp14:textId="77777777">
            <w:r>
              <w:rPr>
                <w:sz w:val="19"/>
              </w:rPr>
              <w:t>54 min</w:t>
            </w:r>
          </w:p>
        </w:tc>
        <w:tc>
          <w:tcPr>
            <w:tcW w:w="1008" w:type="dxa"/>
            <w:shd w:val="clear" w:color="auto" w:fill="FFFFFF"/>
          </w:tcPr>
          <w:p w14:paraId="703F0B37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FFFFF"/>
          </w:tcPr>
          <w:p w14:paraId="66A975FC" wp14:textId="77777777">
            <w:r>
              <w:rPr>
                <w:sz w:val="19"/>
              </w:rPr>
              <w:t>Within RTO</w:t>
            </w:r>
          </w:p>
        </w:tc>
      </w:tr>
      <w:tr xmlns:wp14="http://schemas.microsoft.com/office/word/2010/wordml" w14:paraId="77327C5A" wp14:textId="77777777">
        <w:tc>
          <w:tcPr>
            <w:tcW w:w="2304" w:type="dxa"/>
            <w:shd w:val="clear" w:color="auto" w:fill="F0F4FF"/>
          </w:tcPr>
          <w:p w14:paraId="722A4B85" wp14:textId="77777777">
            <w:r>
              <w:rPr>
                <w:sz w:val="19"/>
              </w:rPr>
              <w:t>Salesforce CRM</w:t>
            </w:r>
          </w:p>
        </w:tc>
        <w:tc>
          <w:tcPr>
            <w:tcW w:w="1440" w:type="dxa"/>
            <w:shd w:val="clear" w:color="auto" w:fill="F0F4FF"/>
          </w:tcPr>
          <w:p w14:paraId="4E5B4F81" wp14:textId="77777777">
            <w:r>
              <w:rPr>
                <w:sz w:val="19"/>
              </w:rPr>
              <w:t>60 min</w:t>
            </w:r>
          </w:p>
        </w:tc>
        <w:tc>
          <w:tcPr>
            <w:tcW w:w="1584" w:type="dxa"/>
            <w:shd w:val="clear" w:color="auto" w:fill="F0F4FF"/>
          </w:tcPr>
          <w:p w14:paraId="158268A7" wp14:textId="77777777">
            <w:r>
              <w:rPr>
                <w:sz w:val="19"/>
              </w:rPr>
              <w:t>25 min</w:t>
            </w:r>
          </w:p>
        </w:tc>
        <w:tc>
          <w:tcPr>
            <w:tcW w:w="1008" w:type="dxa"/>
            <w:shd w:val="clear" w:color="auto" w:fill="F0F4FF"/>
          </w:tcPr>
          <w:p w14:paraId="61B47900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68B8C1C6" wp14:textId="77777777">
            <w:r>
              <w:rPr>
                <w:sz w:val="19"/>
              </w:rPr>
              <w:t>SaaS vendor DR seamless</w:t>
            </w:r>
          </w:p>
        </w:tc>
      </w:tr>
      <w:tr xmlns:wp14="http://schemas.microsoft.com/office/word/2010/wordml" w14:paraId="5ED11995" wp14:textId="77777777">
        <w:tc>
          <w:tcPr>
            <w:tcW w:w="2304" w:type="dxa"/>
            <w:shd w:val="clear" w:color="auto" w:fill="FFFFFF"/>
          </w:tcPr>
          <w:p w14:paraId="468231B4" wp14:textId="77777777">
            <w:r>
              <w:rPr>
                <w:sz w:val="19"/>
              </w:rPr>
              <w:t>Active Directory</w:t>
            </w:r>
          </w:p>
        </w:tc>
        <w:tc>
          <w:tcPr>
            <w:tcW w:w="1440" w:type="dxa"/>
            <w:shd w:val="clear" w:color="auto" w:fill="FFFFFF"/>
          </w:tcPr>
          <w:p w14:paraId="37AE3F3A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FFFFF"/>
          </w:tcPr>
          <w:p w14:paraId="19409649" wp14:textId="77777777">
            <w:r>
              <w:rPr>
                <w:sz w:val="19"/>
              </w:rPr>
              <w:t>12 min</w:t>
            </w:r>
          </w:p>
        </w:tc>
        <w:tc>
          <w:tcPr>
            <w:tcW w:w="1008" w:type="dxa"/>
            <w:shd w:val="clear" w:color="auto" w:fill="FFFFFF"/>
          </w:tcPr>
          <w:p w14:paraId="04A34B27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FFFFF"/>
          </w:tcPr>
          <w:p w14:paraId="1EDAD183" wp14:textId="77777777">
            <w:r>
              <w:rPr>
                <w:sz w:val="19"/>
              </w:rPr>
              <w:t>AD replication pre-staged</w:t>
            </w:r>
          </w:p>
        </w:tc>
      </w:tr>
      <w:tr xmlns:wp14="http://schemas.microsoft.com/office/word/2010/wordml" w14:paraId="75578BC8" wp14:textId="77777777">
        <w:tc>
          <w:tcPr>
            <w:tcW w:w="2304" w:type="dxa"/>
            <w:shd w:val="clear" w:color="auto" w:fill="F0F4FF"/>
          </w:tcPr>
          <w:p w14:paraId="6C7378C4" wp14:textId="77777777">
            <w:r>
              <w:rPr>
                <w:sz w:val="19"/>
              </w:rPr>
              <w:t>DNS</w:t>
            </w:r>
          </w:p>
        </w:tc>
        <w:tc>
          <w:tcPr>
            <w:tcW w:w="1440" w:type="dxa"/>
            <w:shd w:val="clear" w:color="auto" w:fill="F0F4FF"/>
          </w:tcPr>
          <w:p w14:paraId="6A30D5AD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0F4FF"/>
          </w:tcPr>
          <w:p w14:paraId="21FF7434" wp14:textId="77777777">
            <w:r>
              <w:rPr>
                <w:sz w:val="19"/>
              </w:rPr>
              <w:t>12 min</w:t>
            </w:r>
          </w:p>
        </w:tc>
        <w:tc>
          <w:tcPr>
            <w:tcW w:w="1008" w:type="dxa"/>
            <w:shd w:val="clear" w:color="auto" w:fill="F0F4FF"/>
          </w:tcPr>
          <w:p w14:paraId="0174B016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31EF59C9" wp14:textId="77777777">
            <w:r>
              <w:rPr>
                <w:sz w:val="19"/>
              </w:rPr>
              <w:t>BIND secondary at DR site</w:t>
            </w:r>
          </w:p>
        </w:tc>
      </w:tr>
    </w:tbl>
    <w:p xmlns:wp14="http://schemas.microsoft.com/office/word/2010/wordml" w14:paraId="46ABBD8F" wp14:textId="77777777"/>
    <w:p xmlns:wp14="http://schemas.microsoft.com/office/word/2010/wordml" w14:paraId="06BBA33E" wp14:textId="77777777"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490401BC" wp14:editId="7777777">
            <wp:extent cx="5029200" cy="2828925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464FCBC1" wp14:textId="77777777"/>
    <w:p xmlns:wp14="http://schemas.microsoft.com/office/word/2010/wordml" w14:paraId="5C8C6B09" wp14:textId="77777777">
      <w:r>
        <w:br w:type="page"/>
      </w:r>
    </w:p>
    <w:p xmlns:wp14="http://schemas.microsoft.com/office/word/2010/wordml" w14:paraId="4FB778AA" wp14:textId="77777777">
      <w:pPr>
        <w:pStyle w:val="Heading1"/>
      </w:pPr>
      <w:r>
        <w:t>Appendix 32: DR Test Results — September 2024</w:t>
      </w:r>
    </w:p>
    <w:p xmlns:wp14="http://schemas.microsoft.com/office/word/2010/wordml" w14:paraId="1BC2E7B8" wp14:textId="77777777">
      <w:r>
        <w:rPr>
          <w:b w:val="0"/>
          <w:sz w:val="22"/>
        </w:rPr>
        <w:t>Test date: 16 September 2024. Scenario: Full datacenter failover. Duration: 4h 59min. Result: PASS. Director: Mike Torres.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xmlns:wp14="http://schemas.microsoft.com/office/word/2010/wordml" w14:paraId="479C8290" wp14:textId="77777777">
        <w:tc>
          <w:tcPr>
            <w:tcW w:w="2304" w:type="dxa"/>
            <w:shd w:val="clear" w:color="auto" w:fill="0D2D6B"/>
          </w:tcPr>
          <w:p w14:paraId="1787EFD6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Service</w:t>
            </w:r>
          </w:p>
        </w:tc>
        <w:tc>
          <w:tcPr>
            <w:tcW w:w="1440" w:type="dxa"/>
            <w:shd w:val="clear" w:color="auto" w:fill="0D2D6B"/>
          </w:tcPr>
          <w:p w14:paraId="6845409E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RTO Target</w:t>
            </w:r>
          </w:p>
        </w:tc>
        <w:tc>
          <w:tcPr>
            <w:tcW w:w="1584" w:type="dxa"/>
            <w:shd w:val="clear" w:color="auto" w:fill="0D2D6B"/>
          </w:tcPr>
          <w:p w14:paraId="2C5C9786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Actual</w:t>
            </w:r>
          </w:p>
        </w:tc>
        <w:tc>
          <w:tcPr>
            <w:tcW w:w="1008" w:type="dxa"/>
            <w:shd w:val="clear" w:color="auto" w:fill="0D2D6B"/>
          </w:tcPr>
          <w:p w14:paraId="28FBA28C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Result</w:t>
            </w:r>
          </w:p>
        </w:tc>
        <w:tc>
          <w:tcPr>
            <w:tcW w:w="4464" w:type="dxa"/>
            <w:shd w:val="clear" w:color="auto" w:fill="0D2D6B"/>
          </w:tcPr>
          <w:p w14:paraId="50A50B56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 xmlns:wp14="http://schemas.microsoft.com/office/word/2010/wordml" w14:paraId="6E908947" wp14:textId="77777777">
        <w:tc>
          <w:tcPr>
            <w:tcW w:w="2304" w:type="dxa"/>
            <w:shd w:val="clear" w:color="auto" w:fill="F0F4FF"/>
          </w:tcPr>
          <w:p w14:paraId="601DB0E7" wp14:textId="77777777">
            <w:r>
              <w:rPr>
                <w:sz w:val="19"/>
              </w:rPr>
              <w:t>ServiceNow ITSM</w:t>
            </w:r>
          </w:p>
        </w:tc>
        <w:tc>
          <w:tcPr>
            <w:tcW w:w="1440" w:type="dxa"/>
            <w:shd w:val="clear" w:color="auto" w:fill="F0F4FF"/>
          </w:tcPr>
          <w:p w14:paraId="4A7ABCEC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0F4FF"/>
          </w:tcPr>
          <w:p w14:paraId="3830300C" wp14:textId="77777777">
            <w:r>
              <w:rPr>
                <w:sz w:val="19"/>
              </w:rPr>
              <w:t>12 min</w:t>
            </w:r>
          </w:p>
        </w:tc>
        <w:tc>
          <w:tcPr>
            <w:tcW w:w="1008" w:type="dxa"/>
            <w:shd w:val="clear" w:color="auto" w:fill="F0F4FF"/>
          </w:tcPr>
          <w:p w14:paraId="4E039684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5A5D5086" wp14:textId="77777777">
            <w:r>
              <w:rPr>
                <w:sz w:val="19"/>
              </w:rPr>
              <w:t>Hot standby as designed</w:t>
            </w:r>
          </w:p>
        </w:tc>
      </w:tr>
      <w:tr xmlns:wp14="http://schemas.microsoft.com/office/word/2010/wordml" w14:paraId="7B0C921F" wp14:textId="77777777">
        <w:tc>
          <w:tcPr>
            <w:tcW w:w="2304" w:type="dxa"/>
            <w:shd w:val="clear" w:color="auto" w:fill="FFFFFF"/>
          </w:tcPr>
          <w:p w14:paraId="77350B75" wp14:textId="77777777">
            <w:r>
              <w:rPr>
                <w:sz w:val="19"/>
              </w:rPr>
              <w:t>SAP ERP</w:t>
            </w:r>
          </w:p>
        </w:tc>
        <w:tc>
          <w:tcPr>
            <w:tcW w:w="1440" w:type="dxa"/>
            <w:shd w:val="clear" w:color="auto" w:fill="FFFFFF"/>
          </w:tcPr>
          <w:p w14:paraId="69494462" wp14:textId="77777777">
            <w:r>
              <w:rPr>
                <w:sz w:val="19"/>
              </w:rPr>
              <w:t>60 min</w:t>
            </w:r>
          </w:p>
        </w:tc>
        <w:tc>
          <w:tcPr>
            <w:tcW w:w="1584" w:type="dxa"/>
            <w:shd w:val="clear" w:color="auto" w:fill="FFFFFF"/>
          </w:tcPr>
          <w:p w14:paraId="2D1FD6AD" wp14:textId="77777777">
            <w:r>
              <w:rPr>
                <w:sz w:val="19"/>
              </w:rPr>
              <w:t>55 min</w:t>
            </w:r>
          </w:p>
        </w:tc>
        <w:tc>
          <w:tcPr>
            <w:tcW w:w="1008" w:type="dxa"/>
            <w:shd w:val="clear" w:color="auto" w:fill="FFFFFF"/>
          </w:tcPr>
          <w:p w14:paraId="35D0CC1D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FFFFF"/>
          </w:tcPr>
          <w:p w14:paraId="3D372876" wp14:textId="77777777">
            <w:r>
              <w:rPr>
                <w:sz w:val="19"/>
              </w:rPr>
              <w:t>Within RTO</w:t>
            </w:r>
          </w:p>
        </w:tc>
      </w:tr>
      <w:tr xmlns:wp14="http://schemas.microsoft.com/office/word/2010/wordml" w14:paraId="2A30CDD8" wp14:textId="77777777">
        <w:tc>
          <w:tcPr>
            <w:tcW w:w="2304" w:type="dxa"/>
            <w:shd w:val="clear" w:color="auto" w:fill="F0F4FF"/>
          </w:tcPr>
          <w:p w14:paraId="491F6013" wp14:textId="77777777">
            <w:r>
              <w:rPr>
                <w:sz w:val="19"/>
              </w:rPr>
              <w:t>Salesforce CRM</w:t>
            </w:r>
          </w:p>
        </w:tc>
        <w:tc>
          <w:tcPr>
            <w:tcW w:w="1440" w:type="dxa"/>
            <w:shd w:val="clear" w:color="auto" w:fill="F0F4FF"/>
          </w:tcPr>
          <w:p w14:paraId="43A82396" wp14:textId="77777777">
            <w:r>
              <w:rPr>
                <w:sz w:val="19"/>
              </w:rPr>
              <w:t>60 min</w:t>
            </w:r>
          </w:p>
        </w:tc>
        <w:tc>
          <w:tcPr>
            <w:tcW w:w="1584" w:type="dxa"/>
            <w:shd w:val="clear" w:color="auto" w:fill="F0F4FF"/>
          </w:tcPr>
          <w:p w14:paraId="78282551" wp14:textId="77777777">
            <w:r>
              <w:rPr>
                <w:sz w:val="19"/>
              </w:rPr>
              <w:t>26 min</w:t>
            </w:r>
          </w:p>
        </w:tc>
        <w:tc>
          <w:tcPr>
            <w:tcW w:w="1008" w:type="dxa"/>
            <w:shd w:val="clear" w:color="auto" w:fill="F0F4FF"/>
          </w:tcPr>
          <w:p w14:paraId="2BF5B300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4B33C049" wp14:textId="77777777">
            <w:r>
              <w:rPr>
                <w:sz w:val="19"/>
              </w:rPr>
              <w:t>SaaS vendor DR seamless</w:t>
            </w:r>
          </w:p>
        </w:tc>
      </w:tr>
      <w:tr xmlns:wp14="http://schemas.microsoft.com/office/word/2010/wordml" w14:paraId="6CCBEAE7" wp14:textId="77777777">
        <w:tc>
          <w:tcPr>
            <w:tcW w:w="2304" w:type="dxa"/>
            <w:shd w:val="clear" w:color="auto" w:fill="FFFFFF"/>
          </w:tcPr>
          <w:p w14:paraId="6A2A61FC" wp14:textId="77777777">
            <w:r>
              <w:rPr>
                <w:sz w:val="19"/>
              </w:rPr>
              <w:t>Active Directory</w:t>
            </w:r>
          </w:p>
        </w:tc>
        <w:tc>
          <w:tcPr>
            <w:tcW w:w="1440" w:type="dxa"/>
            <w:shd w:val="clear" w:color="auto" w:fill="FFFFFF"/>
          </w:tcPr>
          <w:p w14:paraId="706CBD20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FFFFF"/>
          </w:tcPr>
          <w:p w14:paraId="7DAB81FE" wp14:textId="77777777">
            <w:r>
              <w:rPr>
                <w:sz w:val="19"/>
              </w:rPr>
              <w:t>13 min</w:t>
            </w:r>
          </w:p>
        </w:tc>
        <w:tc>
          <w:tcPr>
            <w:tcW w:w="1008" w:type="dxa"/>
            <w:shd w:val="clear" w:color="auto" w:fill="FFFFFF"/>
          </w:tcPr>
          <w:p w14:paraId="28962D3E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FFFFF"/>
          </w:tcPr>
          <w:p w14:paraId="265A1557" wp14:textId="77777777">
            <w:r>
              <w:rPr>
                <w:sz w:val="19"/>
              </w:rPr>
              <w:t>AD replication pre-staged</w:t>
            </w:r>
          </w:p>
        </w:tc>
      </w:tr>
      <w:tr xmlns:wp14="http://schemas.microsoft.com/office/word/2010/wordml" w14:paraId="6496DC7B" wp14:textId="77777777">
        <w:tc>
          <w:tcPr>
            <w:tcW w:w="2304" w:type="dxa"/>
            <w:shd w:val="clear" w:color="auto" w:fill="F0F4FF"/>
          </w:tcPr>
          <w:p w14:paraId="126DF8E8" wp14:textId="77777777">
            <w:r>
              <w:rPr>
                <w:sz w:val="19"/>
              </w:rPr>
              <w:t>DNS</w:t>
            </w:r>
          </w:p>
        </w:tc>
        <w:tc>
          <w:tcPr>
            <w:tcW w:w="1440" w:type="dxa"/>
            <w:shd w:val="clear" w:color="auto" w:fill="F0F4FF"/>
          </w:tcPr>
          <w:p w14:paraId="3615F07E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0F4FF"/>
          </w:tcPr>
          <w:p w14:paraId="458AC873" wp14:textId="77777777">
            <w:r>
              <w:rPr>
                <w:sz w:val="19"/>
              </w:rPr>
              <w:t>9 min</w:t>
            </w:r>
          </w:p>
        </w:tc>
        <w:tc>
          <w:tcPr>
            <w:tcW w:w="1008" w:type="dxa"/>
            <w:shd w:val="clear" w:color="auto" w:fill="F0F4FF"/>
          </w:tcPr>
          <w:p w14:paraId="334C7817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7F165FFE" wp14:textId="77777777">
            <w:r>
              <w:rPr>
                <w:sz w:val="19"/>
              </w:rPr>
              <w:t>BIND secondary at DR site</w:t>
            </w:r>
          </w:p>
        </w:tc>
      </w:tr>
    </w:tbl>
    <w:p xmlns:wp14="http://schemas.microsoft.com/office/word/2010/wordml" w14:paraId="3382A365" wp14:textId="77777777"/>
    <w:p xmlns:wp14="http://schemas.microsoft.com/office/word/2010/wordml" w14:paraId="5C71F136" wp14:textId="77777777"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23D1CB81" wp14:editId="7777777">
            <wp:extent cx="5029200" cy="2828925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62199465" wp14:textId="77777777"/>
    <w:p xmlns:wp14="http://schemas.microsoft.com/office/word/2010/wordml" w14:paraId="0DA123B1" wp14:textId="77777777">
      <w:r>
        <w:br w:type="page"/>
      </w:r>
    </w:p>
    <w:p xmlns:wp14="http://schemas.microsoft.com/office/word/2010/wordml" w14:paraId="4E9312AD" wp14:textId="77777777">
      <w:pPr>
        <w:pStyle w:val="Heading1"/>
      </w:pPr>
      <w:r>
        <w:t>Appendix 33: DR Test Results — October 2024</w:t>
      </w:r>
    </w:p>
    <w:p xmlns:wp14="http://schemas.microsoft.com/office/word/2010/wordml" w14:paraId="7FD1CA46" wp14:textId="77777777">
      <w:r>
        <w:rPr>
          <w:b w:val="0"/>
          <w:sz w:val="22"/>
        </w:rPr>
        <w:t>Test date: 17 October 2024. Scenario: Network isolation test. Duration: 2h 21min. Result: PASS. Director: Sarah Chen.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xmlns:wp14="http://schemas.microsoft.com/office/word/2010/wordml" w14:paraId="05F85D55" wp14:textId="77777777">
        <w:tc>
          <w:tcPr>
            <w:tcW w:w="2304" w:type="dxa"/>
            <w:shd w:val="clear" w:color="auto" w:fill="0D2D6B"/>
          </w:tcPr>
          <w:p w14:paraId="0FE522E0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Service</w:t>
            </w:r>
          </w:p>
        </w:tc>
        <w:tc>
          <w:tcPr>
            <w:tcW w:w="1440" w:type="dxa"/>
            <w:shd w:val="clear" w:color="auto" w:fill="0D2D6B"/>
          </w:tcPr>
          <w:p w14:paraId="4893FA0A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RTO Target</w:t>
            </w:r>
          </w:p>
        </w:tc>
        <w:tc>
          <w:tcPr>
            <w:tcW w:w="1584" w:type="dxa"/>
            <w:shd w:val="clear" w:color="auto" w:fill="0D2D6B"/>
          </w:tcPr>
          <w:p w14:paraId="1384C390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Actual</w:t>
            </w:r>
          </w:p>
        </w:tc>
        <w:tc>
          <w:tcPr>
            <w:tcW w:w="1008" w:type="dxa"/>
            <w:shd w:val="clear" w:color="auto" w:fill="0D2D6B"/>
          </w:tcPr>
          <w:p w14:paraId="6D00C75F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Result</w:t>
            </w:r>
          </w:p>
        </w:tc>
        <w:tc>
          <w:tcPr>
            <w:tcW w:w="4464" w:type="dxa"/>
            <w:shd w:val="clear" w:color="auto" w:fill="0D2D6B"/>
          </w:tcPr>
          <w:p w14:paraId="2774A584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 xmlns:wp14="http://schemas.microsoft.com/office/word/2010/wordml" w14:paraId="677F601B" wp14:textId="77777777">
        <w:tc>
          <w:tcPr>
            <w:tcW w:w="2304" w:type="dxa"/>
            <w:shd w:val="clear" w:color="auto" w:fill="F0F4FF"/>
          </w:tcPr>
          <w:p w14:paraId="2A6A24DF" wp14:textId="77777777">
            <w:r>
              <w:rPr>
                <w:sz w:val="19"/>
              </w:rPr>
              <w:t>ServiceNow ITSM</w:t>
            </w:r>
          </w:p>
        </w:tc>
        <w:tc>
          <w:tcPr>
            <w:tcW w:w="1440" w:type="dxa"/>
            <w:shd w:val="clear" w:color="auto" w:fill="F0F4FF"/>
          </w:tcPr>
          <w:p w14:paraId="42AF7E48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0F4FF"/>
          </w:tcPr>
          <w:p w14:paraId="4389C22F" wp14:textId="77777777">
            <w:r>
              <w:rPr>
                <w:sz w:val="19"/>
              </w:rPr>
              <w:t>13 min</w:t>
            </w:r>
          </w:p>
        </w:tc>
        <w:tc>
          <w:tcPr>
            <w:tcW w:w="1008" w:type="dxa"/>
            <w:shd w:val="clear" w:color="auto" w:fill="F0F4FF"/>
          </w:tcPr>
          <w:p w14:paraId="3CCE3C85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3D3256FF" wp14:textId="77777777">
            <w:r>
              <w:rPr>
                <w:sz w:val="19"/>
              </w:rPr>
              <w:t>Hot standby as designed</w:t>
            </w:r>
          </w:p>
        </w:tc>
      </w:tr>
      <w:tr xmlns:wp14="http://schemas.microsoft.com/office/word/2010/wordml" w14:paraId="3FEDF2C6" wp14:textId="77777777">
        <w:tc>
          <w:tcPr>
            <w:tcW w:w="2304" w:type="dxa"/>
            <w:shd w:val="clear" w:color="auto" w:fill="FFFFFF"/>
          </w:tcPr>
          <w:p w14:paraId="184D10C8" wp14:textId="77777777">
            <w:r>
              <w:rPr>
                <w:sz w:val="19"/>
              </w:rPr>
              <w:t>SAP ERP</w:t>
            </w:r>
          </w:p>
        </w:tc>
        <w:tc>
          <w:tcPr>
            <w:tcW w:w="1440" w:type="dxa"/>
            <w:shd w:val="clear" w:color="auto" w:fill="FFFFFF"/>
          </w:tcPr>
          <w:p w14:paraId="12B64F81" wp14:textId="77777777">
            <w:r>
              <w:rPr>
                <w:sz w:val="19"/>
              </w:rPr>
              <w:t>60 min</w:t>
            </w:r>
          </w:p>
        </w:tc>
        <w:tc>
          <w:tcPr>
            <w:tcW w:w="1584" w:type="dxa"/>
            <w:shd w:val="clear" w:color="auto" w:fill="FFFFFF"/>
          </w:tcPr>
          <w:p w14:paraId="06EAA3CD" wp14:textId="77777777">
            <w:r>
              <w:rPr>
                <w:sz w:val="19"/>
              </w:rPr>
              <w:t>56 min</w:t>
            </w:r>
          </w:p>
        </w:tc>
        <w:tc>
          <w:tcPr>
            <w:tcW w:w="1008" w:type="dxa"/>
            <w:shd w:val="clear" w:color="auto" w:fill="FFFFFF"/>
          </w:tcPr>
          <w:p w14:paraId="78EC090A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FFFFF"/>
          </w:tcPr>
          <w:p w14:paraId="74F54CEA" wp14:textId="77777777">
            <w:r>
              <w:rPr>
                <w:sz w:val="19"/>
              </w:rPr>
              <w:t>Within RTO</w:t>
            </w:r>
          </w:p>
        </w:tc>
      </w:tr>
      <w:tr xmlns:wp14="http://schemas.microsoft.com/office/word/2010/wordml" w14:paraId="553D0A69" wp14:textId="77777777">
        <w:tc>
          <w:tcPr>
            <w:tcW w:w="2304" w:type="dxa"/>
            <w:shd w:val="clear" w:color="auto" w:fill="F0F4FF"/>
          </w:tcPr>
          <w:p w14:paraId="65C9B311" wp14:textId="77777777">
            <w:r>
              <w:rPr>
                <w:sz w:val="19"/>
              </w:rPr>
              <w:t>Salesforce CRM</w:t>
            </w:r>
          </w:p>
        </w:tc>
        <w:tc>
          <w:tcPr>
            <w:tcW w:w="1440" w:type="dxa"/>
            <w:shd w:val="clear" w:color="auto" w:fill="F0F4FF"/>
          </w:tcPr>
          <w:p w14:paraId="65025ADE" wp14:textId="77777777">
            <w:r>
              <w:rPr>
                <w:sz w:val="19"/>
              </w:rPr>
              <w:t>60 min</w:t>
            </w:r>
          </w:p>
        </w:tc>
        <w:tc>
          <w:tcPr>
            <w:tcW w:w="1584" w:type="dxa"/>
            <w:shd w:val="clear" w:color="auto" w:fill="F0F4FF"/>
          </w:tcPr>
          <w:p w14:paraId="2A1F63D3" wp14:textId="77777777">
            <w:r>
              <w:rPr>
                <w:sz w:val="19"/>
              </w:rPr>
              <w:t>27 min</w:t>
            </w:r>
          </w:p>
        </w:tc>
        <w:tc>
          <w:tcPr>
            <w:tcW w:w="1008" w:type="dxa"/>
            <w:shd w:val="clear" w:color="auto" w:fill="F0F4FF"/>
          </w:tcPr>
          <w:p w14:paraId="783D687B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3CF6DD03" wp14:textId="77777777">
            <w:r>
              <w:rPr>
                <w:sz w:val="19"/>
              </w:rPr>
              <w:t>SaaS vendor DR seamless</w:t>
            </w:r>
          </w:p>
        </w:tc>
      </w:tr>
      <w:tr xmlns:wp14="http://schemas.microsoft.com/office/word/2010/wordml" w14:paraId="6F3873A0" wp14:textId="77777777">
        <w:tc>
          <w:tcPr>
            <w:tcW w:w="2304" w:type="dxa"/>
            <w:shd w:val="clear" w:color="auto" w:fill="FFFFFF"/>
          </w:tcPr>
          <w:p w14:paraId="764BEF7A" wp14:textId="77777777">
            <w:r>
              <w:rPr>
                <w:sz w:val="19"/>
              </w:rPr>
              <w:t>Active Directory</w:t>
            </w:r>
          </w:p>
        </w:tc>
        <w:tc>
          <w:tcPr>
            <w:tcW w:w="1440" w:type="dxa"/>
            <w:shd w:val="clear" w:color="auto" w:fill="FFFFFF"/>
          </w:tcPr>
          <w:p w14:paraId="05ECB9FB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FFFFF"/>
          </w:tcPr>
          <w:p w14:paraId="733338F5" wp14:textId="77777777">
            <w:r>
              <w:rPr>
                <w:sz w:val="19"/>
              </w:rPr>
              <w:t>14 min</w:t>
            </w:r>
          </w:p>
        </w:tc>
        <w:tc>
          <w:tcPr>
            <w:tcW w:w="1008" w:type="dxa"/>
            <w:shd w:val="clear" w:color="auto" w:fill="FFFFFF"/>
          </w:tcPr>
          <w:p w14:paraId="144E0CEE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FFFFF"/>
          </w:tcPr>
          <w:p w14:paraId="701F2E22" wp14:textId="77777777">
            <w:r>
              <w:rPr>
                <w:sz w:val="19"/>
              </w:rPr>
              <w:t>AD replication pre-staged</w:t>
            </w:r>
          </w:p>
        </w:tc>
      </w:tr>
      <w:tr xmlns:wp14="http://schemas.microsoft.com/office/word/2010/wordml" w14:paraId="5BDAA88F" wp14:textId="77777777">
        <w:tc>
          <w:tcPr>
            <w:tcW w:w="2304" w:type="dxa"/>
            <w:shd w:val="clear" w:color="auto" w:fill="F0F4FF"/>
          </w:tcPr>
          <w:p w14:paraId="5DA7F4C7" wp14:textId="77777777">
            <w:r>
              <w:rPr>
                <w:sz w:val="19"/>
              </w:rPr>
              <w:t>DNS</w:t>
            </w:r>
          </w:p>
        </w:tc>
        <w:tc>
          <w:tcPr>
            <w:tcW w:w="1440" w:type="dxa"/>
            <w:shd w:val="clear" w:color="auto" w:fill="F0F4FF"/>
          </w:tcPr>
          <w:p w14:paraId="4F7EE2F0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0F4FF"/>
          </w:tcPr>
          <w:p w14:paraId="004C4557" wp14:textId="77777777">
            <w:r>
              <w:rPr>
                <w:sz w:val="19"/>
              </w:rPr>
              <w:t>10 min</w:t>
            </w:r>
          </w:p>
        </w:tc>
        <w:tc>
          <w:tcPr>
            <w:tcW w:w="1008" w:type="dxa"/>
            <w:shd w:val="clear" w:color="auto" w:fill="F0F4FF"/>
          </w:tcPr>
          <w:p w14:paraId="1B67180A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73ED7E1D" wp14:textId="77777777">
            <w:r>
              <w:rPr>
                <w:sz w:val="19"/>
              </w:rPr>
              <w:t>BIND secondary at DR site</w:t>
            </w:r>
          </w:p>
        </w:tc>
      </w:tr>
    </w:tbl>
    <w:p xmlns:wp14="http://schemas.microsoft.com/office/word/2010/wordml" w14:paraId="4C4CEA3D" wp14:textId="77777777"/>
    <w:p xmlns:wp14="http://schemas.microsoft.com/office/word/2010/wordml" w14:paraId="50895670" wp14:textId="77777777"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14FF7BE8" wp14:editId="7777777">
            <wp:extent cx="5029200" cy="2828925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38C1F859" wp14:textId="77777777"/>
    <w:p xmlns:wp14="http://schemas.microsoft.com/office/word/2010/wordml" w14:paraId="0C8FE7CE" wp14:textId="77777777">
      <w:r>
        <w:br w:type="page"/>
      </w:r>
    </w:p>
    <w:p xmlns:wp14="http://schemas.microsoft.com/office/word/2010/wordml" w14:paraId="360D3793" wp14:textId="77777777">
      <w:pPr>
        <w:pStyle w:val="Heading1"/>
      </w:pPr>
      <w:r>
        <w:t>Appendix 34: DR Test Results — November 2024</w:t>
      </w:r>
    </w:p>
    <w:p xmlns:wp14="http://schemas.microsoft.com/office/word/2010/wordml" w14:paraId="158BE739" wp14:textId="77777777">
      <w:r>
        <w:rPr>
          <w:b w:val="0"/>
          <w:sz w:val="22"/>
        </w:rPr>
        <w:t>Test date: 18 November 2024. Scenario: Application-level recovery. Duration: 3h 28min. Result: PARTIAL PASS. Director: Mike Torres.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xmlns:wp14="http://schemas.microsoft.com/office/word/2010/wordml" w:rsidTr="519487F4" w14:paraId="40DE4677" wp14:textId="77777777">
        <w:tc>
          <w:tcPr>
            <w:tcW w:w="2304" w:type="dxa"/>
            <w:shd w:val="clear" w:color="auto" w:fill="0D2D6B"/>
            <w:tcMar/>
          </w:tcPr>
          <w:p w14:paraId="09F59909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Service</w:t>
            </w:r>
          </w:p>
        </w:tc>
        <w:tc>
          <w:tcPr>
            <w:tcW w:w="1440" w:type="dxa"/>
            <w:shd w:val="clear" w:color="auto" w:fill="0D2D6B"/>
            <w:tcMar/>
          </w:tcPr>
          <w:p w14:paraId="1EED2BE5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RTO Target</w:t>
            </w:r>
          </w:p>
        </w:tc>
        <w:tc>
          <w:tcPr>
            <w:tcW w:w="1584" w:type="dxa"/>
            <w:shd w:val="clear" w:color="auto" w:fill="0D2D6B"/>
            <w:tcMar/>
          </w:tcPr>
          <w:p w14:paraId="5A6F3ADD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Actual</w:t>
            </w:r>
          </w:p>
        </w:tc>
        <w:tc>
          <w:tcPr>
            <w:tcW w:w="1008" w:type="dxa"/>
            <w:shd w:val="clear" w:color="auto" w:fill="0D2D6B"/>
            <w:tcMar/>
          </w:tcPr>
          <w:p w14:paraId="4984F80F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Result</w:t>
            </w:r>
          </w:p>
        </w:tc>
        <w:tc>
          <w:tcPr>
            <w:tcW w:w="4464" w:type="dxa"/>
            <w:shd w:val="clear" w:color="auto" w:fill="0D2D6B"/>
            <w:tcMar/>
          </w:tcPr>
          <w:p w14:paraId="26AF3A90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 xmlns:wp14="http://schemas.microsoft.com/office/word/2010/wordml" w:rsidTr="519487F4" w14:paraId="467CF257" wp14:textId="77777777">
        <w:tc>
          <w:tcPr>
            <w:tcW w:w="2304" w:type="dxa"/>
            <w:shd w:val="clear" w:color="auto" w:fill="F0F4FF"/>
            <w:tcMar/>
          </w:tcPr>
          <w:p w14:paraId="382E61DC" wp14:textId="77777777">
            <w:r>
              <w:rPr>
                <w:sz w:val="19"/>
              </w:rPr>
              <w:t>ServiceNow ITSM</w:t>
            </w:r>
          </w:p>
        </w:tc>
        <w:tc>
          <w:tcPr>
            <w:tcW w:w="1440" w:type="dxa"/>
            <w:shd w:val="clear" w:color="auto" w:fill="F0F4FF"/>
            <w:tcMar/>
          </w:tcPr>
          <w:p w14:paraId="7BD0AE54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0F4FF"/>
            <w:tcMar/>
          </w:tcPr>
          <w:p w14:paraId="50882367" wp14:textId="77777777">
            <w:r>
              <w:rPr>
                <w:sz w:val="19"/>
              </w:rPr>
              <w:t>14 min</w:t>
            </w:r>
          </w:p>
        </w:tc>
        <w:tc>
          <w:tcPr>
            <w:tcW w:w="1008" w:type="dxa"/>
            <w:shd w:val="clear" w:color="auto" w:fill="F0F4FF"/>
            <w:tcMar/>
          </w:tcPr>
          <w:p w14:paraId="76D83BE7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  <w:tcMar/>
          </w:tcPr>
          <w:p w14:paraId="4B4D70F3" wp14:textId="77777777">
            <w:r>
              <w:rPr>
                <w:sz w:val="19"/>
              </w:rPr>
              <w:t>Hot standby as designed</w:t>
            </w:r>
          </w:p>
        </w:tc>
      </w:tr>
      <w:tr xmlns:wp14="http://schemas.microsoft.com/office/word/2010/wordml" w:rsidTr="519487F4" w14:paraId="377A02A4" wp14:textId="77777777">
        <w:tc>
          <w:tcPr>
            <w:tcW w:w="2304" w:type="dxa"/>
            <w:shd w:val="clear" w:color="auto" w:fill="FFFFFF" w:themeFill="background1"/>
            <w:tcMar/>
          </w:tcPr>
          <w:p w14:paraId="4C3F1E77" wp14:textId="77777777">
            <w:r>
              <w:rPr>
                <w:sz w:val="19"/>
              </w:rPr>
              <w:t>SAP ERP</w:t>
            </w:r>
          </w:p>
        </w:tc>
        <w:tc>
          <w:tcPr>
            <w:tcW w:w="1440" w:type="dxa"/>
            <w:shd w:val="clear" w:color="auto" w:fill="FFFFFF" w:themeFill="background1"/>
            <w:tcMar/>
          </w:tcPr>
          <w:p w14:paraId="7EB657D4" wp14:textId="77777777">
            <w:r>
              <w:rPr>
                <w:sz w:val="19"/>
              </w:rPr>
              <w:t>60 min</w:t>
            </w:r>
          </w:p>
        </w:tc>
        <w:tc>
          <w:tcPr>
            <w:tcW w:w="1584" w:type="dxa"/>
            <w:shd w:val="clear" w:color="auto" w:fill="FFFFFF" w:themeFill="background1"/>
            <w:tcMar/>
          </w:tcPr>
          <w:p w14:paraId="29C1710F" wp14:textId="77777777">
            <w:r>
              <w:rPr>
                <w:sz w:val="19"/>
              </w:rPr>
              <w:t>57 min</w:t>
            </w:r>
          </w:p>
        </w:tc>
        <w:tc>
          <w:tcPr>
            <w:tcW w:w="1008" w:type="dxa"/>
            <w:shd w:val="clear" w:color="auto" w:fill="FFFFFF" w:themeFill="background1"/>
            <w:tcMar/>
          </w:tcPr>
          <w:p w:rsidP="519487F4" w14:paraId="48263A16" wp14:textId="4A9C1F51">
            <w:pPr>
              <w:pStyle w:val="Normal"/>
            </w:pPr>
            <w:r w:rsidRPr="519487F4" w:rsidR="519487F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>PARTIAL PASS</w:t>
            </w:r>
          </w:p>
        </w:tc>
        <w:tc>
          <w:tcPr>
            <w:tcW w:w="4464" w:type="dxa"/>
            <w:shd w:val="clear" w:color="auto" w:fill="FFFFFF" w:themeFill="background1"/>
            <w:tcMar/>
          </w:tcPr>
          <w:p w14:paraId="04B0678B" wp14:textId="77777777">
            <w:r>
              <w:rPr>
                <w:sz w:val="19"/>
              </w:rPr>
              <w:t>Within RTO</w:t>
            </w:r>
          </w:p>
        </w:tc>
      </w:tr>
      <w:tr xmlns:wp14="http://schemas.microsoft.com/office/word/2010/wordml" w:rsidTr="519487F4" w14:paraId="5F1C3F11" wp14:textId="77777777">
        <w:tc>
          <w:tcPr>
            <w:tcW w:w="2304" w:type="dxa"/>
            <w:shd w:val="clear" w:color="auto" w:fill="F0F4FF"/>
            <w:tcMar/>
          </w:tcPr>
          <w:p w14:paraId="6FDA2D90" wp14:textId="77777777">
            <w:r>
              <w:rPr>
                <w:sz w:val="19"/>
              </w:rPr>
              <w:t>Salesforce CRM</w:t>
            </w:r>
          </w:p>
        </w:tc>
        <w:tc>
          <w:tcPr>
            <w:tcW w:w="1440" w:type="dxa"/>
            <w:shd w:val="clear" w:color="auto" w:fill="F0F4FF"/>
            <w:tcMar/>
          </w:tcPr>
          <w:p w14:paraId="512DA4F9" wp14:textId="77777777">
            <w:r>
              <w:rPr>
                <w:sz w:val="19"/>
              </w:rPr>
              <w:t>60 min</w:t>
            </w:r>
          </w:p>
        </w:tc>
        <w:tc>
          <w:tcPr>
            <w:tcW w:w="1584" w:type="dxa"/>
            <w:shd w:val="clear" w:color="auto" w:fill="F0F4FF"/>
            <w:tcMar/>
          </w:tcPr>
          <w:p w14:paraId="2B451CC8" wp14:textId="77777777">
            <w:r>
              <w:rPr>
                <w:sz w:val="19"/>
              </w:rPr>
              <w:t>28 min</w:t>
            </w:r>
          </w:p>
        </w:tc>
        <w:tc>
          <w:tcPr>
            <w:tcW w:w="1008" w:type="dxa"/>
            <w:shd w:val="clear" w:color="auto" w:fill="F0F4FF"/>
            <w:tcMar/>
          </w:tcPr>
          <w:p w14:paraId="4501C0B4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  <w:tcMar/>
          </w:tcPr>
          <w:p w14:paraId="7323054D" wp14:textId="77777777">
            <w:r>
              <w:rPr>
                <w:sz w:val="19"/>
              </w:rPr>
              <w:t>SaaS vendor DR seamless</w:t>
            </w:r>
          </w:p>
        </w:tc>
      </w:tr>
      <w:tr xmlns:wp14="http://schemas.microsoft.com/office/word/2010/wordml" w:rsidTr="519487F4" w14:paraId="2098B33F" wp14:textId="77777777">
        <w:tc>
          <w:tcPr>
            <w:tcW w:w="2304" w:type="dxa"/>
            <w:shd w:val="clear" w:color="auto" w:fill="FFFFFF" w:themeFill="background1"/>
            <w:tcMar/>
          </w:tcPr>
          <w:p w14:paraId="280D2B20" wp14:textId="77777777">
            <w:r>
              <w:rPr>
                <w:sz w:val="19"/>
              </w:rPr>
              <w:t>Active Directory</w:t>
            </w:r>
          </w:p>
        </w:tc>
        <w:tc>
          <w:tcPr>
            <w:tcW w:w="1440" w:type="dxa"/>
            <w:shd w:val="clear" w:color="auto" w:fill="FFFFFF" w:themeFill="background1"/>
            <w:tcMar/>
          </w:tcPr>
          <w:p w14:paraId="2157CDFE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FFFFF" w:themeFill="background1"/>
            <w:tcMar/>
          </w:tcPr>
          <w:p w14:paraId="29ED8346" wp14:textId="77777777">
            <w:r>
              <w:rPr>
                <w:sz w:val="19"/>
              </w:rPr>
              <w:t>15 min</w:t>
            </w:r>
          </w:p>
        </w:tc>
        <w:tc>
          <w:tcPr>
            <w:tcW w:w="1008" w:type="dxa"/>
            <w:shd w:val="clear" w:color="auto" w:fill="FFFFFF" w:themeFill="background1"/>
            <w:tcMar/>
          </w:tcPr>
          <w:p w14:paraId="167E0C4C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FFFFF" w:themeFill="background1"/>
            <w:tcMar/>
          </w:tcPr>
          <w:p w14:paraId="66E5D8F8" wp14:textId="77777777">
            <w:r>
              <w:rPr>
                <w:sz w:val="19"/>
              </w:rPr>
              <w:t>AD replication pre-staged</w:t>
            </w:r>
          </w:p>
        </w:tc>
      </w:tr>
      <w:tr xmlns:wp14="http://schemas.microsoft.com/office/word/2010/wordml" w:rsidTr="519487F4" w14:paraId="53271E7E" wp14:textId="77777777">
        <w:tc>
          <w:tcPr>
            <w:tcW w:w="2304" w:type="dxa"/>
            <w:shd w:val="clear" w:color="auto" w:fill="F0F4FF"/>
            <w:tcMar/>
          </w:tcPr>
          <w:p w14:paraId="4E435B3B" wp14:textId="77777777">
            <w:r>
              <w:rPr>
                <w:sz w:val="19"/>
              </w:rPr>
              <w:t>DNS</w:t>
            </w:r>
          </w:p>
        </w:tc>
        <w:tc>
          <w:tcPr>
            <w:tcW w:w="1440" w:type="dxa"/>
            <w:shd w:val="clear" w:color="auto" w:fill="F0F4FF"/>
            <w:tcMar/>
          </w:tcPr>
          <w:p w14:paraId="772F36F9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0F4FF"/>
            <w:tcMar/>
          </w:tcPr>
          <w:p w14:paraId="1974D69A" wp14:textId="77777777">
            <w:r>
              <w:rPr>
                <w:sz w:val="19"/>
              </w:rPr>
              <w:t>11 min</w:t>
            </w:r>
          </w:p>
        </w:tc>
        <w:tc>
          <w:tcPr>
            <w:tcW w:w="1008" w:type="dxa"/>
            <w:shd w:val="clear" w:color="auto" w:fill="F0F4FF"/>
            <w:tcMar/>
          </w:tcPr>
          <w:p w14:paraId="0D942F5D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  <w:tcMar/>
          </w:tcPr>
          <w:p w14:paraId="506ABAED" wp14:textId="77777777">
            <w:r>
              <w:rPr>
                <w:sz w:val="19"/>
              </w:rPr>
              <w:t>BIND secondary at DR site</w:t>
            </w:r>
          </w:p>
        </w:tc>
      </w:tr>
    </w:tbl>
    <w:p xmlns:wp14="http://schemas.microsoft.com/office/word/2010/wordml" w14:paraId="41004F19" wp14:textId="77777777"/>
    <w:p xmlns:wp14="http://schemas.microsoft.com/office/word/2010/wordml" w14:paraId="67C0C651" wp14:textId="77777777"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0C2CFAF2" wp14:editId="7777777">
            <wp:extent cx="5029200" cy="2828925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308D56CC" wp14:textId="77777777"/>
    <w:p xmlns:wp14="http://schemas.microsoft.com/office/word/2010/wordml" w14:paraId="797E50C6" wp14:textId="77777777">
      <w:r>
        <w:br w:type="page"/>
      </w:r>
    </w:p>
    <w:p xmlns:wp14="http://schemas.microsoft.com/office/word/2010/wordml" w14:paraId="0519765A" wp14:textId="77777777">
      <w:pPr>
        <w:pStyle w:val="Heading1"/>
      </w:pPr>
      <w:r>
        <w:t>Appendix 35: DR Test Results — December 2024</w:t>
      </w:r>
    </w:p>
    <w:p xmlns:wp14="http://schemas.microsoft.com/office/word/2010/wordml" w14:paraId="0B810DAA" wp14:textId="77777777">
      <w:r>
        <w:rPr>
          <w:b w:val="0"/>
          <w:sz w:val="22"/>
        </w:rPr>
        <w:t>Test date: 19 December 2024. Scenario: Backup validation. Duration: 4h 35min. Result: PASS. Director: Sarah Chen.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xmlns:wp14="http://schemas.microsoft.com/office/word/2010/wordml" w14:paraId="51FABCEE" wp14:textId="77777777">
        <w:tc>
          <w:tcPr>
            <w:tcW w:w="2304" w:type="dxa"/>
            <w:shd w:val="clear" w:color="auto" w:fill="0D2D6B"/>
          </w:tcPr>
          <w:p w14:paraId="68057D0F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Service</w:t>
            </w:r>
          </w:p>
        </w:tc>
        <w:tc>
          <w:tcPr>
            <w:tcW w:w="1440" w:type="dxa"/>
            <w:shd w:val="clear" w:color="auto" w:fill="0D2D6B"/>
          </w:tcPr>
          <w:p w14:paraId="764DAF51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RTO Target</w:t>
            </w:r>
          </w:p>
        </w:tc>
        <w:tc>
          <w:tcPr>
            <w:tcW w:w="1584" w:type="dxa"/>
            <w:shd w:val="clear" w:color="auto" w:fill="0D2D6B"/>
          </w:tcPr>
          <w:p w14:paraId="6B9DFC24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Actual</w:t>
            </w:r>
          </w:p>
        </w:tc>
        <w:tc>
          <w:tcPr>
            <w:tcW w:w="1008" w:type="dxa"/>
            <w:shd w:val="clear" w:color="auto" w:fill="0D2D6B"/>
          </w:tcPr>
          <w:p w14:paraId="1CE74BFF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Result</w:t>
            </w:r>
          </w:p>
        </w:tc>
        <w:tc>
          <w:tcPr>
            <w:tcW w:w="4464" w:type="dxa"/>
            <w:shd w:val="clear" w:color="auto" w:fill="0D2D6B"/>
          </w:tcPr>
          <w:p w14:paraId="4EB60715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 xmlns:wp14="http://schemas.microsoft.com/office/word/2010/wordml" w14:paraId="702F68C5" wp14:textId="77777777">
        <w:tc>
          <w:tcPr>
            <w:tcW w:w="2304" w:type="dxa"/>
            <w:shd w:val="clear" w:color="auto" w:fill="F0F4FF"/>
          </w:tcPr>
          <w:p w14:paraId="25F8A149" wp14:textId="77777777">
            <w:r>
              <w:rPr>
                <w:sz w:val="19"/>
              </w:rPr>
              <w:t>ServiceNow ITSM</w:t>
            </w:r>
          </w:p>
        </w:tc>
        <w:tc>
          <w:tcPr>
            <w:tcW w:w="1440" w:type="dxa"/>
            <w:shd w:val="clear" w:color="auto" w:fill="F0F4FF"/>
          </w:tcPr>
          <w:p w14:paraId="2401664E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0F4FF"/>
          </w:tcPr>
          <w:p w14:paraId="01FD16D5" wp14:textId="77777777">
            <w:r>
              <w:rPr>
                <w:sz w:val="19"/>
              </w:rPr>
              <w:t>8 min</w:t>
            </w:r>
          </w:p>
        </w:tc>
        <w:tc>
          <w:tcPr>
            <w:tcW w:w="1008" w:type="dxa"/>
            <w:shd w:val="clear" w:color="auto" w:fill="F0F4FF"/>
          </w:tcPr>
          <w:p w14:paraId="39732121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0D4A403B" wp14:textId="77777777">
            <w:r>
              <w:rPr>
                <w:sz w:val="19"/>
              </w:rPr>
              <w:t>Hot standby as designed</w:t>
            </w:r>
          </w:p>
        </w:tc>
      </w:tr>
      <w:tr xmlns:wp14="http://schemas.microsoft.com/office/word/2010/wordml" w14:paraId="5DE7EF9D" wp14:textId="77777777">
        <w:tc>
          <w:tcPr>
            <w:tcW w:w="2304" w:type="dxa"/>
            <w:shd w:val="clear" w:color="auto" w:fill="FFFFFF"/>
          </w:tcPr>
          <w:p w14:paraId="1A5320F2" wp14:textId="77777777">
            <w:r>
              <w:rPr>
                <w:sz w:val="19"/>
              </w:rPr>
              <w:t>SAP ERP</w:t>
            </w:r>
          </w:p>
        </w:tc>
        <w:tc>
          <w:tcPr>
            <w:tcW w:w="1440" w:type="dxa"/>
            <w:shd w:val="clear" w:color="auto" w:fill="FFFFFF"/>
          </w:tcPr>
          <w:p w14:paraId="33C410F5" wp14:textId="77777777">
            <w:r>
              <w:rPr>
                <w:sz w:val="19"/>
              </w:rPr>
              <w:t>60 min</w:t>
            </w:r>
          </w:p>
        </w:tc>
        <w:tc>
          <w:tcPr>
            <w:tcW w:w="1584" w:type="dxa"/>
            <w:shd w:val="clear" w:color="auto" w:fill="FFFFFF"/>
          </w:tcPr>
          <w:p w14:paraId="60FB63E3" wp14:textId="77777777">
            <w:r>
              <w:rPr>
                <w:sz w:val="19"/>
              </w:rPr>
              <w:t>58 min</w:t>
            </w:r>
          </w:p>
        </w:tc>
        <w:tc>
          <w:tcPr>
            <w:tcW w:w="1008" w:type="dxa"/>
            <w:shd w:val="clear" w:color="auto" w:fill="FFFFFF"/>
          </w:tcPr>
          <w:p w14:paraId="390AE273" wp14:textId="77777777">
            <w:r>
              <w:rPr>
                <w:sz w:val="19"/>
              </w:rPr>
              <w:t>FAIL</w:t>
            </w:r>
          </w:p>
        </w:tc>
        <w:tc>
          <w:tcPr>
            <w:tcW w:w="4464" w:type="dxa"/>
            <w:shd w:val="clear" w:color="auto" w:fill="FFFFFF"/>
          </w:tcPr>
          <w:p w14:paraId="1ACCFDE9" wp14:textId="77777777">
            <w:r>
              <w:rPr>
                <w:sz w:val="19"/>
              </w:rPr>
              <w:t>Oracle Data Guard lag — tuned post-test</w:t>
            </w:r>
          </w:p>
        </w:tc>
      </w:tr>
      <w:tr xmlns:wp14="http://schemas.microsoft.com/office/word/2010/wordml" w14:paraId="4E3FAD3B" wp14:textId="77777777">
        <w:tc>
          <w:tcPr>
            <w:tcW w:w="2304" w:type="dxa"/>
            <w:shd w:val="clear" w:color="auto" w:fill="F0F4FF"/>
          </w:tcPr>
          <w:p w14:paraId="580D8AF8" wp14:textId="77777777">
            <w:r>
              <w:rPr>
                <w:sz w:val="19"/>
              </w:rPr>
              <w:t>Salesforce CRM</w:t>
            </w:r>
          </w:p>
        </w:tc>
        <w:tc>
          <w:tcPr>
            <w:tcW w:w="1440" w:type="dxa"/>
            <w:shd w:val="clear" w:color="auto" w:fill="F0F4FF"/>
          </w:tcPr>
          <w:p w14:paraId="01639FC6" wp14:textId="77777777">
            <w:r>
              <w:rPr>
                <w:sz w:val="19"/>
              </w:rPr>
              <w:t>60 min</w:t>
            </w:r>
          </w:p>
        </w:tc>
        <w:tc>
          <w:tcPr>
            <w:tcW w:w="1584" w:type="dxa"/>
            <w:shd w:val="clear" w:color="auto" w:fill="F0F4FF"/>
          </w:tcPr>
          <w:p w14:paraId="1A415DBD" wp14:textId="77777777">
            <w:r>
              <w:rPr>
                <w:sz w:val="19"/>
              </w:rPr>
              <w:t>29 min</w:t>
            </w:r>
          </w:p>
        </w:tc>
        <w:tc>
          <w:tcPr>
            <w:tcW w:w="1008" w:type="dxa"/>
            <w:shd w:val="clear" w:color="auto" w:fill="F0F4FF"/>
          </w:tcPr>
          <w:p w14:paraId="3D5A7386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04B43C4B" wp14:textId="77777777">
            <w:r>
              <w:rPr>
                <w:sz w:val="19"/>
              </w:rPr>
              <w:t>SaaS vendor DR seamless</w:t>
            </w:r>
          </w:p>
        </w:tc>
      </w:tr>
      <w:tr xmlns:wp14="http://schemas.microsoft.com/office/word/2010/wordml" w14:paraId="10640E50" wp14:textId="77777777">
        <w:tc>
          <w:tcPr>
            <w:tcW w:w="2304" w:type="dxa"/>
            <w:shd w:val="clear" w:color="auto" w:fill="FFFFFF"/>
          </w:tcPr>
          <w:p w14:paraId="155ED088" wp14:textId="77777777">
            <w:r>
              <w:rPr>
                <w:sz w:val="19"/>
              </w:rPr>
              <w:t>Active Directory</w:t>
            </w:r>
          </w:p>
        </w:tc>
        <w:tc>
          <w:tcPr>
            <w:tcW w:w="1440" w:type="dxa"/>
            <w:shd w:val="clear" w:color="auto" w:fill="FFFFFF"/>
          </w:tcPr>
          <w:p w14:paraId="6329AF17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FFFFF"/>
          </w:tcPr>
          <w:p w14:paraId="42EB855E" wp14:textId="77777777">
            <w:r>
              <w:rPr>
                <w:sz w:val="19"/>
              </w:rPr>
              <w:t>11 min</w:t>
            </w:r>
          </w:p>
        </w:tc>
        <w:tc>
          <w:tcPr>
            <w:tcW w:w="1008" w:type="dxa"/>
            <w:shd w:val="clear" w:color="auto" w:fill="FFFFFF"/>
          </w:tcPr>
          <w:p w14:paraId="735D9FC5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FFFFF"/>
          </w:tcPr>
          <w:p w14:paraId="76989CDC" wp14:textId="77777777">
            <w:r>
              <w:rPr>
                <w:sz w:val="19"/>
              </w:rPr>
              <w:t>AD replication pre-staged</w:t>
            </w:r>
          </w:p>
        </w:tc>
      </w:tr>
      <w:tr xmlns:wp14="http://schemas.microsoft.com/office/word/2010/wordml" w14:paraId="1C999A38" wp14:textId="77777777">
        <w:tc>
          <w:tcPr>
            <w:tcW w:w="2304" w:type="dxa"/>
            <w:shd w:val="clear" w:color="auto" w:fill="F0F4FF"/>
          </w:tcPr>
          <w:p w14:paraId="64C57A50" wp14:textId="77777777">
            <w:r>
              <w:rPr>
                <w:sz w:val="19"/>
              </w:rPr>
              <w:t>DNS</w:t>
            </w:r>
          </w:p>
        </w:tc>
        <w:tc>
          <w:tcPr>
            <w:tcW w:w="1440" w:type="dxa"/>
            <w:shd w:val="clear" w:color="auto" w:fill="F0F4FF"/>
          </w:tcPr>
          <w:p w14:paraId="778025DC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0F4FF"/>
          </w:tcPr>
          <w:p w14:paraId="391AD41C" wp14:textId="77777777">
            <w:r>
              <w:rPr>
                <w:sz w:val="19"/>
              </w:rPr>
              <w:t>12 min</w:t>
            </w:r>
          </w:p>
        </w:tc>
        <w:tc>
          <w:tcPr>
            <w:tcW w:w="1008" w:type="dxa"/>
            <w:shd w:val="clear" w:color="auto" w:fill="F0F4FF"/>
          </w:tcPr>
          <w:p w14:paraId="491D5EDE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3982EF0B" wp14:textId="77777777">
            <w:r>
              <w:rPr>
                <w:sz w:val="19"/>
              </w:rPr>
              <w:t>BIND secondary at DR site</w:t>
            </w:r>
          </w:p>
        </w:tc>
      </w:tr>
    </w:tbl>
    <w:p xmlns:wp14="http://schemas.microsoft.com/office/word/2010/wordml" w14:paraId="7B04FA47" wp14:textId="77777777"/>
    <w:p xmlns:wp14="http://schemas.microsoft.com/office/word/2010/wordml" w14:paraId="568C698B" wp14:textId="77777777"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15AA95D7" wp14:editId="7777777">
            <wp:extent cx="5029200" cy="2828925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1A939487" wp14:textId="77777777"/>
    <w:p xmlns:wp14="http://schemas.microsoft.com/office/word/2010/wordml" w14:paraId="6AA258D8" wp14:textId="77777777">
      <w:r>
        <w:br w:type="page"/>
      </w:r>
    </w:p>
    <w:p xmlns:wp14="http://schemas.microsoft.com/office/word/2010/wordml" w14:paraId="66B3A621" wp14:textId="77777777">
      <w:pPr>
        <w:pStyle w:val="Heading1"/>
      </w:pPr>
      <w:r>
        <w:t>Appendix 36: DR Test Results — January 2025</w:t>
      </w:r>
    </w:p>
    <w:p xmlns:wp14="http://schemas.microsoft.com/office/word/2010/wordml" w14:paraId="7AB8B4E9" wp14:textId="77777777">
      <w:r>
        <w:rPr>
          <w:b w:val="0"/>
          <w:sz w:val="22"/>
        </w:rPr>
        <w:t>Test date: 20 January 2025. Scenario: Full datacenter failover. Duration: 2h 42min. Result: PASS. Director: Mike Torres.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xmlns:wp14="http://schemas.microsoft.com/office/word/2010/wordml" w14:paraId="72F1606F" wp14:textId="77777777">
        <w:tc>
          <w:tcPr>
            <w:tcW w:w="2304" w:type="dxa"/>
            <w:shd w:val="clear" w:color="auto" w:fill="0D2D6B"/>
          </w:tcPr>
          <w:p w14:paraId="2D86E441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Service</w:t>
            </w:r>
          </w:p>
        </w:tc>
        <w:tc>
          <w:tcPr>
            <w:tcW w:w="1440" w:type="dxa"/>
            <w:shd w:val="clear" w:color="auto" w:fill="0D2D6B"/>
          </w:tcPr>
          <w:p w14:paraId="14FE3905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RTO Target</w:t>
            </w:r>
          </w:p>
        </w:tc>
        <w:tc>
          <w:tcPr>
            <w:tcW w:w="1584" w:type="dxa"/>
            <w:shd w:val="clear" w:color="auto" w:fill="0D2D6B"/>
          </w:tcPr>
          <w:p w14:paraId="4CBBCDE0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Actual</w:t>
            </w:r>
          </w:p>
        </w:tc>
        <w:tc>
          <w:tcPr>
            <w:tcW w:w="1008" w:type="dxa"/>
            <w:shd w:val="clear" w:color="auto" w:fill="0D2D6B"/>
          </w:tcPr>
          <w:p w14:paraId="0AEF84C2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Result</w:t>
            </w:r>
          </w:p>
        </w:tc>
        <w:tc>
          <w:tcPr>
            <w:tcW w:w="4464" w:type="dxa"/>
            <w:shd w:val="clear" w:color="auto" w:fill="0D2D6B"/>
          </w:tcPr>
          <w:p w14:paraId="4E8A2F8F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 xmlns:wp14="http://schemas.microsoft.com/office/word/2010/wordml" w14:paraId="1F269266" wp14:textId="77777777">
        <w:tc>
          <w:tcPr>
            <w:tcW w:w="2304" w:type="dxa"/>
            <w:shd w:val="clear" w:color="auto" w:fill="F0F4FF"/>
          </w:tcPr>
          <w:p w14:paraId="3BF21D5E" wp14:textId="77777777">
            <w:r>
              <w:rPr>
                <w:sz w:val="19"/>
              </w:rPr>
              <w:t>ServiceNow ITSM</w:t>
            </w:r>
          </w:p>
        </w:tc>
        <w:tc>
          <w:tcPr>
            <w:tcW w:w="1440" w:type="dxa"/>
            <w:shd w:val="clear" w:color="auto" w:fill="F0F4FF"/>
          </w:tcPr>
          <w:p w14:paraId="44CF7F67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0F4FF"/>
          </w:tcPr>
          <w:p w14:paraId="5E160C7A" wp14:textId="77777777">
            <w:r>
              <w:rPr>
                <w:sz w:val="19"/>
              </w:rPr>
              <w:t>9 min</w:t>
            </w:r>
          </w:p>
        </w:tc>
        <w:tc>
          <w:tcPr>
            <w:tcW w:w="1008" w:type="dxa"/>
            <w:shd w:val="clear" w:color="auto" w:fill="F0F4FF"/>
          </w:tcPr>
          <w:p w14:paraId="576F9A01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197CA3AF" wp14:textId="77777777">
            <w:r>
              <w:rPr>
                <w:sz w:val="19"/>
              </w:rPr>
              <w:t>Hot standby as designed</w:t>
            </w:r>
          </w:p>
        </w:tc>
      </w:tr>
      <w:tr xmlns:wp14="http://schemas.microsoft.com/office/word/2010/wordml" w14:paraId="3B7821CB" wp14:textId="77777777">
        <w:tc>
          <w:tcPr>
            <w:tcW w:w="2304" w:type="dxa"/>
            <w:shd w:val="clear" w:color="auto" w:fill="FFFFFF"/>
          </w:tcPr>
          <w:p w14:paraId="201DA9C1" wp14:textId="77777777">
            <w:r>
              <w:rPr>
                <w:sz w:val="19"/>
              </w:rPr>
              <w:t>SAP ERP</w:t>
            </w:r>
          </w:p>
        </w:tc>
        <w:tc>
          <w:tcPr>
            <w:tcW w:w="1440" w:type="dxa"/>
            <w:shd w:val="clear" w:color="auto" w:fill="FFFFFF"/>
          </w:tcPr>
          <w:p w14:paraId="0C91C1D6" wp14:textId="77777777">
            <w:r>
              <w:rPr>
                <w:sz w:val="19"/>
              </w:rPr>
              <w:t>60 min</w:t>
            </w:r>
          </w:p>
        </w:tc>
        <w:tc>
          <w:tcPr>
            <w:tcW w:w="1584" w:type="dxa"/>
            <w:shd w:val="clear" w:color="auto" w:fill="FFFFFF"/>
          </w:tcPr>
          <w:p w14:paraId="0FCAEA6C" wp14:textId="77777777">
            <w:r>
              <w:rPr>
                <w:sz w:val="19"/>
              </w:rPr>
              <w:t>59 min</w:t>
            </w:r>
          </w:p>
        </w:tc>
        <w:tc>
          <w:tcPr>
            <w:tcW w:w="1008" w:type="dxa"/>
            <w:shd w:val="clear" w:color="auto" w:fill="FFFFFF"/>
          </w:tcPr>
          <w:p w14:paraId="5CAB42C3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FFFFF"/>
          </w:tcPr>
          <w:p w14:paraId="666924D2" wp14:textId="77777777">
            <w:r>
              <w:rPr>
                <w:sz w:val="19"/>
              </w:rPr>
              <w:t>Within RTO</w:t>
            </w:r>
          </w:p>
        </w:tc>
      </w:tr>
      <w:tr xmlns:wp14="http://schemas.microsoft.com/office/word/2010/wordml" w14:paraId="27A4281A" wp14:textId="77777777">
        <w:tc>
          <w:tcPr>
            <w:tcW w:w="2304" w:type="dxa"/>
            <w:shd w:val="clear" w:color="auto" w:fill="F0F4FF"/>
          </w:tcPr>
          <w:p w14:paraId="069333BA" wp14:textId="77777777">
            <w:r>
              <w:rPr>
                <w:sz w:val="19"/>
              </w:rPr>
              <w:t>Salesforce CRM</w:t>
            </w:r>
          </w:p>
        </w:tc>
        <w:tc>
          <w:tcPr>
            <w:tcW w:w="1440" w:type="dxa"/>
            <w:shd w:val="clear" w:color="auto" w:fill="F0F4FF"/>
          </w:tcPr>
          <w:p w14:paraId="2D0A29A4" wp14:textId="77777777">
            <w:r>
              <w:rPr>
                <w:sz w:val="19"/>
              </w:rPr>
              <w:t>60 min</w:t>
            </w:r>
          </w:p>
        </w:tc>
        <w:tc>
          <w:tcPr>
            <w:tcW w:w="1584" w:type="dxa"/>
            <w:shd w:val="clear" w:color="auto" w:fill="F0F4FF"/>
          </w:tcPr>
          <w:p w14:paraId="49F93401" wp14:textId="77777777">
            <w:r>
              <w:rPr>
                <w:sz w:val="19"/>
              </w:rPr>
              <w:t>30 min</w:t>
            </w:r>
          </w:p>
        </w:tc>
        <w:tc>
          <w:tcPr>
            <w:tcW w:w="1008" w:type="dxa"/>
            <w:shd w:val="clear" w:color="auto" w:fill="F0F4FF"/>
          </w:tcPr>
          <w:p w14:paraId="692F20E8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2D352710" wp14:textId="77777777">
            <w:r>
              <w:rPr>
                <w:sz w:val="19"/>
              </w:rPr>
              <w:t>SaaS vendor DR seamless</w:t>
            </w:r>
          </w:p>
        </w:tc>
      </w:tr>
      <w:tr xmlns:wp14="http://schemas.microsoft.com/office/word/2010/wordml" w14:paraId="34CCF859" wp14:textId="77777777">
        <w:tc>
          <w:tcPr>
            <w:tcW w:w="2304" w:type="dxa"/>
            <w:shd w:val="clear" w:color="auto" w:fill="FFFFFF"/>
          </w:tcPr>
          <w:p w14:paraId="7023DBFA" wp14:textId="77777777">
            <w:r>
              <w:rPr>
                <w:sz w:val="19"/>
              </w:rPr>
              <w:t>Active Directory</w:t>
            </w:r>
          </w:p>
        </w:tc>
        <w:tc>
          <w:tcPr>
            <w:tcW w:w="1440" w:type="dxa"/>
            <w:shd w:val="clear" w:color="auto" w:fill="FFFFFF"/>
          </w:tcPr>
          <w:p w14:paraId="13F32449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FFFFF"/>
          </w:tcPr>
          <w:p w14:paraId="472DA47B" wp14:textId="77777777">
            <w:r>
              <w:rPr>
                <w:sz w:val="19"/>
              </w:rPr>
              <w:t>12 min</w:t>
            </w:r>
          </w:p>
        </w:tc>
        <w:tc>
          <w:tcPr>
            <w:tcW w:w="1008" w:type="dxa"/>
            <w:shd w:val="clear" w:color="auto" w:fill="FFFFFF"/>
          </w:tcPr>
          <w:p w14:paraId="4941BD41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FFFFF"/>
          </w:tcPr>
          <w:p w14:paraId="74A793AF" wp14:textId="77777777">
            <w:r>
              <w:rPr>
                <w:sz w:val="19"/>
              </w:rPr>
              <w:t>AD replication pre-staged</w:t>
            </w:r>
          </w:p>
        </w:tc>
      </w:tr>
      <w:tr xmlns:wp14="http://schemas.microsoft.com/office/word/2010/wordml" w14:paraId="12E44007" wp14:textId="77777777">
        <w:tc>
          <w:tcPr>
            <w:tcW w:w="2304" w:type="dxa"/>
            <w:shd w:val="clear" w:color="auto" w:fill="F0F4FF"/>
          </w:tcPr>
          <w:p w14:paraId="3A3CD305" wp14:textId="77777777">
            <w:r>
              <w:rPr>
                <w:sz w:val="19"/>
              </w:rPr>
              <w:t>DNS</w:t>
            </w:r>
          </w:p>
        </w:tc>
        <w:tc>
          <w:tcPr>
            <w:tcW w:w="1440" w:type="dxa"/>
            <w:shd w:val="clear" w:color="auto" w:fill="F0F4FF"/>
          </w:tcPr>
          <w:p w14:paraId="60555727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0F4FF"/>
          </w:tcPr>
          <w:p w14:paraId="66D15B92" wp14:textId="77777777">
            <w:r>
              <w:rPr>
                <w:sz w:val="19"/>
              </w:rPr>
              <w:t>9 min</w:t>
            </w:r>
          </w:p>
        </w:tc>
        <w:tc>
          <w:tcPr>
            <w:tcW w:w="1008" w:type="dxa"/>
            <w:shd w:val="clear" w:color="auto" w:fill="F0F4FF"/>
          </w:tcPr>
          <w:p w14:paraId="5F821B69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3F9503EE" wp14:textId="77777777">
            <w:r>
              <w:rPr>
                <w:sz w:val="19"/>
              </w:rPr>
              <w:t>BIND secondary at DR site</w:t>
            </w:r>
          </w:p>
        </w:tc>
      </w:tr>
    </w:tbl>
    <w:p xmlns:wp14="http://schemas.microsoft.com/office/word/2010/wordml" w14:paraId="6FFBD3EC" wp14:textId="77777777"/>
    <w:p xmlns:wp14="http://schemas.microsoft.com/office/word/2010/wordml" w14:paraId="30DCCCAD" wp14:textId="77777777"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37A6DE73" wp14:editId="7777777">
            <wp:extent cx="5029200" cy="2828925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36AF6883" wp14:textId="77777777"/>
    <w:p xmlns:wp14="http://schemas.microsoft.com/office/word/2010/wordml" w14:paraId="54C529ED" wp14:textId="77777777">
      <w:r>
        <w:br w:type="page"/>
      </w:r>
    </w:p>
    <w:p xmlns:wp14="http://schemas.microsoft.com/office/word/2010/wordml" w14:paraId="465F0744" wp14:textId="77777777">
      <w:pPr>
        <w:pStyle w:val="Heading1"/>
      </w:pPr>
      <w:r>
        <w:t>Appendix 37: DR Test Results — February 2025</w:t>
      </w:r>
    </w:p>
    <w:p xmlns:wp14="http://schemas.microsoft.com/office/word/2010/wordml" w14:paraId="2BC02140" wp14:textId="77777777">
      <w:r>
        <w:rPr>
          <w:b w:val="0"/>
          <w:sz w:val="22"/>
        </w:rPr>
        <w:t>Test date: 21 February 2025. Scenario: Network isolation test. Duration: 3h 49min. Result: PASS. Director: Sarah Chen.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xmlns:wp14="http://schemas.microsoft.com/office/word/2010/wordml" w14:paraId="191ED029" wp14:textId="77777777">
        <w:tc>
          <w:tcPr>
            <w:tcW w:w="2304" w:type="dxa"/>
            <w:shd w:val="clear" w:color="auto" w:fill="0D2D6B"/>
          </w:tcPr>
          <w:p w14:paraId="7FBDD150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Service</w:t>
            </w:r>
          </w:p>
        </w:tc>
        <w:tc>
          <w:tcPr>
            <w:tcW w:w="1440" w:type="dxa"/>
            <w:shd w:val="clear" w:color="auto" w:fill="0D2D6B"/>
          </w:tcPr>
          <w:p w14:paraId="7C121A1E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RTO Target</w:t>
            </w:r>
          </w:p>
        </w:tc>
        <w:tc>
          <w:tcPr>
            <w:tcW w:w="1584" w:type="dxa"/>
            <w:shd w:val="clear" w:color="auto" w:fill="0D2D6B"/>
          </w:tcPr>
          <w:p w14:paraId="2442A357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Actual</w:t>
            </w:r>
          </w:p>
        </w:tc>
        <w:tc>
          <w:tcPr>
            <w:tcW w:w="1008" w:type="dxa"/>
            <w:shd w:val="clear" w:color="auto" w:fill="0D2D6B"/>
          </w:tcPr>
          <w:p w14:paraId="300B8F2E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Result</w:t>
            </w:r>
          </w:p>
        </w:tc>
        <w:tc>
          <w:tcPr>
            <w:tcW w:w="4464" w:type="dxa"/>
            <w:shd w:val="clear" w:color="auto" w:fill="0D2D6B"/>
          </w:tcPr>
          <w:p w14:paraId="43D0DA9E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 xmlns:wp14="http://schemas.microsoft.com/office/word/2010/wordml" w14:paraId="695EAF0C" wp14:textId="77777777">
        <w:tc>
          <w:tcPr>
            <w:tcW w:w="2304" w:type="dxa"/>
            <w:shd w:val="clear" w:color="auto" w:fill="F0F4FF"/>
          </w:tcPr>
          <w:p w14:paraId="12B5EA2A" wp14:textId="77777777">
            <w:r>
              <w:rPr>
                <w:sz w:val="19"/>
              </w:rPr>
              <w:t>ServiceNow ITSM</w:t>
            </w:r>
          </w:p>
        </w:tc>
        <w:tc>
          <w:tcPr>
            <w:tcW w:w="1440" w:type="dxa"/>
            <w:shd w:val="clear" w:color="auto" w:fill="F0F4FF"/>
          </w:tcPr>
          <w:p w14:paraId="1FE00154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0F4FF"/>
          </w:tcPr>
          <w:p w14:paraId="1A695157" wp14:textId="77777777">
            <w:r>
              <w:rPr>
                <w:sz w:val="19"/>
              </w:rPr>
              <w:t>10 min</w:t>
            </w:r>
          </w:p>
        </w:tc>
        <w:tc>
          <w:tcPr>
            <w:tcW w:w="1008" w:type="dxa"/>
            <w:shd w:val="clear" w:color="auto" w:fill="F0F4FF"/>
          </w:tcPr>
          <w:p w14:paraId="68513297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52273E33" wp14:textId="77777777">
            <w:r>
              <w:rPr>
                <w:sz w:val="19"/>
              </w:rPr>
              <w:t>Hot standby as designed</w:t>
            </w:r>
          </w:p>
        </w:tc>
      </w:tr>
      <w:tr xmlns:wp14="http://schemas.microsoft.com/office/word/2010/wordml" w14:paraId="40A154E1" wp14:textId="77777777">
        <w:tc>
          <w:tcPr>
            <w:tcW w:w="2304" w:type="dxa"/>
            <w:shd w:val="clear" w:color="auto" w:fill="FFFFFF"/>
          </w:tcPr>
          <w:p w14:paraId="1848EFD6" wp14:textId="77777777">
            <w:r>
              <w:rPr>
                <w:sz w:val="19"/>
              </w:rPr>
              <w:t>SAP ERP</w:t>
            </w:r>
          </w:p>
        </w:tc>
        <w:tc>
          <w:tcPr>
            <w:tcW w:w="1440" w:type="dxa"/>
            <w:shd w:val="clear" w:color="auto" w:fill="FFFFFF"/>
          </w:tcPr>
          <w:p w14:paraId="2C8FF558" wp14:textId="77777777">
            <w:r>
              <w:rPr>
                <w:sz w:val="19"/>
              </w:rPr>
              <w:t>60 min</w:t>
            </w:r>
          </w:p>
        </w:tc>
        <w:tc>
          <w:tcPr>
            <w:tcW w:w="1584" w:type="dxa"/>
            <w:shd w:val="clear" w:color="auto" w:fill="FFFFFF"/>
          </w:tcPr>
          <w:p w14:paraId="24FA9A70" wp14:textId="77777777">
            <w:r>
              <w:rPr>
                <w:sz w:val="19"/>
              </w:rPr>
              <w:t>60 min</w:t>
            </w:r>
          </w:p>
        </w:tc>
        <w:tc>
          <w:tcPr>
            <w:tcW w:w="1008" w:type="dxa"/>
            <w:shd w:val="clear" w:color="auto" w:fill="FFFFFF"/>
          </w:tcPr>
          <w:p w14:paraId="5D7F042A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FFFFF"/>
          </w:tcPr>
          <w:p w14:paraId="54F15D06" wp14:textId="77777777">
            <w:r>
              <w:rPr>
                <w:sz w:val="19"/>
              </w:rPr>
              <w:t>Within RTO</w:t>
            </w:r>
          </w:p>
        </w:tc>
      </w:tr>
      <w:tr xmlns:wp14="http://schemas.microsoft.com/office/word/2010/wordml" w14:paraId="55B92115" wp14:textId="77777777">
        <w:tc>
          <w:tcPr>
            <w:tcW w:w="2304" w:type="dxa"/>
            <w:shd w:val="clear" w:color="auto" w:fill="F0F4FF"/>
          </w:tcPr>
          <w:p w14:paraId="31E34D73" wp14:textId="77777777">
            <w:r>
              <w:rPr>
                <w:sz w:val="19"/>
              </w:rPr>
              <w:t>Salesforce CRM</w:t>
            </w:r>
          </w:p>
        </w:tc>
        <w:tc>
          <w:tcPr>
            <w:tcW w:w="1440" w:type="dxa"/>
            <w:shd w:val="clear" w:color="auto" w:fill="F0F4FF"/>
          </w:tcPr>
          <w:p w14:paraId="3A0F01D1" wp14:textId="77777777">
            <w:r>
              <w:rPr>
                <w:sz w:val="19"/>
              </w:rPr>
              <w:t>60 min</w:t>
            </w:r>
          </w:p>
        </w:tc>
        <w:tc>
          <w:tcPr>
            <w:tcW w:w="1584" w:type="dxa"/>
            <w:shd w:val="clear" w:color="auto" w:fill="F0F4FF"/>
          </w:tcPr>
          <w:p w14:paraId="0A1761A8" wp14:textId="77777777">
            <w:r>
              <w:rPr>
                <w:sz w:val="19"/>
              </w:rPr>
              <w:t>31 min</w:t>
            </w:r>
          </w:p>
        </w:tc>
        <w:tc>
          <w:tcPr>
            <w:tcW w:w="1008" w:type="dxa"/>
            <w:shd w:val="clear" w:color="auto" w:fill="F0F4FF"/>
          </w:tcPr>
          <w:p w14:paraId="0A8EC333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4B75A885" wp14:textId="77777777">
            <w:r>
              <w:rPr>
                <w:sz w:val="19"/>
              </w:rPr>
              <w:t>SaaS vendor DR seamless</w:t>
            </w:r>
          </w:p>
        </w:tc>
      </w:tr>
      <w:tr xmlns:wp14="http://schemas.microsoft.com/office/word/2010/wordml" w14:paraId="00C6CA0B" wp14:textId="77777777">
        <w:tc>
          <w:tcPr>
            <w:tcW w:w="2304" w:type="dxa"/>
            <w:shd w:val="clear" w:color="auto" w:fill="FFFFFF"/>
          </w:tcPr>
          <w:p w14:paraId="625C20AD" wp14:textId="77777777">
            <w:r>
              <w:rPr>
                <w:sz w:val="19"/>
              </w:rPr>
              <w:t>Active Directory</w:t>
            </w:r>
          </w:p>
        </w:tc>
        <w:tc>
          <w:tcPr>
            <w:tcW w:w="1440" w:type="dxa"/>
            <w:shd w:val="clear" w:color="auto" w:fill="FFFFFF"/>
          </w:tcPr>
          <w:p w14:paraId="7AF23966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FFFFF"/>
          </w:tcPr>
          <w:p w14:paraId="6266BD6F" wp14:textId="77777777">
            <w:r>
              <w:rPr>
                <w:sz w:val="19"/>
              </w:rPr>
              <w:t>13 min</w:t>
            </w:r>
          </w:p>
        </w:tc>
        <w:tc>
          <w:tcPr>
            <w:tcW w:w="1008" w:type="dxa"/>
            <w:shd w:val="clear" w:color="auto" w:fill="FFFFFF"/>
          </w:tcPr>
          <w:p w14:paraId="0C51AEAF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FFFFF"/>
          </w:tcPr>
          <w:p w14:paraId="090CF2A0" wp14:textId="77777777">
            <w:r>
              <w:rPr>
                <w:sz w:val="19"/>
              </w:rPr>
              <w:t>AD replication pre-staged</w:t>
            </w:r>
          </w:p>
        </w:tc>
      </w:tr>
      <w:tr xmlns:wp14="http://schemas.microsoft.com/office/word/2010/wordml" w14:paraId="1B593FD7" wp14:textId="77777777">
        <w:tc>
          <w:tcPr>
            <w:tcW w:w="2304" w:type="dxa"/>
            <w:shd w:val="clear" w:color="auto" w:fill="F0F4FF"/>
          </w:tcPr>
          <w:p w14:paraId="79C6ED4D" wp14:textId="77777777">
            <w:r>
              <w:rPr>
                <w:sz w:val="19"/>
              </w:rPr>
              <w:t>DNS</w:t>
            </w:r>
          </w:p>
        </w:tc>
        <w:tc>
          <w:tcPr>
            <w:tcW w:w="1440" w:type="dxa"/>
            <w:shd w:val="clear" w:color="auto" w:fill="F0F4FF"/>
          </w:tcPr>
          <w:p w14:paraId="1C6B839E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0F4FF"/>
          </w:tcPr>
          <w:p w14:paraId="50D0FFAA" wp14:textId="77777777">
            <w:r>
              <w:rPr>
                <w:sz w:val="19"/>
              </w:rPr>
              <w:t>10 min</w:t>
            </w:r>
          </w:p>
        </w:tc>
        <w:tc>
          <w:tcPr>
            <w:tcW w:w="1008" w:type="dxa"/>
            <w:shd w:val="clear" w:color="auto" w:fill="F0F4FF"/>
          </w:tcPr>
          <w:p w14:paraId="11CB48C4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61B6FFF8" wp14:textId="77777777">
            <w:r>
              <w:rPr>
                <w:sz w:val="19"/>
              </w:rPr>
              <w:t>BIND secondary at DR site</w:t>
            </w:r>
          </w:p>
        </w:tc>
      </w:tr>
    </w:tbl>
    <w:p xmlns:wp14="http://schemas.microsoft.com/office/word/2010/wordml" w14:paraId="1C0157D6" wp14:textId="77777777"/>
    <w:p xmlns:wp14="http://schemas.microsoft.com/office/word/2010/wordml" w14:paraId="3691E7B2" wp14:textId="77777777"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1EB4BAD8" wp14:editId="7777777">
            <wp:extent cx="5029200" cy="2828925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526770CE" wp14:textId="77777777"/>
    <w:p xmlns:wp14="http://schemas.microsoft.com/office/word/2010/wordml" w14:paraId="7CBEED82" wp14:textId="77777777">
      <w:r>
        <w:br w:type="page"/>
      </w:r>
    </w:p>
    <w:p xmlns:wp14="http://schemas.microsoft.com/office/word/2010/wordml" w14:paraId="151B7EC2" wp14:textId="77777777">
      <w:pPr>
        <w:pStyle w:val="Heading1"/>
      </w:pPr>
      <w:r>
        <w:t>Appendix 38: DR Test Results — March 2025</w:t>
      </w:r>
    </w:p>
    <w:p xmlns:wp14="http://schemas.microsoft.com/office/word/2010/wordml" w14:paraId="4F6F9183" wp14:textId="77777777">
      <w:r>
        <w:rPr>
          <w:b w:val="0"/>
          <w:sz w:val="22"/>
        </w:rPr>
        <w:t>Test date: 22 March 2025. Scenario: Application-level recovery. Duration: 4h 56min. Result: PARTIAL PASS. Director: Mike Torres.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xmlns:wp14="http://schemas.microsoft.com/office/word/2010/wordml" w14:paraId="622F0C7A" wp14:textId="77777777">
        <w:tc>
          <w:tcPr>
            <w:tcW w:w="2304" w:type="dxa"/>
            <w:shd w:val="clear" w:color="auto" w:fill="0D2D6B"/>
          </w:tcPr>
          <w:p w14:paraId="1BCAFC72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Service</w:t>
            </w:r>
          </w:p>
        </w:tc>
        <w:tc>
          <w:tcPr>
            <w:tcW w:w="1440" w:type="dxa"/>
            <w:shd w:val="clear" w:color="auto" w:fill="0D2D6B"/>
          </w:tcPr>
          <w:p w14:paraId="3E4F0B42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RTO Target</w:t>
            </w:r>
          </w:p>
        </w:tc>
        <w:tc>
          <w:tcPr>
            <w:tcW w:w="1584" w:type="dxa"/>
            <w:shd w:val="clear" w:color="auto" w:fill="0D2D6B"/>
          </w:tcPr>
          <w:p w14:paraId="3DB4CA9E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Actual</w:t>
            </w:r>
          </w:p>
        </w:tc>
        <w:tc>
          <w:tcPr>
            <w:tcW w:w="1008" w:type="dxa"/>
            <w:shd w:val="clear" w:color="auto" w:fill="0D2D6B"/>
          </w:tcPr>
          <w:p w14:paraId="32780A9E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Result</w:t>
            </w:r>
          </w:p>
        </w:tc>
        <w:tc>
          <w:tcPr>
            <w:tcW w:w="4464" w:type="dxa"/>
            <w:shd w:val="clear" w:color="auto" w:fill="0D2D6B"/>
          </w:tcPr>
          <w:p w14:paraId="010EA438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 xmlns:wp14="http://schemas.microsoft.com/office/word/2010/wordml" w14:paraId="76AFFB0C" wp14:textId="77777777">
        <w:tc>
          <w:tcPr>
            <w:tcW w:w="2304" w:type="dxa"/>
            <w:shd w:val="clear" w:color="auto" w:fill="F0F4FF"/>
          </w:tcPr>
          <w:p w14:paraId="3C5A4CE3" wp14:textId="77777777">
            <w:r>
              <w:rPr>
                <w:sz w:val="19"/>
              </w:rPr>
              <w:t>ServiceNow ITSM</w:t>
            </w:r>
          </w:p>
        </w:tc>
        <w:tc>
          <w:tcPr>
            <w:tcW w:w="1440" w:type="dxa"/>
            <w:shd w:val="clear" w:color="auto" w:fill="F0F4FF"/>
          </w:tcPr>
          <w:p w14:paraId="23AD70BE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0F4FF"/>
          </w:tcPr>
          <w:p w14:paraId="1205A9AB" wp14:textId="77777777">
            <w:r>
              <w:rPr>
                <w:sz w:val="19"/>
              </w:rPr>
              <w:t>11 min</w:t>
            </w:r>
          </w:p>
        </w:tc>
        <w:tc>
          <w:tcPr>
            <w:tcW w:w="1008" w:type="dxa"/>
            <w:shd w:val="clear" w:color="auto" w:fill="F0F4FF"/>
          </w:tcPr>
          <w:p w14:paraId="34F77653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6C1268BA" wp14:textId="77777777">
            <w:r>
              <w:rPr>
                <w:sz w:val="19"/>
              </w:rPr>
              <w:t>Hot standby as designed</w:t>
            </w:r>
          </w:p>
        </w:tc>
      </w:tr>
      <w:tr xmlns:wp14="http://schemas.microsoft.com/office/word/2010/wordml" w14:paraId="145DEB09" wp14:textId="77777777">
        <w:tc>
          <w:tcPr>
            <w:tcW w:w="2304" w:type="dxa"/>
            <w:shd w:val="clear" w:color="auto" w:fill="FFFFFF"/>
          </w:tcPr>
          <w:p w14:paraId="3B92CF73" wp14:textId="77777777">
            <w:r>
              <w:rPr>
                <w:sz w:val="19"/>
              </w:rPr>
              <w:t>SAP ERP</w:t>
            </w:r>
          </w:p>
        </w:tc>
        <w:tc>
          <w:tcPr>
            <w:tcW w:w="1440" w:type="dxa"/>
            <w:shd w:val="clear" w:color="auto" w:fill="FFFFFF"/>
          </w:tcPr>
          <w:p w14:paraId="4B25F605" wp14:textId="77777777">
            <w:r>
              <w:rPr>
                <w:sz w:val="19"/>
              </w:rPr>
              <w:t>60 min</w:t>
            </w:r>
          </w:p>
        </w:tc>
        <w:tc>
          <w:tcPr>
            <w:tcW w:w="1584" w:type="dxa"/>
            <w:shd w:val="clear" w:color="auto" w:fill="FFFFFF"/>
          </w:tcPr>
          <w:p w14:paraId="5B06BF44" wp14:textId="77777777">
            <w:r>
              <w:rPr>
                <w:sz w:val="19"/>
              </w:rPr>
              <w:t>61 min</w:t>
            </w:r>
          </w:p>
        </w:tc>
        <w:tc>
          <w:tcPr>
            <w:tcW w:w="1008" w:type="dxa"/>
            <w:shd w:val="clear" w:color="auto" w:fill="FFFFFF"/>
          </w:tcPr>
          <w:p w14:paraId="72B5AD45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FFFFF"/>
          </w:tcPr>
          <w:p w14:paraId="5E1CCF0F" wp14:textId="77777777">
            <w:r>
              <w:rPr>
                <w:sz w:val="19"/>
              </w:rPr>
              <w:t>Within RTO</w:t>
            </w:r>
          </w:p>
        </w:tc>
      </w:tr>
      <w:tr xmlns:wp14="http://schemas.microsoft.com/office/word/2010/wordml" w14:paraId="60CB19F6" wp14:textId="77777777">
        <w:tc>
          <w:tcPr>
            <w:tcW w:w="2304" w:type="dxa"/>
            <w:shd w:val="clear" w:color="auto" w:fill="F0F4FF"/>
          </w:tcPr>
          <w:p w14:paraId="0C87F8D3" wp14:textId="77777777">
            <w:r>
              <w:rPr>
                <w:sz w:val="19"/>
              </w:rPr>
              <w:t>Salesforce CRM</w:t>
            </w:r>
          </w:p>
        </w:tc>
        <w:tc>
          <w:tcPr>
            <w:tcW w:w="1440" w:type="dxa"/>
            <w:shd w:val="clear" w:color="auto" w:fill="F0F4FF"/>
          </w:tcPr>
          <w:p w14:paraId="5FCD481F" wp14:textId="77777777">
            <w:r>
              <w:rPr>
                <w:sz w:val="19"/>
              </w:rPr>
              <w:t>60 min</w:t>
            </w:r>
          </w:p>
        </w:tc>
        <w:tc>
          <w:tcPr>
            <w:tcW w:w="1584" w:type="dxa"/>
            <w:shd w:val="clear" w:color="auto" w:fill="F0F4FF"/>
          </w:tcPr>
          <w:p w14:paraId="01FBABC8" wp14:textId="77777777">
            <w:r>
              <w:rPr>
                <w:sz w:val="19"/>
              </w:rPr>
              <w:t>32 min</w:t>
            </w:r>
          </w:p>
        </w:tc>
        <w:tc>
          <w:tcPr>
            <w:tcW w:w="1008" w:type="dxa"/>
            <w:shd w:val="clear" w:color="auto" w:fill="F0F4FF"/>
          </w:tcPr>
          <w:p w14:paraId="63C9705C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353AA681" wp14:textId="77777777">
            <w:r>
              <w:rPr>
                <w:sz w:val="19"/>
              </w:rPr>
              <w:t>SaaS vendor DR seamless</w:t>
            </w:r>
          </w:p>
        </w:tc>
      </w:tr>
      <w:tr xmlns:wp14="http://schemas.microsoft.com/office/word/2010/wordml" w14:paraId="6FB9C3BA" wp14:textId="77777777">
        <w:tc>
          <w:tcPr>
            <w:tcW w:w="2304" w:type="dxa"/>
            <w:shd w:val="clear" w:color="auto" w:fill="FFFFFF"/>
          </w:tcPr>
          <w:p w14:paraId="78AB02C4" wp14:textId="77777777">
            <w:r>
              <w:rPr>
                <w:sz w:val="19"/>
              </w:rPr>
              <w:t>Active Directory</w:t>
            </w:r>
          </w:p>
        </w:tc>
        <w:tc>
          <w:tcPr>
            <w:tcW w:w="1440" w:type="dxa"/>
            <w:shd w:val="clear" w:color="auto" w:fill="FFFFFF"/>
          </w:tcPr>
          <w:p w14:paraId="0DD2B879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FFFFF"/>
          </w:tcPr>
          <w:p w14:paraId="33CC2475" wp14:textId="77777777">
            <w:r>
              <w:rPr>
                <w:sz w:val="19"/>
              </w:rPr>
              <w:t>14 min</w:t>
            </w:r>
          </w:p>
        </w:tc>
        <w:tc>
          <w:tcPr>
            <w:tcW w:w="1008" w:type="dxa"/>
            <w:shd w:val="clear" w:color="auto" w:fill="FFFFFF"/>
          </w:tcPr>
          <w:p w14:paraId="34C5DE52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FFFFF"/>
          </w:tcPr>
          <w:p w14:paraId="47BDB54E" wp14:textId="77777777">
            <w:r>
              <w:rPr>
                <w:sz w:val="19"/>
              </w:rPr>
              <w:t>AD replication pre-staged</w:t>
            </w:r>
          </w:p>
        </w:tc>
      </w:tr>
      <w:tr xmlns:wp14="http://schemas.microsoft.com/office/word/2010/wordml" w14:paraId="6CB81F24" wp14:textId="77777777">
        <w:tc>
          <w:tcPr>
            <w:tcW w:w="2304" w:type="dxa"/>
            <w:shd w:val="clear" w:color="auto" w:fill="F0F4FF"/>
          </w:tcPr>
          <w:p w14:paraId="106988DD" wp14:textId="77777777">
            <w:r>
              <w:rPr>
                <w:sz w:val="19"/>
              </w:rPr>
              <w:t>DNS</w:t>
            </w:r>
          </w:p>
        </w:tc>
        <w:tc>
          <w:tcPr>
            <w:tcW w:w="1440" w:type="dxa"/>
            <w:shd w:val="clear" w:color="auto" w:fill="F0F4FF"/>
          </w:tcPr>
          <w:p w14:paraId="3C5F4A82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0F4FF"/>
          </w:tcPr>
          <w:p w14:paraId="06A98097" wp14:textId="77777777">
            <w:r>
              <w:rPr>
                <w:sz w:val="19"/>
              </w:rPr>
              <w:t>11 min</w:t>
            </w:r>
          </w:p>
        </w:tc>
        <w:tc>
          <w:tcPr>
            <w:tcW w:w="1008" w:type="dxa"/>
            <w:shd w:val="clear" w:color="auto" w:fill="F0F4FF"/>
          </w:tcPr>
          <w:p w14:paraId="07FBF19D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3A8CC9E7" wp14:textId="77777777">
            <w:r>
              <w:rPr>
                <w:sz w:val="19"/>
              </w:rPr>
              <w:t>BIND secondary at DR site</w:t>
            </w:r>
          </w:p>
        </w:tc>
      </w:tr>
    </w:tbl>
    <w:p xmlns:wp14="http://schemas.microsoft.com/office/word/2010/wordml" w14:paraId="6E36661F" wp14:textId="77777777"/>
    <w:p xmlns:wp14="http://schemas.microsoft.com/office/word/2010/wordml" w14:paraId="38645DC7" wp14:textId="77777777"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56B2035E" wp14:editId="7777777">
            <wp:extent cx="5029200" cy="2828925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135E58C4" wp14:textId="77777777"/>
    <w:p xmlns:wp14="http://schemas.microsoft.com/office/word/2010/wordml" w14:paraId="62EBF9A1" wp14:textId="77777777">
      <w:r>
        <w:br w:type="page"/>
      </w:r>
    </w:p>
    <w:p xmlns:wp14="http://schemas.microsoft.com/office/word/2010/wordml" w14:paraId="416E86D4" wp14:textId="77777777">
      <w:pPr>
        <w:pStyle w:val="Heading1"/>
      </w:pPr>
      <w:r>
        <w:t>Appendix 39: DR Test Results — April 2025</w:t>
      </w:r>
    </w:p>
    <w:p xmlns:wp14="http://schemas.microsoft.com/office/word/2010/wordml" w14:paraId="074B59B1" wp14:textId="77777777">
      <w:r>
        <w:rPr>
          <w:b w:val="0"/>
          <w:sz w:val="22"/>
        </w:rPr>
        <w:t>Test date: 23 April 2025. Scenario: Backup validation. Duration: 2h 18min. Result: PASS. Director: Sarah Chen.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xmlns:wp14="http://schemas.microsoft.com/office/word/2010/wordml" w14:paraId="2A1FAFF3" wp14:textId="77777777">
        <w:tc>
          <w:tcPr>
            <w:tcW w:w="2304" w:type="dxa"/>
            <w:shd w:val="clear" w:color="auto" w:fill="0D2D6B"/>
          </w:tcPr>
          <w:p w14:paraId="2B347640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Service</w:t>
            </w:r>
          </w:p>
        </w:tc>
        <w:tc>
          <w:tcPr>
            <w:tcW w:w="1440" w:type="dxa"/>
            <w:shd w:val="clear" w:color="auto" w:fill="0D2D6B"/>
          </w:tcPr>
          <w:p w14:paraId="5C4F451E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RTO Target</w:t>
            </w:r>
          </w:p>
        </w:tc>
        <w:tc>
          <w:tcPr>
            <w:tcW w:w="1584" w:type="dxa"/>
            <w:shd w:val="clear" w:color="auto" w:fill="0D2D6B"/>
          </w:tcPr>
          <w:p w14:paraId="5E92C59D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Actual</w:t>
            </w:r>
          </w:p>
        </w:tc>
        <w:tc>
          <w:tcPr>
            <w:tcW w:w="1008" w:type="dxa"/>
            <w:shd w:val="clear" w:color="auto" w:fill="0D2D6B"/>
          </w:tcPr>
          <w:p w14:paraId="15850AD2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Result</w:t>
            </w:r>
          </w:p>
        </w:tc>
        <w:tc>
          <w:tcPr>
            <w:tcW w:w="4464" w:type="dxa"/>
            <w:shd w:val="clear" w:color="auto" w:fill="0D2D6B"/>
          </w:tcPr>
          <w:p w14:paraId="796B9FF5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 xmlns:wp14="http://schemas.microsoft.com/office/word/2010/wordml" w14:paraId="1092A05D" wp14:textId="77777777">
        <w:tc>
          <w:tcPr>
            <w:tcW w:w="2304" w:type="dxa"/>
            <w:shd w:val="clear" w:color="auto" w:fill="F0F4FF"/>
          </w:tcPr>
          <w:p w14:paraId="63C49A4B" wp14:textId="77777777">
            <w:r>
              <w:rPr>
                <w:sz w:val="19"/>
              </w:rPr>
              <w:t>ServiceNow ITSM</w:t>
            </w:r>
          </w:p>
        </w:tc>
        <w:tc>
          <w:tcPr>
            <w:tcW w:w="1440" w:type="dxa"/>
            <w:shd w:val="clear" w:color="auto" w:fill="F0F4FF"/>
          </w:tcPr>
          <w:p w14:paraId="4004C13F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0F4FF"/>
          </w:tcPr>
          <w:p w14:paraId="7F6A6E96" wp14:textId="77777777">
            <w:r>
              <w:rPr>
                <w:sz w:val="19"/>
              </w:rPr>
              <w:t>12 min</w:t>
            </w:r>
          </w:p>
        </w:tc>
        <w:tc>
          <w:tcPr>
            <w:tcW w:w="1008" w:type="dxa"/>
            <w:shd w:val="clear" w:color="auto" w:fill="F0F4FF"/>
          </w:tcPr>
          <w:p w14:paraId="1890E54E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2164EE3D" wp14:textId="77777777">
            <w:r>
              <w:rPr>
                <w:sz w:val="19"/>
              </w:rPr>
              <w:t>Hot standby as designed</w:t>
            </w:r>
          </w:p>
        </w:tc>
      </w:tr>
      <w:tr xmlns:wp14="http://schemas.microsoft.com/office/word/2010/wordml" w14:paraId="15FB235D" wp14:textId="77777777">
        <w:tc>
          <w:tcPr>
            <w:tcW w:w="2304" w:type="dxa"/>
            <w:shd w:val="clear" w:color="auto" w:fill="FFFFFF"/>
          </w:tcPr>
          <w:p w14:paraId="7A97C68C" wp14:textId="77777777">
            <w:r>
              <w:rPr>
                <w:sz w:val="19"/>
              </w:rPr>
              <w:t>SAP ERP</w:t>
            </w:r>
          </w:p>
        </w:tc>
        <w:tc>
          <w:tcPr>
            <w:tcW w:w="1440" w:type="dxa"/>
            <w:shd w:val="clear" w:color="auto" w:fill="FFFFFF"/>
          </w:tcPr>
          <w:p w14:paraId="10035352" wp14:textId="77777777">
            <w:r>
              <w:rPr>
                <w:sz w:val="19"/>
              </w:rPr>
              <w:t>60 min</w:t>
            </w:r>
          </w:p>
        </w:tc>
        <w:tc>
          <w:tcPr>
            <w:tcW w:w="1584" w:type="dxa"/>
            <w:shd w:val="clear" w:color="auto" w:fill="FFFFFF"/>
          </w:tcPr>
          <w:p w14:paraId="181EFE86" wp14:textId="77777777">
            <w:r>
              <w:rPr>
                <w:sz w:val="19"/>
              </w:rPr>
              <w:t>62 min</w:t>
            </w:r>
          </w:p>
        </w:tc>
        <w:tc>
          <w:tcPr>
            <w:tcW w:w="1008" w:type="dxa"/>
            <w:shd w:val="clear" w:color="auto" w:fill="FFFFFF"/>
          </w:tcPr>
          <w:p w14:paraId="0164F870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FFFFF"/>
          </w:tcPr>
          <w:p w14:paraId="163214AA" wp14:textId="77777777">
            <w:r>
              <w:rPr>
                <w:sz w:val="19"/>
              </w:rPr>
              <w:t>Within RTO</w:t>
            </w:r>
          </w:p>
        </w:tc>
      </w:tr>
      <w:tr xmlns:wp14="http://schemas.microsoft.com/office/word/2010/wordml" w14:paraId="47AFCA23" wp14:textId="77777777">
        <w:tc>
          <w:tcPr>
            <w:tcW w:w="2304" w:type="dxa"/>
            <w:shd w:val="clear" w:color="auto" w:fill="F0F4FF"/>
          </w:tcPr>
          <w:p w14:paraId="13D78B6F" wp14:textId="77777777">
            <w:r>
              <w:rPr>
                <w:sz w:val="19"/>
              </w:rPr>
              <w:t>Salesforce CRM</w:t>
            </w:r>
          </w:p>
        </w:tc>
        <w:tc>
          <w:tcPr>
            <w:tcW w:w="1440" w:type="dxa"/>
            <w:shd w:val="clear" w:color="auto" w:fill="F0F4FF"/>
          </w:tcPr>
          <w:p w14:paraId="3E86F657" wp14:textId="77777777">
            <w:r>
              <w:rPr>
                <w:sz w:val="19"/>
              </w:rPr>
              <w:t>60 min</w:t>
            </w:r>
          </w:p>
        </w:tc>
        <w:tc>
          <w:tcPr>
            <w:tcW w:w="1584" w:type="dxa"/>
            <w:shd w:val="clear" w:color="auto" w:fill="F0F4FF"/>
          </w:tcPr>
          <w:p w14:paraId="3B41C6C5" wp14:textId="77777777">
            <w:r>
              <w:rPr>
                <w:sz w:val="19"/>
              </w:rPr>
              <w:t>33 min</w:t>
            </w:r>
          </w:p>
        </w:tc>
        <w:tc>
          <w:tcPr>
            <w:tcW w:w="1008" w:type="dxa"/>
            <w:shd w:val="clear" w:color="auto" w:fill="F0F4FF"/>
          </w:tcPr>
          <w:p w14:paraId="391A0BD6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7C8FA02A" wp14:textId="77777777">
            <w:r>
              <w:rPr>
                <w:sz w:val="19"/>
              </w:rPr>
              <w:t>SaaS vendor DR seamless</w:t>
            </w:r>
          </w:p>
        </w:tc>
      </w:tr>
      <w:tr xmlns:wp14="http://schemas.microsoft.com/office/word/2010/wordml" w14:paraId="6827E0A8" wp14:textId="77777777">
        <w:tc>
          <w:tcPr>
            <w:tcW w:w="2304" w:type="dxa"/>
            <w:shd w:val="clear" w:color="auto" w:fill="FFFFFF"/>
          </w:tcPr>
          <w:p w14:paraId="7B65BC3A" wp14:textId="77777777">
            <w:r>
              <w:rPr>
                <w:sz w:val="19"/>
              </w:rPr>
              <w:t>Active Directory</w:t>
            </w:r>
          </w:p>
        </w:tc>
        <w:tc>
          <w:tcPr>
            <w:tcW w:w="1440" w:type="dxa"/>
            <w:shd w:val="clear" w:color="auto" w:fill="FFFFFF"/>
          </w:tcPr>
          <w:p w14:paraId="4D99E049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FFFFF"/>
          </w:tcPr>
          <w:p w14:paraId="4CA329BB" wp14:textId="77777777">
            <w:r>
              <w:rPr>
                <w:sz w:val="19"/>
              </w:rPr>
              <w:t>15 min</w:t>
            </w:r>
          </w:p>
        </w:tc>
        <w:tc>
          <w:tcPr>
            <w:tcW w:w="1008" w:type="dxa"/>
            <w:shd w:val="clear" w:color="auto" w:fill="FFFFFF"/>
          </w:tcPr>
          <w:p w14:paraId="53A621C2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FFFFF"/>
          </w:tcPr>
          <w:p w14:paraId="79A23A72" wp14:textId="77777777">
            <w:r>
              <w:rPr>
                <w:sz w:val="19"/>
              </w:rPr>
              <w:t>AD replication pre-staged</w:t>
            </w:r>
          </w:p>
        </w:tc>
      </w:tr>
      <w:tr xmlns:wp14="http://schemas.microsoft.com/office/word/2010/wordml" w14:paraId="4EC34CC0" wp14:textId="77777777">
        <w:tc>
          <w:tcPr>
            <w:tcW w:w="2304" w:type="dxa"/>
            <w:shd w:val="clear" w:color="auto" w:fill="F0F4FF"/>
          </w:tcPr>
          <w:p w14:paraId="55716807" wp14:textId="77777777">
            <w:r>
              <w:rPr>
                <w:sz w:val="19"/>
              </w:rPr>
              <w:t>DNS</w:t>
            </w:r>
          </w:p>
        </w:tc>
        <w:tc>
          <w:tcPr>
            <w:tcW w:w="1440" w:type="dxa"/>
            <w:shd w:val="clear" w:color="auto" w:fill="F0F4FF"/>
          </w:tcPr>
          <w:p w14:paraId="1FFE0D37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0F4FF"/>
          </w:tcPr>
          <w:p w14:paraId="65162679" wp14:textId="77777777">
            <w:r>
              <w:rPr>
                <w:sz w:val="19"/>
              </w:rPr>
              <w:t>12 min</w:t>
            </w:r>
          </w:p>
        </w:tc>
        <w:tc>
          <w:tcPr>
            <w:tcW w:w="1008" w:type="dxa"/>
            <w:shd w:val="clear" w:color="auto" w:fill="F0F4FF"/>
          </w:tcPr>
          <w:p w14:paraId="4F5D61E8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6746083A" wp14:textId="77777777">
            <w:r>
              <w:rPr>
                <w:sz w:val="19"/>
              </w:rPr>
              <w:t>BIND secondary at DR site</w:t>
            </w:r>
          </w:p>
        </w:tc>
      </w:tr>
    </w:tbl>
    <w:p xmlns:wp14="http://schemas.microsoft.com/office/word/2010/wordml" w14:paraId="0C6C2CD5" wp14:textId="77777777"/>
    <w:p xmlns:wp14="http://schemas.microsoft.com/office/word/2010/wordml" w14:paraId="709E88E4" wp14:textId="77777777"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44B28B3C" wp14:editId="7777777">
            <wp:extent cx="5029200" cy="2828925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508C98E9" wp14:textId="77777777"/>
    <w:p xmlns:wp14="http://schemas.microsoft.com/office/word/2010/wordml" w14:paraId="779F8E76" wp14:textId="77777777">
      <w:r>
        <w:br w:type="page"/>
      </w:r>
    </w:p>
    <w:p xmlns:wp14="http://schemas.microsoft.com/office/word/2010/wordml" w14:paraId="3B101F5A" wp14:textId="77777777">
      <w:pPr>
        <w:pStyle w:val="Heading1"/>
      </w:pPr>
      <w:r>
        <w:t>Appendix 40: DR Test Results — May 2025</w:t>
      </w:r>
    </w:p>
    <w:p xmlns:wp14="http://schemas.microsoft.com/office/word/2010/wordml" w14:paraId="0EAD4389" wp14:textId="77777777">
      <w:r>
        <w:rPr>
          <w:b w:val="0"/>
          <w:sz w:val="22"/>
        </w:rPr>
        <w:t>Test date: 24 May 2025. Scenario: Full datacenter failover. Duration: 3h 25min. Result: PASS. Director: Mike Torres.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xmlns:wp14="http://schemas.microsoft.com/office/word/2010/wordml" w14:paraId="7D4D0750" wp14:textId="77777777">
        <w:tc>
          <w:tcPr>
            <w:tcW w:w="2304" w:type="dxa"/>
            <w:shd w:val="clear" w:color="auto" w:fill="0D2D6B"/>
          </w:tcPr>
          <w:p w14:paraId="172F7CDB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Service</w:t>
            </w:r>
          </w:p>
        </w:tc>
        <w:tc>
          <w:tcPr>
            <w:tcW w:w="1440" w:type="dxa"/>
            <w:shd w:val="clear" w:color="auto" w:fill="0D2D6B"/>
          </w:tcPr>
          <w:p w14:paraId="4362C15F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RTO Target</w:t>
            </w:r>
          </w:p>
        </w:tc>
        <w:tc>
          <w:tcPr>
            <w:tcW w:w="1584" w:type="dxa"/>
            <w:shd w:val="clear" w:color="auto" w:fill="0D2D6B"/>
          </w:tcPr>
          <w:p w14:paraId="6F23842C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Actual</w:t>
            </w:r>
          </w:p>
        </w:tc>
        <w:tc>
          <w:tcPr>
            <w:tcW w:w="1008" w:type="dxa"/>
            <w:shd w:val="clear" w:color="auto" w:fill="0D2D6B"/>
          </w:tcPr>
          <w:p w14:paraId="256C8754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Result</w:t>
            </w:r>
          </w:p>
        </w:tc>
        <w:tc>
          <w:tcPr>
            <w:tcW w:w="4464" w:type="dxa"/>
            <w:shd w:val="clear" w:color="auto" w:fill="0D2D6B"/>
          </w:tcPr>
          <w:p w14:paraId="06A54237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 xmlns:wp14="http://schemas.microsoft.com/office/word/2010/wordml" w14:paraId="2C0C4D09" wp14:textId="77777777">
        <w:tc>
          <w:tcPr>
            <w:tcW w:w="2304" w:type="dxa"/>
            <w:shd w:val="clear" w:color="auto" w:fill="F0F4FF"/>
          </w:tcPr>
          <w:p w14:paraId="5682CC1A" wp14:textId="77777777">
            <w:r>
              <w:rPr>
                <w:sz w:val="19"/>
              </w:rPr>
              <w:t>ServiceNow ITSM</w:t>
            </w:r>
          </w:p>
        </w:tc>
        <w:tc>
          <w:tcPr>
            <w:tcW w:w="1440" w:type="dxa"/>
            <w:shd w:val="clear" w:color="auto" w:fill="F0F4FF"/>
          </w:tcPr>
          <w:p w14:paraId="1B7B3D9A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0F4FF"/>
          </w:tcPr>
          <w:p w14:paraId="25402723" wp14:textId="77777777">
            <w:r>
              <w:rPr>
                <w:sz w:val="19"/>
              </w:rPr>
              <w:t>13 min</w:t>
            </w:r>
          </w:p>
        </w:tc>
        <w:tc>
          <w:tcPr>
            <w:tcW w:w="1008" w:type="dxa"/>
            <w:shd w:val="clear" w:color="auto" w:fill="F0F4FF"/>
          </w:tcPr>
          <w:p w14:paraId="71ED4F0F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5B6865FA" wp14:textId="77777777">
            <w:r>
              <w:rPr>
                <w:sz w:val="19"/>
              </w:rPr>
              <w:t>Hot standby as designed</w:t>
            </w:r>
          </w:p>
        </w:tc>
      </w:tr>
      <w:tr xmlns:wp14="http://schemas.microsoft.com/office/word/2010/wordml" w14:paraId="47105A2E" wp14:textId="77777777">
        <w:tc>
          <w:tcPr>
            <w:tcW w:w="2304" w:type="dxa"/>
            <w:shd w:val="clear" w:color="auto" w:fill="FFFFFF"/>
          </w:tcPr>
          <w:p w14:paraId="3A907388" wp14:textId="77777777">
            <w:r>
              <w:rPr>
                <w:sz w:val="19"/>
              </w:rPr>
              <w:t>SAP ERP</w:t>
            </w:r>
          </w:p>
        </w:tc>
        <w:tc>
          <w:tcPr>
            <w:tcW w:w="1440" w:type="dxa"/>
            <w:shd w:val="clear" w:color="auto" w:fill="FFFFFF"/>
          </w:tcPr>
          <w:p w14:paraId="38082A84" wp14:textId="77777777">
            <w:r>
              <w:rPr>
                <w:sz w:val="19"/>
              </w:rPr>
              <w:t>60 min</w:t>
            </w:r>
          </w:p>
        </w:tc>
        <w:tc>
          <w:tcPr>
            <w:tcW w:w="1584" w:type="dxa"/>
            <w:shd w:val="clear" w:color="auto" w:fill="FFFFFF"/>
          </w:tcPr>
          <w:p w14:paraId="746B8497" wp14:textId="77777777">
            <w:r>
              <w:rPr>
                <w:sz w:val="19"/>
              </w:rPr>
              <w:t>63 min</w:t>
            </w:r>
          </w:p>
        </w:tc>
        <w:tc>
          <w:tcPr>
            <w:tcW w:w="1008" w:type="dxa"/>
            <w:shd w:val="clear" w:color="auto" w:fill="FFFFFF"/>
          </w:tcPr>
          <w:p w14:paraId="17840DDE" wp14:textId="77777777">
            <w:r>
              <w:rPr>
                <w:sz w:val="19"/>
              </w:rPr>
              <w:t>FAIL</w:t>
            </w:r>
          </w:p>
        </w:tc>
        <w:tc>
          <w:tcPr>
            <w:tcW w:w="4464" w:type="dxa"/>
            <w:shd w:val="clear" w:color="auto" w:fill="FFFFFF"/>
          </w:tcPr>
          <w:p w14:paraId="4BB20AB1" wp14:textId="77777777">
            <w:r>
              <w:rPr>
                <w:sz w:val="19"/>
              </w:rPr>
              <w:t>Oracle Data Guard lag — tuned post-test</w:t>
            </w:r>
          </w:p>
        </w:tc>
      </w:tr>
      <w:tr xmlns:wp14="http://schemas.microsoft.com/office/word/2010/wordml" w14:paraId="687335B0" wp14:textId="77777777">
        <w:tc>
          <w:tcPr>
            <w:tcW w:w="2304" w:type="dxa"/>
            <w:shd w:val="clear" w:color="auto" w:fill="F0F4FF"/>
          </w:tcPr>
          <w:p w14:paraId="15A36E76" wp14:textId="77777777">
            <w:r>
              <w:rPr>
                <w:sz w:val="19"/>
              </w:rPr>
              <w:t>Salesforce CRM</w:t>
            </w:r>
          </w:p>
        </w:tc>
        <w:tc>
          <w:tcPr>
            <w:tcW w:w="1440" w:type="dxa"/>
            <w:shd w:val="clear" w:color="auto" w:fill="F0F4FF"/>
          </w:tcPr>
          <w:p w14:paraId="61542A59" wp14:textId="77777777">
            <w:r>
              <w:rPr>
                <w:sz w:val="19"/>
              </w:rPr>
              <w:t>60 min</w:t>
            </w:r>
          </w:p>
        </w:tc>
        <w:tc>
          <w:tcPr>
            <w:tcW w:w="1584" w:type="dxa"/>
            <w:shd w:val="clear" w:color="auto" w:fill="F0F4FF"/>
          </w:tcPr>
          <w:p w14:paraId="52347B09" wp14:textId="77777777">
            <w:r>
              <w:rPr>
                <w:sz w:val="19"/>
              </w:rPr>
              <w:t>34 min</w:t>
            </w:r>
          </w:p>
        </w:tc>
        <w:tc>
          <w:tcPr>
            <w:tcW w:w="1008" w:type="dxa"/>
            <w:shd w:val="clear" w:color="auto" w:fill="F0F4FF"/>
          </w:tcPr>
          <w:p w14:paraId="4EC639A0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4E12F974" wp14:textId="77777777">
            <w:r>
              <w:rPr>
                <w:sz w:val="19"/>
              </w:rPr>
              <w:t>SaaS vendor DR seamless</w:t>
            </w:r>
          </w:p>
        </w:tc>
      </w:tr>
      <w:tr xmlns:wp14="http://schemas.microsoft.com/office/word/2010/wordml" w14:paraId="226F9C5A" wp14:textId="77777777">
        <w:tc>
          <w:tcPr>
            <w:tcW w:w="2304" w:type="dxa"/>
            <w:shd w:val="clear" w:color="auto" w:fill="FFFFFF"/>
          </w:tcPr>
          <w:p w14:paraId="383FE4CB" wp14:textId="77777777">
            <w:r>
              <w:rPr>
                <w:sz w:val="19"/>
              </w:rPr>
              <w:t>Active Directory</w:t>
            </w:r>
          </w:p>
        </w:tc>
        <w:tc>
          <w:tcPr>
            <w:tcW w:w="1440" w:type="dxa"/>
            <w:shd w:val="clear" w:color="auto" w:fill="FFFFFF"/>
          </w:tcPr>
          <w:p w14:paraId="0459CE95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FFFFF"/>
          </w:tcPr>
          <w:p w14:paraId="3EDE8240" wp14:textId="77777777">
            <w:r>
              <w:rPr>
                <w:sz w:val="19"/>
              </w:rPr>
              <w:t>11 min</w:t>
            </w:r>
          </w:p>
        </w:tc>
        <w:tc>
          <w:tcPr>
            <w:tcW w:w="1008" w:type="dxa"/>
            <w:shd w:val="clear" w:color="auto" w:fill="FFFFFF"/>
          </w:tcPr>
          <w:p w14:paraId="66E2FC95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FFFFF"/>
          </w:tcPr>
          <w:p w14:paraId="74A77458" wp14:textId="77777777">
            <w:r>
              <w:rPr>
                <w:sz w:val="19"/>
              </w:rPr>
              <w:t>AD replication pre-staged</w:t>
            </w:r>
          </w:p>
        </w:tc>
      </w:tr>
      <w:tr xmlns:wp14="http://schemas.microsoft.com/office/word/2010/wordml" w14:paraId="545B45C3" wp14:textId="77777777">
        <w:tc>
          <w:tcPr>
            <w:tcW w:w="2304" w:type="dxa"/>
            <w:shd w:val="clear" w:color="auto" w:fill="F0F4FF"/>
          </w:tcPr>
          <w:p w14:paraId="35754A79" wp14:textId="77777777">
            <w:r>
              <w:rPr>
                <w:sz w:val="19"/>
              </w:rPr>
              <w:t>DNS</w:t>
            </w:r>
          </w:p>
        </w:tc>
        <w:tc>
          <w:tcPr>
            <w:tcW w:w="1440" w:type="dxa"/>
            <w:shd w:val="clear" w:color="auto" w:fill="F0F4FF"/>
          </w:tcPr>
          <w:p w14:paraId="756BA851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0F4FF"/>
          </w:tcPr>
          <w:p w14:paraId="21D59AFE" wp14:textId="77777777">
            <w:r>
              <w:rPr>
                <w:sz w:val="19"/>
              </w:rPr>
              <w:t>9 min</w:t>
            </w:r>
          </w:p>
        </w:tc>
        <w:tc>
          <w:tcPr>
            <w:tcW w:w="1008" w:type="dxa"/>
            <w:shd w:val="clear" w:color="auto" w:fill="F0F4FF"/>
          </w:tcPr>
          <w:p w14:paraId="719D195B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120CF84B" wp14:textId="77777777">
            <w:r>
              <w:rPr>
                <w:sz w:val="19"/>
              </w:rPr>
              <w:t>BIND secondary at DR site</w:t>
            </w:r>
          </w:p>
        </w:tc>
      </w:tr>
    </w:tbl>
    <w:p xmlns:wp14="http://schemas.microsoft.com/office/word/2010/wordml" w14:paraId="7818863E" wp14:textId="77777777"/>
    <w:p xmlns:wp14="http://schemas.microsoft.com/office/word/2010/wordml" w14:paraId="44F69B9A" wp14:textId="77777777"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6FB1C4A1" wp14:editId="7777777">
            <wp:extent cx="5029200" cy="2828925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5F07D11E" wp14:textId="77777777"/>
    <w:p xmlns:wp14="http://schemas.microsoft.com/office/word/2010/wordml" w14:paraId="41508A3C" wp14:textId="77777777">
      <w:r>
        <w:br w:type="page"/>
      </w:r>
    </w:p>
    <w:p xmlns:wp14="http://schemas.microsoft.com/office/word/2010/wordml" w14:paraId="1B5574AD" wp14:textId="77777777">
      <w:pPr>
        <w:pStyle w:val="Heading1"/>
      </w:pPr>
      <w:r>
        <w:t>Appendix 41: DR Test Results — June 2025</w:t>
      </w:r>
    </w:p>
    <w:p xmlns:wp14="http://schemas.microsoft.com/office/word/2010/wordml" w14:paraId="26E4C45B" wp14:textId="77777777">
      <w:r>
        <w:rPr>
          <w:b w:val="0"/>
          <w:sz w:val="22"/>
        </w:rPr>
        <w:t>Test date: 25 June 2025. Scenario: Network isolation test. Duration: 4h 32min. Result: PASS. Director: Sarah Chen.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xmlns:wp14="http://schemas.microsoft.com/office/word/2010/wordml" w14:paraId="2A7AF17E" wp14:textId="77777777">
        <w:tc>
          <w:tcPr>
            <w:tcW w:w="2304" w:type="dxa"/>
            <w:shd w:val="clear" w:color="auto" w:fill="0D2D6B"/>
          </w:tcPr>
          <w:p w14:paraId="48552DE3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Service</w:t>
            </w:r>
          </w:p>
        </w:tc>
        <w:tc>
          <w:tcPr>
            <w:tcW w:w="1440" w:type="dxa"/>
            <w:shd w:val="clear" w:color="auto" w:fill="0D2D6B"/>
          </w:tcPr>
          <w:p w14:paraId="555E95EF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RTO Target</w:t>
            </w:r>
          </w:p>
        </w:tc>
        <w:tc>
          <w:tcPr>
            <w:tcW w:w="1584" w:type="dxa"/>
            <w:shd w:val="clear" w:color="auto" w:fill="0D2D6B"/>
          </w:tcPr>
          <w:p w14:paraId="25FABFEF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Actual</w:t>
            </w:r>
          </w:p>
        </w:tc>
        <w:tc>
          <w:tcPr>
            <w:tcW w:w="1008" w:type="dxa"/>
            <w:shd w:val="clear" w:color="auto" w:fill="0D2D6B"/>
          </w:tcPr>
          <w:p w14:paraId="218DCCEA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Result</w:t>
            </w:r>
          </w:p>
        </w:tc>
        <w:tc>
          <w:tcPr>
            <w:tcW w:w="4464" w:type="dxa"/>
            <w:shd w:val="clear" w:color="auto" w:fill="0D2D6B"/>
          </w:tcPr>
          <w:p w14:paraId="009BEDE0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 xmlns:wp14="http://schemas.microsoft.com/office/word/2010/wordml" w14:paraId="42A6F5BF" wp14:textId="77777777">
        <w:tc>
          <w:tcPr>
            <w:tcW w:w="2304" w:type="dxa"/>
            <w:shd w:val="clear" w:color="auto" w:fill="F0F4FF"/>
          </w:tcPr>
          <w:p w14:paraId="08D34BFA" wp14:textId="77777777">
            <w:r>
              <w:rPr>
                <w:sz w:val="19"/>
              </w:rPr>
              <w:t>ServiceNow ITSM</w:t>
            </w:r>
          </w:p>
        </w:tc>
        <w:tc>
          <w:tcPr>
            <w:tcW w:w="1440" w:type="dxa"/>
            <w:shd w:val="clear" w:color="auto" w:fill="F0F4FF"/>
          </w:tcPr>
          <w:p w14:paraId="6982E3A2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0F4FF"/>
          </w:tcPr>
          <w:p w14:paraId="326B2958" wp14:textId="77777777">
            <w:r>
              <w:rPr>
                <w:sz w:val="19"/>
              </w:rPr>
              <w:t>14 min</w:t>
            </w:r>
          </w:p>
        </w:tc>
        <w:tc>
          <w:tcPr>
            <w:tcW w:w="1008" w:type="dxa"/>
            <w:shd w:val="clear" w:color="auto" w:fill="F0F4FF"/>
          </w:tcPr>
          <w:p w14:paraId="066BB8CC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36858FA2" wp14:textId="77777777">
            <w:r>
              <w:rPr>
                <w:sz w:val="19"/>
              </w:rPr>
              <w:t>Hot standby as designed</w:t>
            </w:r>
          </w:p>
        </w:tc>
      </w:tr>
      <w:tr xmlns:wp14="http://schemas.microsoft.com/office/word/2010/wordml" w14:paraId="3E6B663E" wp14:textId="77777777">
        <w:tc>
          <w:tcPr>
            <w:tcW w:w="2304" w:type="dxa"/>
            <w:shd w:val="clear" w:color="auto" w:fill="FFFFFF"/>
          </w:tcPr>
          <w:p w14:paraId="51E219E3" wp14:textId="77777777">
            <w:r>
              <w:rPr>
                <w:sz w:val="19"/>
              </w:rPr>
              <w:t>SAP ERP</w:t>
            </w:r>
          </w:p>
        </w:tc>
        <w:tc>
          <w:tcPr>
            <w:tcW w:w="1440" w:type="dxa"/>
            <w:shd w:val="clear" w:color="auto" w:fill="FFFFFF"/>
          </w:tcPr>
          <w:p w14:paraId="2C828409" wp14:textId="77777777">
            <w:r>
              <w:rPr>
                <w:sz w:val="19"/>
              </w:rPr>
              <w:t>60 min</w:t>
            </w:r>
          </w:p>
        </w:tc>
        <w:tc>
          <w:tcPr>
            <w:tcW w:w="1584" w:type="dxa"/>
            <w:shd w:val="clear" w:color="auto" w:fill="FFFFFF"/>
          </w:tcPr>
          <w:p w14:paraId="61CC503A" wp14:textId="77777777">
            <w:r>
              <w:rPr>
                <w:sz w:val="19"/>
              </w:rPr>
              <w:t>64 min</w:t>
            </w:r>
          </w:p>
        </w:tc>
        <w:tc>
          <w:tcPr>
            <w:tcW w:w="1008" w:type="dxa"/>
            <w:shd w:val="clear" w:color="auto" w:fill="FFFFFF"/>
          </w:tcPr>
          <w:p w14:paraId="5E61FD1E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FFFFF"/>
          </w:tcPr>
          <w:p w14:paraId="25D02BAF" wp14:textId="77777777">
            <w:r>
              <w:rPr>
                <w:sz w:val="19"/>
              </w:rPr>
              <w:t>Within RTO</w:t>
            </w:r>
          </w:p>
        </w:tc>
      </w:tr>
      <w:tr xmlns:wp14="http://schemas.microsoft.com/office/word/2010/wordml" w14:paraId="040A3ADC" wp14:textId="77777777">
        <w:tc>
          <w:tcPr>
            <w:tcW w:w="2304" w:type="dxa"/>
            <w:shd w:val="clear" w:color="auto" w:fill="F0F4FF"/>
          </w:tcPr>
          <w:p w14:paraId="5700D961" wp14:textId="77777777">
            <w:r>
              <w:rPr>
                <w:sz w:val="19"/>
              </w:rPr>
              <w:t>Salesforce CRM</w:t>
            </w:r>
          </w:p>
        </w:tc>
        <w:tc>
          <w:tcPr>
            <w:tcW w:w="1440" w:type="dxa"/>
            <w:shd w:val="clear" w:color="auto" w:fill="F0F4FF"/>
          </w:tcPr>
          <w:p w14:paraId="5D4373E2" wp14:textId="77777777">
            <w:r>
              <w:rPr>
                <w:sz w:val="19"/>
              </w:rPr>
              <w:t>60 min</w:t>
            </w:r>
          </w:p>
        </w:tc>
        <w:tc>
          <w:tcPr>
            <w:tcW w:w="1584" w:type="dxa"/>
            <w:shd w:val="clear" w:color="auto" w:fill="F0F4FF"/>
          </w:tcPr>
          <w:p w14:paraId="3751CDA6" wp14:textId="77777777">
            <w:r>
              <w:rPr>
                <w:sz w:val="19"/>
              </w:rPr>
              <w:t>35 min</w:t>
            </w:r>
          </w:p>
        </w:tc>
        <w:tc>
          <w:tcPr>
            <w:tcW w:w="1008" w:type="dxa"/>
            <w:shd w:val="clear" w:color="auto" w:fill="F0F4FF"/>
          </w:tcPr>
          <w:p w14:paraId="59AF4DD9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783FC077" wp14:textId="77777777">
            <w:r>
              <w:rPr>
                <w:sz w:val="19"/>
              </w:rPr>
              <w:t>SaaS vendor DR seamless</w:t>
            </w:r>
          </w:p>
        </w:tc>
      </w:tr>
      <w:tr xmlns:wp14="http://schemas.microsoft.com/office/word/2010/wordml" w14:paraId="43E19F31" wp14:textId="77777777">
        <w:tc>
          <w:tcPr>
            <w:tcW w:w="2304" w:type="dxa"/>
            <w:shd w:val="clear" w:color="auto" w:fill="FFFFFF"/>
          </w:tcPr>
          <w:p w14:paraId="7ACFDCCE" wp14:textId="77777777">
            <w:r>
              <w:rPr>
                <w:sz w:val="19"/>
              </w:rPr>
              <w:t>Active Directory</w:t>
            </w:r>
          </w:p>
        </w:tc>
        <w:tc>
          <w:tcPr>
            <w:tcW w:w="1440" w:type="dxa"/>
            <w:shd w:val="clear" w:color="auto" w:fill="FFFFFF"/>
          </w:tcPr>
          <w:p w14:paraId="5712956F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FFFFF"/>
          </w:tcPr>
          <w:p w14:paraId="7E4F6310" wp14:textId="77777777">
            <w:r>
              <w:rPr>
                <w:sz w:val="19"/>
              </w:rPr>
              <w:t>12 min</w:t>
            </w:r>
          </w:p>
        </w:tc>
        <w:tc>
          <w:tcPr>
            <w:tcW w:w="1008" w:type="dxa"/>
            <w:shd w:val="clear" w:color="auto" w:fill="FFFFFF"/>
          </w:tcPr>
          <w:p w14:paraId="354D4165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FFFFF"/>
          </w:tcPr>
          <w:p w14:paraId="02EFC0EC" wp14:textId="77777777">
            <w:r>
              <w:rPr>
                <w:sz w:val="19"/>
              </w:rPr>
              <w:t>AD replication pre-staged</w:t>
            </w:r>
          </w:p>
        </w:tc>
      </w:tr>
      <w:tr xmlns:wp14="http://schemas.microsoft.com/office/word/2010/wordml" w14:paraId="167AD81D" wp14:textId="77777777">
        <w:tc>
          <w:tcPr>
            <w:tcW w:w="2304" w:type="dxa"/>
            <w:shd w:val="clear" w:color="auto" w:fill="F0F4FF"/>
          </w:tcPr>
          <w:p w14:paraId="4DD59FD8" wp14:textId="77777777">
            <w:r>
              <w:rPr>
                <w:sz w:val="19"/>
              </w:rPr>
              <w:t>DNS</w:t>
            </w:r>
          </w:p>
        </w:tc>
        <w:tc>
          <w:tcPr>
            <w:tcW w:w="1440" w:type="dxa"/>
            <w:shd w:val="clear" w:color="auto" w:fill="F0F4FF"/>
          </w:tcPr>
          <w:p w14:paraId="4C3C2DAC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0F4FF"/>
          </w:tcPr>
          <w:p w14:paraId="449D87DD" wp14:textId="77777777">
            <w:r>
              <w:rPr>
                <w:sz w:val="19"/>
              </w:rPr>
              <w:t>10 min</w:t>
            </w:r>
          </w:p>
        </w:tc>
        <w:tc>
          <w:tcPr>
            <w:tcW w:w="1008" w:type="dxa"/>
            <w:shd w:val="clear" w:color="auto" w:fill="F0F4FF"/>
          </w:tcPr>
          <w:p w14:paraId="3F990128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5FBDBCE0" wp14:textId="77777777">
            <w:r>
              <w:rPr>
                <w:sz w:val="19"/>
              </w:rPr>
              <w:t>BIND secondary at DR site</w:t>
            </w:r>
          </w:p>
        </w:tc>
      </w:tr>
    </w:tbl>
    <w:p xmlns:wp14="http://schemas.microsoft.com/office/word/2010/wordml" w14:paraId="43D6B1D6" wp14:textId="77777777"/>
    <w:p xmlns:wp14="http://schemas.microsoft.com/office/word/2010/wordml" w14:paraId="17DBC151" wp14:textId="77777777"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62F94035" wp14:editId="7777777">
            <wp:extent cx="5029200" cy="2828925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6F8BD81B" wp14:textId="77777777"/>
    <w:p xmlns:wp14="http://schemas.microsoft.com/office/word/2010/wordml" w14:paraId="2613E9C1" wp14:textId="77777777">
      <w:r>
        <w:br w:type="page"/>
      </w:r>
    </w:p>
    <w:p xmlns:wp14="http://schemas.microsoft.com/office/word/2010/wordml" w14:paraId="5B886573" wp14:textId="77777777">
      <w:pPr>
        <w:pStyle w:val="Heading1"/>
      </w:pPr>
      <w:r>
        <w:t>Appendix 42: DR Test Results — July 2025</w:t>
      </w:r>
    </w:p>
    <w:p xmlns:wp14="http://schemas.microsoft.com/office/word/2010/wordml" w14:paraId="10AD059D" wp14:textId="77777777">
      <w:r>
        <w:rPr>
          <w:b w:val="0"/>
          <w:sz w:val="22"/>
        </w:rPr>
        <w:t>Test date: 26 July 2025. Scenario: Application-level recovery. Duration: 2h 39min. Result: PARTIAL PASS. Director: Mike Torres.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xmlns:wp14="http://schemas.microsoft.com/office/word/2010/wordml" w14:paraId="243AC059" wp14:textId="77777777">
        <w:tc>
          <w:tcPr>
            <w:tcW w:w="2304" w:type="dxa"/>
            <w:shd w:val="clear" w:color="auto" w:fill="0D2D6B"/>
          </w:tcPr>
          <w:p w14:paraId="462EC772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Service</w:t>
            </w:r>
          </w:p>
        </w:tc>
        <w:tc>
          <w:tcPr>
            <w:tcW w:w="1440" w:type="dxa"/>
            <w:shd w:val="clear" w:color="auto" w:fill="0D2D6B"/>
          </w:tcPr>
          <w:p w14:paraId="64ECE3D4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RTO Target</w:t>
            </w:r>
          </w:p>
        </w:tc>
        <w:tc>
          <w:tcPr>
            <w:tcW w:w="1584" w:type="dxa"/>
            <w:shd w:val="clear" w:color="auto" w:fill="0D2D6B"/>
          </w:tcPr>
          <w:p w14:paraId="780A9B92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Actual</w:t>
            </w:r>
          </w:p>
        </w:tc>
        <w:tc>
          <w:tcPr>
            <w:tcW w:w="1008" w:type="dxa"/>
            <w:shd w:val="clear" w:color="auto" w:fill="0D2D6B"/>
          </w:tcPr>
          <w:p w14:paraId="5BE39D2A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Result</w:t>
            </w:r>
          </w:p>
        </w:tc>
        <w:tc>
          <w:tcPr>
            <w:tcW w:w="4464" w:type="dxa"/>
            <w:shd w:val="clear" w:color="auto" w:fill="0D2D6B"/>
          </w:tcPr>
          <w:p w14:paraId="1D53A711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 xmlns:wp14="http://schemas.microsoft.com/office/word/2010/wordml" w14:paraId="632A14B6" wp14:textId="77777777">
        <w:tc>
          <w:tcPr>
            <w:tcW w:w="2304" w:type="dxa"/>
            <w:shd w:val="clear" w:color="auto" w:fill="F0F4FF"/>
          </w:tcPr>
          <w:p w14:paraId="4DA0F380" wp14:textId="77777777">
            <w:r>
              <w:rPr>
                <w:sz w:val="19"/>
              </w:rPr>
              <w:t>ServiceNow ITSM</w:t>
            </w:r>
          </w:p>
        </w:tc>
        <w:tc>
          <w:tcPr>
            <w:tcW w:w="1440" w:type="dxa"/>
            <w:shd w:val="clear" w:color="auto" w:fill="F0F4FF"/>
          </w:tcPr>
          <w:p w14:paraId="3DD0F650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0F4FF"/>
          </w:tcPr>
          <w:p w14:paraId="616B4870" wp14:textId="77777777">
            <w:r>
              <w:rPr>
                <w:sz w:val="19"/>
              </w:rPr>
              <w:t>8 min</w:t>
            </w:r>
          </w:p>
        </w:tc>
        <w:tc>
          <w:tcPr>
            <w:tcW w:w="1008" w:type="dxa"/>
            <w:shd w:val="clear" w:color="auto" w:fill="F0F4FF"/>
          </w:tcPr>
          <w:p w14:paraId="75E27AC8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164EE0AB" wp14:textId="77777777">
            <w:r>
              <w:rPr>
                <w:sz w:val="19"/>
              </w:rPr>
              <w:t>Hot standby as designed</w:t>
            </w:r>
          </w:p>
        </w:tc>
      </w:tr>
      <w:tr xmlns:wp14="http://schemas.microsoft.com/office/word/2010/wordml" w14:paraId="19638B0E" wp14:textId="77777777">
        <w:tc>
          <w:tcPr>
            <w:tcW w:w="2304" w:type="dxa"/>
            <w:shd w:val="clear" w:color="auto" w:fill="FFFFFF"/>
          </w:tcPr>
          <w:p w14:paraId="2872E948" wp14:textId="77777777">
            <w:r>
              <w:rPr>
                <w:sz w:val="19"/>
              </w:rPr>
              <w:t>SAP ERP</w:t>
            </w:r>
          </w:p>
        </w:tc>
        <w:tc>
          <w:tcPr>
            <w:tcW w:w="1440" w:type="dxa"/>
            <w:shd w:val="clear" w:color="auto" w:fill="FFFFFF"/>
          </w:tcPr>
          <w:p w14:paraId="5CD4E13C" wp14:textId="77777777">
            <w:r>
              <w:rPr>
                <w:sz w:val="19"/>
              </w:rPr>
              <w:t>60 min</w:t>
            </w:r>
          </w:p>
        </w:tc>
        <w:tc>
          <w:tcPr>
            <w:tcW w:w="1584" w:type="dxa"/>
            <w:shd w:val="clear" w:color="auto" w:fill="FFFFFF"/>
          </w:tcPr>
          <w:p w14:paraId="763C829E" wp14:textId="77777777">
            <w:r>
              <w:rPr>
                <w:sz w:val="19"/>
              </w:rPr>
              <w:t>65 min</w:t>
            </w:r>
          </w:p>
        </w:tc>
        <w:tc>
          <w:tcPr>
            <w:tcW w:w="1008" w:type="dxa"/>
            <w:shd w:val="clear" w:color="auto" w:fill="FFFFFF"/>
          </w:tcPr>
          <w:p w14:paraId="3305B724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FFFFF"/>
          </w:tcPr>
          <w:p w14:paraId="795A3259" wp14:textId="77777777">
            <w:r>
              <w:rPr>
                <w:sz w:val="19"/>
              </w:rPr>
              <w:t>Within RTO</w:t>
            </w:r>
          </w:p>
        </w:tc>
      </w:tr>
      <w:tr xmlns:wp14="http://schemas.microsoft.com/office/word/2010/wordml" w14:paraId="384FD373" wp14:textId="77777777">
        <w:tc>
          <w:tcPr>
            <w:tcW w:w="2304" w:type="dxa"/>
            <w:shd w:val="clear" w:color="auto" w:fill="F0F4FF"/>
          </w:tcPr>
          <w:p w14:paraId="39E753D2" wp14:textId="77777777">
            <w:r>
              <w:rPr>
                <w:sz w:val="19"/>
              </w:rPr>
              <w:t>Salesforce CRM</w:t>
            </w:r>
          </w:p>
        </w:tc>
        <w:tc>
          <w:tcPr>
            <w:tcW w:w="1440" w:type="dxa"/>
            <w:shd w:val="clear" w:color="auto" w:fill="F0F4FF"/>
          </w:tcPr>
          <w:p w14:paraId="2D7BAC49" wp14:textId="77777777">
            <w:r>
              <w:rPr>
                <w:sz w:val="19"/>
              </w:rPr>
              <w:t>60 min</w:t>
            </w:r>
          </w:p>
        </w:tc>
        <w:tc>
          <w:tcPr>
            <w:tcW w:w="1584" w:type="dxa"/>
            <w:shd w:val="clear" w:color="auto" w:fill="F0F4FF"/>
          </w:tcPr>
          <w:p w14:paraId="52B63041" wp14:textId="77777777">
            <w:r>
              <w:rPr>
                <w:sz w:val="19"/>
              </w:rPr>
              <w:t>22 min</w:t>
            </w:r>
          </w:p>
        </w:tc>
        <w:tc>
          <w:tcPr>
            <w:tcW w:w="1008" w:type="dxa"/>
            <w:shd w:val="clear" w:color="auto" w:fill="F0F4FF"/>
          </w:tcPr>
          <w:p w14:paraId="732BCE83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2027A0C2" wp14:textId="77777777">
            <w:r>
              <w:rPr>
                <w:sz w:val="19"/>
              </w:rPr>
              <w:t>SaaS vendor DR seamless</w:t>
            </w:r>
          </w:p>
        </w:tc>
      </w:tr>
      <w:tr xmlns:wp14="http://schemas.microsoft.com/office/word/2010/wordml" w14:paraId="7B62F342" wp14:textId="77777777">
        <w:tc>
          <w:tcPr>
            <w:tcW w:w="2304" w:type="dxa"/>
            <w:shd w:val="clear" w:color="auto" w:fill="FFFFFF"/>
          </w:tcPr>
          <w:p w14:paraId="544AEF98" wp14:textId="77777777">
            <w:r>
              <w:rPr>
                <w:sz w:val="19"/>
              </w:rPr>
              <w:t>Active Directory</w:t>
            </w:r>
          </w:p>
        </w:tc>
        <w:tc>
          <w:tcPr>
            <w:tcW w:w="1440" w:type="dxa"/>
            <w:shd w:val="clear" w:color="auto" w:fill="FFFFFF"/>
          </w:tcPr>
          <w:p w14:paraId="43FC501A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FFFFF"/>
          </w:tcPr>
          <w:p w14:paraId="4B54DCD4" wp14:textId="77777777">
            <w:r>
              <w:rPr>
                <w:sz w:val="19"/>
              </w:rPr>
              <w:t>13 min</w:t>
            </w:r>
          </w:p>
        </w:tc>
        <w:tc>
          <w:tcPr>
            <w:tcW w:w="1008" w:type="dxa"/>
            <w:shd w:val="clear" w:color="auto" w:fill="FFFFFF"/>
          </w:tcPr>
          <w:p w14:paraId="502C70E1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FFFFF"/>
          </w:tcPr>
          <w:p w14:paraId="06B53BE2" wp14:textId="77777777">
            <w:r>
              <w:rPr>
                <w:sz w:val="19"/>
              </w:rPr>
              <w:t>AD replication pre-staged</w:t>
            </w:r>
          </w:p>
        </w:tc>
      </w:tr>
      <w:tr xmlns:wp14="http://schemas.microsoft.com/office/word/2010/wordml" w14:paraId="75274B53" wp14:textId="77777777">
        <w:tc>
          <w:tcPr>
            <w:tcW w:w="2304" w:type="dxa"/>
            <w:shd w:val="clear" w:color="auto" w:fill="F0F4FF"/>
          </w:tcPr>
          <w:p w14:paraId="66CEE5BC" wp14:textId="77777777">
            <w:r>
              <w:rPr>
                <w:sz w:val="19"/>
              </w:rPr>
              <w:t>DNS</w:t>
            </w:r>
          </w:p>
        </w:tc>
        <w:tc>
          <w:tcPr>
            <w:tcW w:w="1440" w:type="dxa"/>
            <w:shd w:val="clear" w:color="auto" w:fill="F0F4FF"/>
          </w:tcPr>
          <w:p w14:paraId="32BD172E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0F4FF"/>
          </w:tcPr>
          <w:p w14:paraId="3356542E" wp14:textId="77777777">
            <w:r>
              <w:rPr>
                <w:sz w:val="19"/>
              </w:rPr>
              <w:t>11 min</w:t>
            </w:r>
          </w:p>
        </w:tc>
        <w:tc>
          <w:tcPr>
            <w:tcW w:w="1008" w:type="dxa"/>
            <w:shd w:val="clear" w:color="auto" w:fill="F0F4FF"/>
          </w:tcPr>
          <w:p w14:paraId="27D4599E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156E0E3B" wp14:textId="77777777">
            <w:r>
              <w:rPr>
                <w:sz w:val="19"/>
              </w:rPr>
              <w:t>BIND secondary at DR site</w:t>
            </w:r>
          </w:p>
        </w:tc>
      </w:tr>
    </w:tbl>
    <w:p xmlns:wp14="http://schemas.microsoft.com/office/word/2010/wordml" w14:paraId="1037B8A3" wp14:textId="77777777"/>
    <w:p xmlns:wp14="http://schemas.microsoft.com/office/word/2010/wordml" w14:paraId="687C6DE0" wp14:textId="77777777"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1E03D2D9" wp14:editId="7777777">
            <wp:extent cx="5029200" cy="2828925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5B2F9378" wp14:textId="77777777"/>
    <w:p xmlns:wp14="http://schemas.microsoft.com/office/word/2010/wordml" w14:paraId="58E6DD4E" wp14:textId="77777777">
      <w:r>
        <w:br w:type="page"/>
      </w:r>
    </w:p>
    <w:p xmlns:wp14="http://schemas.microsoft.com/office/word/2010/wordml" w14:paraId="771D46EC" wp14:textId="77777777">
      <w:pPr>
        <w:pStyle w:val="Heading1"/>
      </w:pPr>
      <w:r>
        <w:t>Appendix 43: DR Test Results — August 2025</w:t>
      </w:r>
    </w:p>
    <w:p xmlns:wp14="http://schemas.microsoft.com/office/word/2010/wordml" w14:paraId="1A22A2F1" wp14:textId="77777777">
      <w:r>
        <w:rPr>
          <w:b w:val="0"/>
          <w:sz w:val="22"/>
        </w:rPr>
        <w:t>Test date: 27 August 2025. Scenario: Backup validation. Duration: 3h 46min. Result: PASS. Director: Sarah Chen.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xmlns:wp14="http://schemas.microsoft.com/office/word/2010/wordml" w14:paraId="083D8CF3" wp14:textId="77777777">
        <w:tc>
          <w:tcPr>
            <w:tcW w:w="2304" w:type="dxa"/>
            <w:shd w:val="clear" w:color="auto" w:fill="0D2D6B"/>
          </w:tcPr>
          <w:p w14:paraId="75CC1D9A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Service</w:t>
            </w:r>
          </w:p>
        </w:tc>
        <w:tc>
          <w:tcPr>
            <w:tcW w:w="1440" w:type="dxa"/>
            <w:shd w:val="clear" w:color="auto" w:fill="0D2D6B"/>
          </w:tcPr>
          <w:p w14:paraId="5FA7406E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RTO Target</w:t>
            </w:r>
          </w:p>
        </w:tc>
        <w:tc>
          <w:tcPr>
            <w:tcW w:w="1584" w:type="dxa"/>
            <w:shd w:val="clear" w:color="auto" w:fill="0D2D6B"/>
          </w:tcPr>
          <w:p w14:paraId="06F3E8A2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Actual</w:t>
            </w:r>
          </w:p>
        </w:tc>
        <w:tc>
          <w:tcPr>
            <w:tcW w:w="1008" w:type="dxa"/>
            <w:shd w:val="clear" w:color="auto" w:fill="0D2D6B"/>
          </w:tcPr>
          <w:p w14:paraId="7A499316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Result</w:t>
            </w:r>
          </w:p>
        </w:tc>
        <w:tc>
          <w:tcPr>
            <w:tcW w:w="4464" w:type="dxa"/>
            <w:shd w:val="clear" w:color="auto" w:fill="0D2D6B"/>
          </w:tcPr>
          <w:p w14:paraId="5D895835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 xmlns:wp14="http://schemas.microsoft.com/office/word/2010/wordml" w14:paraId="7DD88967" wp14:textId="77777777">
        <w:tc>
          <w:tcPr>
            <w:tcW w:w="2304" w:type="dxa"/>
            <w:shd w:val="clear" w:color="auto" w:fill="F0F4FF"/>
          </w:tcPr>
          <w:p w14:paraId="403EEB80" wp14:textId="77777777">
            <w:r>
              <w:rPr>
                <w:sz w:val="19"/>
              </w:rPr>
              <w:t>ServiceNow ITSM</w:t>
            </w:r>
          </w:p>
        </w:tc>
        <w:tc>
          <w:tcPr>
            <w:tcW w:w="1440" w:type="dxa"/>
            <w:shd w:val="clear" w:color="auto" w:fill="F0F4FF"/>
          </w:tcPr>
          <w:p w14:paraId="4CD07176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0F4FF"/>
          </w:tcPr>
          <w:p w14:paraId="70C7C4B3" wp14:textId="77777777">
            <w:r>
              <w:rPr>
                <w:sz w:val="19"/>
              </w:rPr>
              <w:t>9 min</w:t>
            </w:r>
          </w:p>
        </w:tc>
        <w:tc>
          <w:tcPr>
            <w:tcW w:w="1008" w:type="dxa"/>
            <w:shd w:val="clear" w:color="auto" w:fill="F0F4FF"/>
          </w:tcPr>
          <w:p w14:paraId="72F27677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1FECCA21" wp14:textId="77777777">
            <w:r>
              <w:rPr>
                <w:sz w:val="19"/>
              </w:rPr>
              <w:t>Hot standby as designed</w:t>
            </w:r>
          </w:p>
        </w:tc>
      </w:tr>
      <w:tr xmlns:wp14="http://schemas.microsoft.com/office/word/2010/wordml" w14:paraId="05918F7E" wp14:textId="77777777">
        <w:tc>
          <w:tcPr>
            <w:tcW w:w="2304" w:type="dxa"/>
            <w:shd w:val="clear" w:color="auto" w:fill="FFFFFF"/>
          </w:tcPr>
          <w:p w14:paraId="26012B8C" wp14:textId="77777777">
            <w:r>
              <w:rPr>
                <w:sz w:val="19"/>
              </w:rPr>
              <w:t>SAP ERP</w:t>
            </w:r>
          </w:p>
        </w:tc>
        <w:tc>
          <w:tcPr>
            <w:tcW w:w="1440" w:type="dxa"/>
            <w:shd w:val="clear" w:color="auto" w:fill="FFFFFF"/>
          </w:tcPr>
          <w:p w14:paraId="046962F5" wp14:textId="77777777">
            <w:r>
              <w:rPr>
                <w:sz w:val="19"/>
              </w:rPr>
              <w:t>60 min</w:t>
            </w:r>
          </w:p>
        </w:tc>
        <w:tc>
          <w:tcPr>
            <w:tcW w:w="1584" w:type="dxa"/>
            <w:shd w:val="clear" w:color="auto" w:fill="FFFFFF"/>
          </w:tcPr>
          <w:p w14:paraId="59B641BB" wp14:textId="77777777">
            <w:r>
              <w:rPr>
                <w:sz w:val="19"/>
              </w:rPr>
              <w:t>66 min</w:t>
            </w:r>
          </w:p>
        </w:tc>
        <w:tc>
          <w:tcPr>
            <w:tcW w:w="1008" w:type="dxa"/>
            <w:shd w:val="clear" w:color="auto" w:fill="FFFFFF"/>
          </w:tcPr>
          <w:p w14:paraId="450268B5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FFFFF"/>
          </w:tcPr>
          <w:p w14:paraId="2228F7B5" wp14:textId="77777777">
            <w:r>
              <w:rPr>
                <w:sz w:val="19"/>
              </w:rPr>
              <w:t>Within RTO</w:t>
            </w:r>
          </w:p>
        </w:tc>
      </w:tr>
      <w:tr xmlns:wp14="http://schemas.microsoft.com/office/word/2010/wordml" w14:paraId="5F9CEF77" wp14:textId="77777777">
        <w:tc>
          <w:tcPr>
            <w:tcW w:w="2304" w:type="dxa"/>
            <w:shd w:val="clear" w:color="auto" w:fill="F0F4FF"/>
          </w:tcPr>
          <w:p w14:paraId="742D649A" wp14:textId="77777777">
            <w:r>
              <w:rPr>
                <w:sz w:val="19"/>
              </w:rPr>
              <w:t>Salesforce CRM</w:t>
            </w:r>
          </w:p>
        </w:tc>
        <w:tc>
          <w:tcPr>
            <w:tcW w:w="1440" w:type="dxa"/>
            <w:shd w:val="clear" w:color="auto" w:fill="F0F4FF"/>
          </w:tcPr>
          <w:p w14:paraId="0D5E2926" wp14:textId="77777777">
            <w:r>
              <w:rPr>
                <w:sz w:val="19"/>
              </w:rPr>
              <w:t>60 min</w:t>
            </w:r>
          </w:p>
        </w:tc>
        <w:tc>
          <w:tcPr>
            <w:tcW w:w="1584" w:type="dxa"/>
            <w:shd w:val="clear" w:color="auto" w:fill="F0F4FF"/>
          </w:tcPr>
          <w:p w14:paraId="6BC0FDE4" wp14:textId="77777777">
            <w:r>
              <w:rPr>
                <w:sz w:val="19"/>
              </w:rPr>
              <w:t>23 min</w:t>
            </w:r>
          </w:p>
        </w:tc>
        <w:tc>
          <w:tcPr>
            <w:tcW w:w="1008" w:type="dxa"/>
            <w:shd w:val="clear" w:color="auto" w:fill="F0F4FF"/>
          </w:tcPr>
          <w:p w14:paraId="526BC962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717061EC" wp14:textId="77777777">
            <w:r>
              <w:rPr>
                <w:sz w:val="19"/>
              </w:rPr>
              <w:t>SaaS vendor DR seamless</w:t>
            </w:r>
          </w:p>
        </w:tc>
      </w:tr>
      <w:tr xmlns:wp14="http://schemas.microsoft.com/office/word/2010/wordml" w14:paraId="131ADB35" wp14:textId="77777777">
        <w:tc>
          <w:tcPr>
            <w:tcW w:w="2304" w:type="dxa"/>
            <w:shd w:val="clear" w:color="auto" w:fill="FFFFFF"/>
          </w:tcPr>
          <w:p w14:paraId="07926E8C" wp14:textId="77777777">
            <w:r>
              <w:rPr>
                <w:sz w:val="19"/>
              </w:rPr>
              <w:t>Active Directory</w:t>
            </w:r>
          </w:p>
        </w:tc>
        <w:tc>
          <w:tcPr>
            <w:tcW w:w="1440" w:type="dxa"/>
            <w:shd w:val="clear" w:color="auto" w:fill="FFFFFF"/>
          </w:tcPr>
          <w:p w14:paraId="2F524461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FFFFF"/>
          </w:tcPr>
          <w:p w14:paraId="127D99A2" wp14:textId="77777777">
            <w:r>
              <w:rPr>
                <w:sz w:val="19"/>
              </w:rPr>
              <w:t>14 min</w:t>
            </w:r>
          </w:p>
        </w:tc>
        <w:tc>
          <w:tcPr>
            <w:tcW w:w="1008" w:type="dxa"/>
            <w:shd w:val="clear" w:color="auto" w:fill="FFFFFF"/>
          </w:tcPr>
          <w:p w14:paraId="0B53DC2D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FFFFF"/>
          </w:tcPr>
          <w:p w14:paraId="044848D3" wp14:textId="77777777">
            <w:r>
              <w:rPr>
                <w:sz w:val="19"/>
              </w:rPr>
              <w:t>AD replication pre-staged</w:t>
            </w:r>
          </w:p>
        </w:tc>
      </w:tr>
      <w:tr xmlns:wp14="http://schemas.microsoft.com/office/word/2010/wordml" w14:paraId="75D85D56" wp14:textId="77777777">
        <w:tc>
          <w:tcPr>
            <w:tcW w:w="2304" w:type="dxa"/>
            <w:shd w:val="clear" w:color="auto" w:fill="F0F4FF"/>
          </w:tcPr>
          <w:p w14:paraId="26A11EEC" wp14:textId="77777777">
            <w:r>
              <w:rPr>
                <w:sz w:val="19"/>
              </w:rPr>
              <w:t>DNS</w:t>
            </w:r>
          </w:p>
        </w:tc>
        <w:tc>
          <w:tcPr>
            <w:tcW w:w="1440" w:type="dxa"/>
            <w:shd w:val="clear" w:color="auto" w:fill="F0F4FF"/>
          </w:tcPr>
          <w:p w14:paraId="237157E9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0F4FF"/>
          </w:tcPr>
          <w:p w14:paraId="19D4631D" wp14:textId="77777777">
            <w:r>
              <w:rPr>
                <w:sz w:val="19"/>
              </w:rPr>
              <w:t>12 min</w:t>
            </w:r>
          </w:p>
        </w:tc>
        <w:tc>
          <w:tcPr>
            <w:tcW w:w="1008" w:type="dxa"/>
            <w:shd w:val="clear" w:color="auto" w:fill="F0F4FF"/>
          </w:tcPr>
          <w:p w14:paraId="6CCF2262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3C12D862" wp14:textId="77777777">
            <w:r>
              <w:rPr>
                <w:sz w:val="19"/>
              </w:rPr>
              <w:t>BIND secondary at DR site</w:t>
            </w:r>
          </w:p>
        </w:tc>
      </w:tr>
    </w:tbl>
    <w:p xmlns:wp14="http://schemas.microsoft.com/office/word/2010/wordml" w14:paraId="7D3BEE8F" wp14:textId="77777777"/>
    <w:p xmlns:wp14="http://schemas.microsoft.com/office/word/2010/wordml" w14:paraId="3B88899E" wp14:textId="77777777"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4359ED7A" wp14:editId="7777777">
            <wp:extent cx="5029200" cy="2828925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69E2BB2B" wp14:textId="77777777"/>
    <w:p xmlns:wp14="http://schemas.microsoft.com/office/word/2010/wordml" w14:paraId="57C0D796" wp14:textId="77777777">
      <w:r>
        <w:br w:type="page"/>
      </w:r>
    </w:p>
    <w:p xmlns:wp14="http://schemas.microsoft.com/office/word/2010/wordml" w14:paraId="44CC5551" wp14:textId="77777777">
      <w:pPr>
        <w:pStyle w:val="Heading1"/>
      </w:pPr>
      <w:r>
        <w:t>Appendix 44: DR Test Results — September 2025</w:t>
      </w:r>
    </w:p>
    <w:p xmlns:wp14="http://schemas.microsoft.com/office/word/2010/wordml" w14:paraId="0B47BB36" wp14:textId="77777777">
      <w:r>
        <w:rPr>
          <w:b w:val="0"/>
          <w:sz w:val="22"/>
        </w:rPr>
        <w:t>Test date: 28 September 2025. Scenario: Full datacenter failover. Duration: 4h 53min. Result: PASS. Director: Mike Torres.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xmlns:wp14="http://schemas.microsoft.com/office/word/2010/wordml" w14:paraId="56F989D9" wp14:textId="77777777">
        <w:tc>
          <w:tcPr>
            <w:tcW w:w="2304" w:type="dxa"/>
            <w:shd w:val="clear" w:color="auto" w:fill="0D2D6B"/>
          </w:tcPr>
          <w:p w14:paraId="0791CB57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Service</w:t>
            </w:r>
          </w:p>
        </w:tc>
        <w:tc>
          <w:tcPr>
            <w:tcW w:w="1440" w:type="dxa"/>
            <w:shd w:val="clear" w:color="auto" w:fill="0D2D6B"/>
          </w:tcPr>
          <w:p w14:paraId="3529797D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RTO Target</w:t>
            </w:r>
          </w:p>
        </w:tc>
        <w:tc>
          <w:tcPr>
            <w:tcW w:w="1584" w:type="dxa"/>
            <w:shd w:val="clear" w:color="auto" w:fill="0D2D6B"/>
          </w:tcPr>
          <w:p w14:paraId="76791EB6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Actual</w:t>
            </w:r>
          </w:p>
        </w:tc>
        <w:tc>
          <w:tcPr>
            <w:tcW w:w="1008" w:type="dxa"/>
            <w:shd w:val="clear" w:color="auto" w:fill="0D2D6B"/>
          </w:tcPr>
          <w:p w14:paraId="50B40C65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Result</w:t>
            </w:r>
          </w:p>
        </w:tc>
        <w:tc>
          <w:tcPr>
            <w:tcW w:w="4464" w:type="dxa"/>
            <w:shd w:val="clear" w:color="auto" w:fill="0D2D6B"/>
          </w:tcPr>
          <w:p w14:paraId="2955EDB8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 xmlns:wp14="http://schemas.microsoft.com/office/word/2010/wordml" w14:paraId="6F30D79F" wp14:textId="77777777">
        <w:tc>
          <w:tcPr>
            <w:tcW w:w="2304" w:type="dxa"/>
            <w:shd w:val="clear" w:color="auto" w:fill="F0F4FF"/>
          </w:tcPr>
          <w:p w14:paraId="65F8952C" wp14:textId="77777777">
            <w:r>
              <w:rPr>
                <w:sz w:val="19"/>
              </w:rPr>
              <w:t>ServiceNow ITSM</w:t>
            </w:r>
          </w:p>
        </w:tc>
        <w:tc>
          <w:tcPr>
            <w:tcW w:w="1440" w:type="dxa"/>
            <w:shd w:val="clear" w:color="auto" w:fill="F0F4FF"/>
          </w:tcPr>
          <w:p w14:paraId="22DFC6A5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0F4FF"/>
          </w:tcPr>
          <w:p w14:paraId="46D7A6B2" wp14:textId="77777777">
            <w:r>
              <w:rPr>
                <w:sz w:val="19"/>
              </w:rPr>
              <w:t>10 min</w:t>
            </w:r>
          </w:p>
        </w:tc>
        <w:tc>
          <w:tcPr>
            <w:tcW w:w="1008" w:type="dxa"/>
            <w:shd w:val="clear" w:color="auto" w:fill="F0F4FF"/>
          </w:tcPr>
          <w:p w14:paraId="60C69314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432A53D2" wp14:textId="77777777">
            <w:r>
              <w:rPr>
                <w:sz w:val="19"/>
              </w:rPr>
              <w:t>Hot standby as designed</w:t>
            </w:r>
          </w:p>
        </w:tc>
      </w:tr>
      <w:tr xmlns:wp14="http://schemas.microsoft.com/office/word/2010/wordml" w14:paraId="7B71B4E7" wp14:textId="77777777">
        <w:tc>
          <w:tcPr>
            <w:tcW w:w="2304" w:type="dxa"/>
            <w:shd w:val="clear" w:color="auto" w:fill="FFFFFF"/>
          </w:tcPr>
          <w:p w14:paraId="1B1BB1F5" wp14:textId="77777777">
            <w:r>
              <w:rPr>
                <w:sz w:val="19"/>
              </w:rPr>
              <w:t>SAP ERP</w:t>
            </w:r>
          </w:p>
        </w:tc>
        <w:tc>
          <w:tcPr>
            <w:tcW w:w="1440" w:type="dxa"/>
            <w:shd w:val="clear" w:color="auto" w:fill="FFFFFF"/>
          </w:tcPr>
          <w:p w14:paraId="016B4736" wp14:textId="77777777">
            <w:r>
              <w:rPr>
                <w:sz w:val="19"/>
              </w:rPr>
              <w:t>60 min</w:t>
            </w:r>
          </w:p>
        </w:tc>
        <w:tc>
          <w:tcPr>
            <w:tcW w:w="1584" w:type="dxa"/>
            <w:shd w:val="clear" w:color="auto" w:fill="FFFFFF"/>
          </w:tcPr>
          <w:p w14:paraId="1A7E12DB" wp14:textId="77777777">
            <w:r>
              <w:rPr>
                <w:sz w:val="19"/>
              </w:rPr>
              <w:t>67 min</w:t>
            </w:r>
          </w:p>
        </w:tc>
        <w:tc>
          <w:tcPr>
            <w:tcW w:w="1008" w:type="dxa"/>
            <w:shd w:val="clear" w:color="auto" w:fill="FFFFFF"/>
          </w:tcPr>
          <w:p w14:paraId="76246C97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FFFFF"/>
          </w:tcPr>
          <w:p w14:paraId="14A6EDB0" wp14:textId="77777777">
            <w:r>
              <w:rPr>
                <w:sz w:val="19"/>
              </w:rPr>
              <w:t>Within RTO</w:t>
            </w:r>
          </w:p>
        </w:tc>
      </w:tr>
      <w:tr xmlns:wp14="http://schemas.microsoft.com/office/word/2010/wordml" w14:paraId="6AB77D65" wp14:textId="77777777">
        <w:tc>
          <w:tcPr>
            <w:tcW w:w="2304" w:type="dxa"/>
            <w:shd w:val="clear" w:color="auto" w:fill="F0F4FF"/>
          </w:tcPr>
          <w:p w14:paraId="591E024A" wp14:textId="77777777">
            <w:r>
              <w:rPr>
                <w:sz w:val="19"/>
              </w:rPr>
              <w:t>Salesforce CRM</w:t>
            </w:r>
          </w:p>
        </w:tc>
        <w:tc>
          <w:tcPr>
            <w:tcW w:w="1440" w:type="dxa"/>
            <w:shd w:val="clear" w:color="auto" w:fill="F0F4FF"/>
          </w:tcPr>
          <w:p w14:paraId="10382397" wp14:textId="77777777">
            <w:r>
              <w:rPr>
                <w:sz w:val="19"/>
              </w:rPr>
              <w:t>60 min</w:t>
            </w:r>
          </w:p>
        </w:tc>
        <w:tc>
          <w:tcPr>
            <w:tcW w:w="1584" w:type="dxa"/>
            <w:shd w:val="clear" w:color="auto" w:fill="F0F4FF"/>
          </w:tcPr>
          <w:p w14:paraId="5795D496" wp14:textId="77777777">
            <w:r>
              <w:rPr>
                <w:sz w:val="19"/>
              </w:rPr>
              <w:t>24 min</w:t>
            </w:r>
          </w:p>
        </w:tc>
        <w:tc>
          <w:tcPr>
            <w:tcW w:w="1008" w:type="dxa"/>
            <w:shd w:val="clear" w:color="auto" w:fill="F0F4FF"/>
          </w:tcPr>
          <w:p w14:paraId="7F2BEDB4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5A47127F" wp14:textId="77777777">
            <w:r>
              <w:rPr>
                <w:sz w:val="19"/>
              </w:rPr>
              <w:t>SaaS vendor DR seamless</w:t>
            </w:r>
          </w:p>
        </w:tc>
      </w:tr>
      <w:tr xmlns:wp14="http://schemas.microsoft.com/office/word/2010/wordml" w14:paraId="799C1383" wp14:textId="77777777">
        <w:tc>
          <w:tcPr>
            <w:tcW w:w="2304" w:type="dxa"/>
            <w:shd w:val="clear" w:color="auto" w:fill="FFFFFF"/>
          </w:tcPr>
          <w:p w14:paraId="47556A75" wp14:textId="77777777">
            <w:r>
              <w:rPr>
                <w:sz w:val="19"/>
              </w:rPr>
              <w:t>Active Directory</w:t>
            </w:r>
          </w:p>
        </w:tc>
        <w:tc>
          <w:tcPr>
            <w:tcW w:w="1440" w:type="dxa"/>
            <w:shd w:val="clear" w:color="auto" w:fill="FFFFFF"/>
          </w:tcPr>
          <w:p w14:paraId="5155A3E1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FFFFF"/>
          </w:tcPr>
          <w:p w14:paraId="5B687BAA" wp14:textId="77777777">
            <w:r>
              <w:rPr>
                <w:sz w:val="19"/>
              </w:rPr>
              <w:t>15 min</w:t>
            </w:r>
          </w:p>
        </w:tc>
        <w:tc>
          <w:tcPr>
            <w:tcW w:w="1008" w:type="dxa"/>
            <w:shd w:val="clear" w:color="auto" w:fill="FFFFFF"/>
          </w:tcPr>
          <w:p w14:paraId="34B7CB90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FFFFF"/>
          </w:tcPr>
          <w:p w14:paraId="24263581" wp14:textId="77777777">
            <w:r>
              <w:rPr>
                <w:sz w:val="19"/>
              </w:rPr>
              <w:t>AD replication pre-staged</w:t>
            </w:r>
          </w:p>
        </w:tc>
      </w:tr>
      <w:tr xmlns:wp14="http://schemas.microsoft.com/office/word/2010/wordml" w14:paraId="5B53DD0A" wp14:textId="77777777">
        <w:tc>
          <w:tcPr>
            <w:tcW w:w="2304" w:type="dxa"/>
            <w:shd w:val="clear" w:color="auto" w:fill="F0F4FF"/>
          </w:tcPr>
          <w:p w14:paraId="58CD3640" wp14:textId="77777777">
            <w:r>
              <w:rPr>
                <w:sz w:val="19"/>
              </w:rPr>
              <w:t>DNS</w:t>
            </w:r>
          </w:p>
        </w:tc>
        <w:tc>
          <w:tcPr>
            <w:tcW w:w="1440" w:type="dxa"/>
            <w:shd w:val="clear" w:color="auto" w:fill="F0F4FF"/>
          </w:tcPr>
          <w:p w14:paraId="267160FC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0F4FF"/>
          </w:tcPr>
          <w:p w14:paraId="1CFC2876" wp14:textId="77777777">
            <w:r>
              <w:rPr>
                <w:sz w:val="19"/>
              </w:rPr>
              <w:t>9 min</w:t>
            </w:r>
          </w:p>
        </w:tc>
        <w:tc>
          <w:tcPr>
            <w:tcW w:w="1008" w:type="dxa"/>
            <w:shd w:val="clear" w:color="auto" w:fill="F0F4FF"/>
          </w:tcPr>
          <w:p w14:paraId="1080049B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02F553D9" wp14:textId="77777777">
            <w:r>
              <w:rPr>
                <w:sz w:val="19"/>
              </w:rPr>
              <w:t>BIND secondary at DR site</w:t>
            </w:r>
          </w:p>
        </w:tc>
      </w:tr>
    </w:tbl>
    <w:p xmlns:wp14="http://schemas.microsoft.com/office/word/2010/wordml" w14:paraId="0D142F6F" wp14:textId="77777777"/>
    <w:p xmlns:wp14="http://schemas.microsoft.com/office/word/2010/wordml" w14:paraId="4475AD14" wp14:textId="77777777"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3BF00461" wp14:editId="7777777">
            <wp:extent cx="5029200" cy="2828925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120C4E94" wp14:textId="77777777"/>
    <w:p xmlns:wp14="http://schemas.microsoft.com/office/word/2010/wordml" w14:paraId="42AFC42D" wp14:textId="77777777">
      <w:r>
        <w:br w:type="page"/>
      </w:r>
    </w:p>
    <w:p xmlns:wp14="http://schemas.microsoft.com/office/word/2010/wordml" w14:paraId="77D81CA4" wp14:textId="77777777">
      <w:pPr>
        <w:pStyle w:val="Heading1"/>
      </w:pPr>
      <w:r>
        <w:t>Appendix 45: DR Test Results — October 2025</w:t>
      </w:r>
    </w:p>
    <w:p xmlns:wp14="http://schemas.microsoft.com/office/word/2010/wordml" w14:paraId="533CD92D" wp14:textId="77777777">
      <w:r>
        <w:rPr>
          <w:b w:val="0"/>
          <w:sz w:val="22"/>
        </w:rPr>
        <w:t>Test date: 14 October 2025. Scenario: Network isolation test. Duration: 2h 15min. Result: PASS. Director: Sarah Chen.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xmlns:wp14="http://schemas.microsoft.com/office/word/2010/wordml" w14:paraId="6187E07E" wp14:textId="77777777">
        <w:tc>
          <w:tcPr>
            <w:tcW w:w="2304" w:type="dxa"/>
            <w:shd w:val="clear" w:color="auto" w:fill="0D2D6B"/>
          </w:tcPr>
          <w:p w14:paraId="5D2A11EA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Service</w:t>
            </w:r>
          </w:p>
        </w:tc>
        <w:tc>
          <w:tcPr>
            <w:tcW w:w="1440" w:type="dxa"/>
            <w:shd w:val="clear" w:color="auto" w:fill="0D2D6B"/>
          </w:tcPr>
          <w:p w14:paraId="62190EE3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RTO Target</w:t>
            </w:r>
          </w:p>
        </w:tc>
        <w:tc>
          <w:tcPr>
            <w:tcW w:w="1584" w:type="dxa"/>
            <w:shd w:val="clear" w:color="auto" w:fill="0D2D6B"/>
          </w:tcPr>
          <w:p w14:paraId="18640278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Actual</w:t>
            </w:r>
          </w:p>
        </w:tc>
        <w:tc>
          <w:tcPr>
            <w:tcW w:w="1008" w:type="dxa"/>
            <w:shd w:val="clear" w:color="auto" w:fill="0D2D6B"/>
          </w:tcPr>
          <w:p w14:paraId="27841083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Result</w:t>
            </w:r>
          </w:p>
        </w:tc>
        <w:tc>
          <w:tcPr>
            <w:tcW w:w="4464" w:type="dxa"/>
            <w:shd w:val="clear" w:color="auto" w:fill="0D2D6B"/>
          </w:tcPr>
          <w:p w14:paraId="27B4156E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 xmlns:wp14="http://schemas.microsoft.com/office/word/2010/wordml" w14:paraId="13D1A667" wp14:textId="77777777">
        <w:tc>
          <w:tcPr>
            <w:tcW w:w="2304" w:type="dxa"/>
            <w:shd w:val="clear" w:color="auto" w:fill="F0F4FF"/>
          </w:tcPr>
          <w:p w14:paraId="75B78B51" wp14:textId="77777777">
            <w:r>
              <w:rPr>
                <w:sz w:val="19"/>
              </w:rPr>
              <w:t>ServiceNow ITSM</w:t>
            </w:r>
          </w:p>
        </w:tc>
        <w:tc>
          <w:tcPr>
            <w:tcW w:w="1440" w:type="dxa"/>
            <w:shd w:val="clear" w:color="auto" w:fill="F0F4FF"/>
          </w:tcPr>
          <w:p w14:paraId="0D70B93F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0F4FF"/>
          </w:tcPr>
          <w:p w14:paraId="106AAFCF" wp14:textId="77777777">
            <w:r>
              <w:rPr>
                <w:sz w:val="19"/>
              </w:rPr>
              <w:t>11 min</w:t>
            </w:r>
          </w:p>
        </w:tc>
        <w:tc>
          <w:tcPr>
            <w:tcW w:w="1008" w:type="dxa"/>
            <w:shd w:val="clear" w:color="auto" w:fill="F0F4FF"/>
          </w:tcPr>
          <w:p w14:paraId="5460825B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18BC6CCA" wp14:textId="77777777">
            <w:r>
              <w:rPr>
                <w:sz w:val="19"/>
              </w:rPr>
              <w:t>Hot standby as designed</w:t>
            </w:r>
          </w:p>
        </w:tc>
      </w:tr>
      <w:tr xmlns:wp14="http://schemas.microsoft.com/office/word/2010/wordml" w14:paraId="4E9FB1BA" wp14:textId="77777777">
        <w:tc>
          <w:tcPr>
            <w:tcW w:w="2304" w:type="dxa"/>
            <w:shd w:val="clear" w:color="auto" w:fill="FFFFFF"/>
          </w:tcPr>
          <w:p w14:paraId="1F760FC7" wp14:textId="77777777">
            <w:r>
              <w:rPr>
                <w:sz w:val="19"/>
              </w:rPr>
              <w:t>SAP ERP</w:t>
            </w:r>
          </w:p>
        </w:tc>
        <w:tc>
          <w:tcPr>
            <w:tcW w:w="1440" w:type="dxa"/>
            <w:shd w:val="clear" w:color="auto" w:fill="FFFFFF"/>
          </w:tcPr>
          <w:p w14:paraId="617587D0" wp14:textId="77777777">
            <w:r>
              <w:rPr>
                <w:sz w:val="19"/>
              </w:rPr>
              <w:t>60 min</w:t>
            </w:r>
          </w:p>
        </w:tc>
        <w:tc>
          <w:tcPr>
            <w:tcW w:w="1584" w:type="dxa"/>
            <w:shd w:val="clear" w:color="auto" w:fill="FFFFFF"/>
          </w:tcPr>
          <w:p w14:paraId="310F2CAE" wp14:textId="77777777">
            <w:r>
              <w:rPr>
                <w:sz w:val="19"/>
              </w:rPr>
              <w:t>68 min</w:t>
            </w:r>
          </w:p>
        </w:tc>
        <w:tc>
          <w:tcPr>
            <w:tcW w:w="1008" w:type="dxa"/>
            <w:shd w:val="clear" w:color="auto" w:fill="FFFFFF"/>
          </w:tcPr>
          <w:p w14:paraId="146F6572" wp14:textId="77777777">
            <w:r>
              <w:rPr>
                <w:sz w:val="19"/>
              </w:rPr>
              <w:t>FAIL</w:t>
            </w:r>
          </w:p>
        </w:tc>
        <w:tc>
          <w:tcPr>
            <w:tcW w:w="4464" w:type="dxa"/>
            <w:shd w:val="clear" w:color="auto" w:fill="FFFFFF"/>
          </w:tcPr>
          <w:p w14:paraId="77749F90" wp14:textId="77777777">
            <w:r>
              <w:rPr>
                <w:sz w:val="19"/>
              </w:rPr>
              <w:t>Oracle Data Guard lag — tuned post-test</w:t>
            </w:r>
          </w:p>
        </w:tc>
      </w:tr>
      <w:tr xmlns:wp14="http://schemas.microsoft.com/office/word/2010/wordml" w14:paraId="47F3D0E6" wp14:textId="77777777">
        <w:tc>
          <w:tcPr>
            <w:tcW w:w="2304" w:type="dxa"/>
            <w:shd w:val="clear" w:color="auto" w:fill="F0F4FF"/>
          </w:tcPr>
          <w:p w14:paraId="14433FC6" wp14:textId="77777777">
            <w:r>
              <w:rPr>
                <w:sz w:val="19"/>
              </w:rPr>
              <w:t>Salesforce CRM</w:t>
            </w:r>
          </w:p>
        </w:tc>
        <w:tc>
          <w:tcPr>
            <w:tcW w:w="1440" w:type="dxa"/>
            <w:shd w:val="clear" w:color="auto" w:fill="F0F4FF"/>
          </w:tcPr>
          <w:p w14:paraId="657A3749" wp14:textId="77777777">
            <w:r>
              <w:rPr>
                <w:sz w:val="19"/>
              </w:rPr>
              <w:t>60 min</w:t>
            </w:r>
          </w:p>
        </w:tc>
        <w:tc>
          <w:tcPr>
            <w:tcW w:w="1584" w:type="dxa"/>
            <w:shd w:val="clear" w:color="auto" w:fill="F0F4FF"/>
          </w:tcPr>
          <w:p w14:paraId="1186C30B" wp14:textId="77777777">
            <w:r>
              <w:rPr>
                <w:sz w:val="19"/>
              </w:rPr>
              <w:t>25 min</w:t>
            </w:r>
          </w:p>
        </w:tc>
        <w:tc>
          <w:tcPr>
            <w:tcW w:w="1008" w:type="dxa"/>
            <w:shd w:val="clear" w:color="auto" w:fill="F0F4FF"/>
          </w:tcPr>
          <w:p w14:paraId="5049DC98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1F16EA3D" wp14:textId="77777777">
            <w:r>
              <w:rPr>
                <w:sz w:val="19"/>
              </w:rPr>
              <w:t>SaaS vendor DR seamless</w:t>
            </w:r>
          </w:p>
        </w:tc>
      </w:tr>
      <w:tr xmlns:wp14="http://schemas.microsoft.com/office/word/2010/wordml" w14:paraId="4EC9CC12" wp14:textId="77777777">
        <w:tc>
          <w:tcPr>
            <w:tcW w:w="2304" w:type="dxa"/>
            <w:shd w:val="clear" w:color="auto" w:fill="FFFFFF"/>
          </w:tcPr>
          <w:p w14:paraId="7C04BA81" wp14:textId="77777777">
            <w:r>
              <w:rPr>
                <w:sz w:val="19"/>
              </w:rPr>
              <w:t>Active Directory</w:t>
            </w:r>
          </w:p>
        </w:tc>
        <w:tc>
          <w:tcPr>
            <w:tcW w:w="1440" w:type="dxa"/>
            <w:shd w:val="clear" w:color="auto" w:fill="FFFFFF"/>
          </w:tcPr>
          <w:p w14:paraId="68D387DD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FFFFF"/>
          </w:tcPr>
          <w:p w14:paraId="6ADF9FD4" wp14:textId="77777777">
            <w:r>
              <w:rPr>
                <w:sz w:val="19"/>
              </w:rPr>
              <w:t>11 min</w:t>
            </w:r>
          </w:p>
        </w:tc>
        <w:tc>
          <w:tcPr>
            <w:tcW w:w="1008" w:type="dxa"/>
            <w:shd w:val="clear" w:color="auto" w:fill="FFFFFF"/>
          </w:tcPr>
          <w:p w14:paraId="10A415B1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FFFFF"/>
          </w:tcPr>
          <w:p w14:paraId="5B904759" wp14:textId="77777777">
            <w:r>
              <w:rPr>
                <w:sz w:val="19"/>
              </w:rPr>
              <w:t>AD replication pre-staged</w:t>
            </w:r>
          </w:p>
        </w:tc>
      </w:tr>
      <w:tr xmlns:wp14="http://schemas.microsoft.com/office/word/2010/wordml" w14:paraId="5D5EB105" wp14:textId="77777777">
        <w:tc>
          <w:tcPr>
            <w:tcW w:w="2304" w:type="dxa"/>
            <w:shd w:val="clear" w:color="auto" w:fill="F0F4FF"/>
          </w:tcPr>
          <w:p w14:paraId="4A1E4A59" wp14:textId="77777777">
            <w:r>
              <w:rPr>
                <w:sz w:val="19"/>
              </w:rPr>
              <w:t>DNS</w:t>
            </w:r>
          </w:p>
        </w:tc>
        <w:tc>
          <w:tcPr>
            <w:tcW w:w="1440" w:type="dxa"/>
            <w:shd w:val="clear" w:color="auto" w:fill="F0F4FF"/>
          </w:tcPr>
          <w:p w14:paraId="3936746E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0F4FF"/>
          </w:tcPr>
          <w:p w14:paraId="0AA480A1" wp14:textId="77777777">
            <w:r>
              <w:rPr>
                <w:sz w:val="19"/>
              </w:rPr>
              <w:t>10 min</w:t>
            </w:r>
          </w:p>
        </w:tc>
        <w:tc>
          <w:tcPr>
            <w:tcW w:w="1008" w:type="dxa"/>
            <w:shd w:val="clear" w:color="auto" w:fill="F0F4FF"/>
          </w:tcPr>
          <w:p w14:paraId="5231C06E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45D965A9" wp14:textId="77777777">
            <w:r>
              <w:rPr>
                <w:sz w:val="19"/>
              </w:rPr>
              <w:t>BIND secondary at DR site</w:t>
            </w:r>
          </w:p>
        </w:tc>
      </w:tr>
    </w:tbl>
    <w:p xmlns:wp14="http://schemas.microsoft.com/office/word/2010/wordml" w14:paraId="271CA723" wp14:textId="77777777"/>
    <w:p xmlns:wp14="http://schemas.microsoft.com/office/word/2010/wordml" w14:paraId="75FBE423" wp14:textId="77777777"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737B97E0" wp14:editId="7777777">
            <wp:extent cx="5029200" cy="2828925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2D3F0BEC" wp14:textId="77777777"/>
    <w:p xmlns:wp14="http://schemas.microsoft.com/office/word/2010/wordml" w14:paraId="75CF4315" wp14:textId="77777777">
      <w:r>
        <w:br w:type="page"/>
      </w:r>
    </w:p>
    <w:p xmlns:wp14="http://schemas.microsoft.com/office/word/2010/wordml" w14:paraId="48F59B90" wp14:textId="77777777">
      <w:pPr>
        <w:pStyle w:val="Heading1"/>
      </w:pPr>
      <w:r>
        <w:t>Appendix 46: DR Test Results — November 2025</w:t>
      </w:r>
    </w:p>
    <w:p xmlns:wp14="http://schemas.microsoft.com/office/word/2010/wordml" w14:paraId="0D8CF758" wp14:textId="77777777">
      <w:r>
        <w:rPr>
          <w:b w:val="0"/>
          <w:sz w:val="22"/>
        </w:rPr>
        <w:t>Test date: 15 November 2025. Scenario: Application-level recovery. Duration: 3h 22min. Result: PARTIAL PASS. Director: Mike Torres.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xmlns:wp14="http://schemas.microsoft.com/office/word/2010/wordml" w14:paraId="0ADD452E" wp14:textId="77777777">
        <w:tc>
          <w:tcPr>
            <w:tcW w:w="2304" w:type="dxa"/>
            <w:shd w:val="clear" w:color="auto" w:fill="0D2D6B"/>
          </w:tcPr>
          <w:p w14:paraId="250F79BB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Service</w:t>
            </w:r>
          </w:p>
        </w:tc>
        <w:tc>
          <w:tcPr>
            <w:tcW w:w="1440" w:type="dxa"/>
            <w:shd w:val="clear" w:color="auto" w:fill="0D2D6B"/>
          </w:tcPr>
          <w:p w14:paraId="10637F70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RTO Target</w:t>
            </w:r>
          </w:p>
        </w:tc>
        <w:tc>
          <w:tcPr>
            <w:tcW w:w="1584" w:type="dxa"/>
            <w:shd w:val="clear" w:color="auto" w:fill="0D2D6B"/>
          </w:tcPr>
          <w:p w14:paraId="45E6FDB4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Actual</w:t>
            </w:r>
          </w:p>
        </w:tc>
        <w:tc>
          <w:tcPr>
            <w:tcW w:w="1008" w:type="dxa"/>
            <w:shd w:val="clear" w:color="auto" w:fill="0D2D6B"/>
          </w:tcPr>
          <w:p w14:paraId="5D806163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Result</w:t>
            </w:r>
          </w:p>
        </w:tc>
        <w:tc>
          <w:tcPr>
            <w:tcW w:w="4464" w:type="dxa"/>
            <w:shd w:val="clear" w:color="auto" w:fill="0D2D6B"/>
          </w:tcPr>
          <w:p w14:paraId="548466A7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 xmlns:wp14="http://schemas.microsoft.com/office/word/2010/wordml" w14:paraId="2BD302D9" wp14:textId="77777777">
        <w:tc>
          <w:tcPr>
            <w:tcW w:w="2304" w:type="dxa"/>
            <w:shd w:val="clear" w:color="auto" w:fill="F0F4FF"/>
          </w:tcPr>
          <w:p w14:paraId="30970429" wp14:textId="77777777">
            <w:r>
              <w:rPr>
                <w:sz w:val="19"/>
              </w:rPr>
              <w:t>ServiceNow ITSM</w:t>
            </w:r>
          </w:p>
        </w:tc>
        <w:tc>
          <w:tcPr>
            <w:tcW w:w="1440" w:type="dxa"/>
            <w:shd w:val="clear" w:color="auto" w:fill="F0F4FF"/>
          </w:tcPr>
          <w:p w14:paraId="70E95DAE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0F4FF"/>
          </w:tcPr>
          <w:p w14:paraId="18AE0D60" wp14:textId="77777777">
            <w:r>
              <w:rPr>
                <w:sz w:val="19"/>
              </w:rPr>
              <w:t>12 min</w:t>
            </w:r>
          </w:p>
        </w:tc>
        <w:tc>
          <w:tcPr>
            <w:tcW w:w="1008" w:type="dxa"/>
            <w:shd w:val="clear" w:color="auto" w:fill="F0F4FF"/>
          </w:tcPr>
          <w:p w14:paraId="3BAFDC65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430B5A5C" wp14:textId="77777777">
            <w:r>
              <w:rPr>
                <w:sz w:val="19"/>
              </w:rPr>
              <w:t>Hot standby as designed</w:t>
            </w:r>
          </w:p>
        </w:tc>
      </w:tr>
      <w:tr xmlns:wp14="http://schemas.microsoft.com/office/word/2010/wordml" w14:paraId="1EE7AD10" wp14:textId="77777777">
        <w:tc>
          <w:tcPr>
            <w:tcW w:w="2304" w:type="dxa"/>
            <w:shd w:val="clear" w:color="auto" w:fill="FFFFFF"/>
          </w:tcPr>
          <w:p w14:paraId="7E4C1F5C" wp14:textId="77777777">
            <w:r>
              <w:rPr>
                <w:sz w:val="19"/>
              </w:rPr>
              <w:t>SAP ERP</w:t>
            </w:r>
          </w:p>
        </w:tc>
        <w:tc>
          <w:tcPr>
            <w:tcW w:w="1440" w:type="dxa"/>
            <w:shd w:val="clear" w:color="auto" w:fill="FFFFFF"/>
          </w:tcPr>
          <w:p w14:paraId="6A4C9217" wp14:textId="77777777">
            <w:r>
              <w:rPr>
                <w:sz w:val="19"/>
              </w:rPr>
              <w:t>60 min</w:t>
            </w:r>
          </w:p>
        </w:tc>
        <w:tc>
          <w:tcPr>
            <w:tcW w:w="1584" w:type="dxa"/>
            <w:shd w:val="clear" w:color="auto" w:fill="FFFFFF"/>
          </w:tcPr>
          <w:p w14:paraId="4716FA79" wp14:textId="77777777">
            <w:r>
              <w:rPr>
                <w:sz w:val="19"/>
              </w:rPr>
              <w:t>69 min</w:t>
            </w:r>
          </w:p>
        </w:tc>
        <w:tc>
          <w:tcPr>
            <w:tcW w:w="1008" w:type="dxa"/>
            <w:shd w:val="clear" w:color="auto" w:fill="FFFFFF"/>
          </w:tcPr>
          <w:p w14:paraId="02EBE38A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FFFFF"/>
          </w:tcPr>
          <w:p w14:paraId="6704E766" wp14:textId="77777777">
            <w:r>
              <w:rPr>
                <w:sz w:val="19"/>
              </w:rPr>
              <w:t>Within RTO</w:t>
            </w:r>
          </w:p>
        </w:tc>
      </w:tr>
      <w:tr xmlns:wp14="http://schemas.microsoft.com/office/word/2010/wordml" w14:paraId="085F9F86" wp14:textId="77777777">
        <w:tc>
          <w:tcPr>
            <w:tcW w:w="2304" w:type="dxa"/>
            <w:shd w:val="clear" w:color="auto" w:fill="F0F4FF"/>
          </w:tcPr>
          <w:p w14:paraId="04620CE0" wp14:textId="77777777">
            <w:r>
              <w:rPr>
                <w:sz w:val="19"/>
              </w:rPr>
              <w:t>Salesforce CRM</w:t>
            </w:r>
          </w:p>
        </w:tc>
        <w:tc>
          <w:tcPr>
            <w:tcW w:w="1440" w:type="dxa"/>
            <w:shd w:val="clear" w:color="auto" w:fill="F0F4FF"/>
          </w:tcPr>
          <w:p w14:paraId="1A6ABE1A" wp14:textId="77777777">
            <w:r>
              <w:rPr>
                <w:sz w:val="19"/>
              </w:rPr>
              <w:t>60 min</w:t>
            </w:r>
          </w:p>
        </w:tc>
        <w:tc>
          <w:tcPr>
            <w:tcW w:w="1584" w:type="dxa"/>
            <w:shd w:val="clear" w:color="auto" w:fill="F0F4FF"/>
          </w:tcPr>
          <w:p w14:paraId="7FF65BDE" wp14:textId="77777777">
            <w:r>
              <w:rPr>
                <w:sz w:val="19"/>
              </w:rPr>
              <w:t>26 min</w:t>
            </w:r>
          </w:p>
        </w:tc>
        <w:tc>
          <w:tcPr>
            <w:tcW w:w="1008" w:type="dxa"/>
            <w:shd w:val="clear" w:color="auto" w:fill="F0F4FF"/>
          </w:tcPr>
          <w:p w14:paraId="12218093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041B4462" wp14:textId="77777777">
            <w:r>
              <w:rPr>
                <w:sz w:val="19"/>
              </w:rPr>
              <w:t>SaaS vendor DR seamless</w:t>
            </w:r>
          </w:p>
        </w:tc>
      </w:tr>
      <w:tr xmlns:wp14="http://schemas.microsoft.com/office/word/2010/wordml" w14:paraId="3BF11B83" wp14:textId="77777777">
        <w:tc>
          <w:tcPr>
            <w:tcW w:w="2304" w:type="dxa"/>
            <w:shd w:val="clear" w:color="auto" w:fill="FFFFFF"/>
          </w:tcPr>
          <w:p w14:paraId="4704053F" wp14:textId="77777777">
            <w:r>
              <w:rPr>
                <w:sz w:val="19"/>
              </w:rPr>
              <w:t>Active Directory</w:t>
            </w:r>
          </w:p>
        </w:tc>
        <w:tc>
          <w:tcPr>
            <w:tcW w:w="1440" w:type="dxa"/>
            <w:shd w:val="clear" w:color="auto" w:fill="FFFFFF"/>
          </w:tcPr>
          <w:p w14:paraId="6B67049C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FFFFF"/>
          </w:tcPr>
          <w:p w14:paraId="44A2E116" wp14:textId="77777777">
            <w:r>
              <w:rPr>
                <w:sz w:val="19"/>
              </w:rPr>
              <w:t>12 min</w:t>
            </w:r>
          </w:p>
        </w:tc>
        <w:tc>
          <w:tcPr>
            <w:tcW w:w="1008" w:type="dxa"/>
            <w:shd w:val="clear" w:color="auto" w:fill="FFFFFF"/>
          </w:tcPr>
          <w:p w14:paraId="5EA7253B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FFFFF"/>
          </w:tcPr>
          <w:p w14:paraId="617BF7DD" wp14:textId="77777777">
            <w:r>
              <w:rPr>
                <w:sz w:val="19"/>
              </w:rPr>
              <w:t>AD replication pre-staged</w:t>
            </w:r>
          </w:p>
        </w:tc>
      </w:tr>
      <w:tr xmlns:wp14="http://schemas.microsoft.com/office/word/2010/wordml" w14:paraId="7067E3E5" wp14:textId="77777777">
        <w:tc>
          <w:tcPr>
            <w:tcW w:w="2304" w:type="dxa"/>
            <w:shd w:val="clear" w:color="auto" w:fill="F0F4FF"/>
          </w:tcPr>
          <w:p w14:paraId="4C375491" wp14:textId="77777777">
            <w:r>
              <w:rPr>
                <w:sz w:val="19"/>
              </w:rPr>
              <w:t>DNS</w:t>
            </w:r>
          </w:p>
        </w:tc>
        <w:tc>
          <w:tcPr>
            <w:tcW w:w="1440" w:type="dxa"/>
            <w:shd w:val="clear" w:color="auto" w:fill="F0F4FF"/>
          </w:tcPr>
          <w:p w14:paraId="28E43BBF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0F4FF"/>
          </w:tcPr>
          <w:p w14:paraId="5C91E984" wp14:textId="77777777">
            <w:r>
              <w:rPr>
                <w:sz w:val="19"/>
              </w:rPr>
              <w:t>11 min</w:t>
            </w:r>
          </w:p>
        </w:tc>
        <w:tc>
          <w:tcPr>
            <w:tcW w:w="1008" w:type="dxa"/>
            <w:shd w:val="clear" w:color="auto" w:fill="F0F4FF"/>
          </w:tcPr>
          <w:p w14:paraId="723F89A9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4B98FD74" wp14:textId="77777777">
            <w:r>
              <w:rPr>
                <w:sz w:val="19"/>
              </w:rPr>
              <w:t>BIND secondary at DR site</w:t>
            </w:r>
          </w:p>
        </w:tc>
      </w:tr>
    </w:tbl>
    <w:p xmlns:wp14="http://schemas.microsoft.com/office/word/2010/wordml" w14:paraId="3CB648E9" wp14:textId="77777777"/>
    <w:p xmlns:wp14="http://schemas.microsoft.com/office/word/2010/wordml" w14:paraId="0C178E9E" wp14:textId="77777777"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5348795B" wp14:editId="7777777">
            <wp:extent cx="5029200" cy="2828925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3C0395D3" wp14:textId="77777777"/>
    <w:p xmlns:wp14="http://schemas.microsoft.com/office/word/2010/wordml" w14:paraId="3254BC2F" wp14:textId="77777777">
      <w:r>
        <w:br w:type="page"/>
      </w:r>
    </w:p>
    <w:p xmlns:wp14="http://schemas.microsoft.com/office/word/2010/wordml" w14:paraId="5484660B" wp14:textId="77777777">
      <w:pPr>
        <w:pStyle w:val="Heading1"/>
      </w:pPr>
      <w:r>
        <w:t>Appendix 47: DR Test Results — December 2025</w:t>
      </w:r>
    </w:p>
    <w:p xmlns:wp14="http://schemas.microsoft.com/office/word/2010/wordml" w14:paraId="5625F493" wp14:textId="77777777">
      <w:r>
        <w:rPr>
          <w:b w:val="0"/>
          <w:sz w:val="22"/>
        </w:rPr>
        <w:t>Test date: 16 December 2025. Scenario: Backup validation. Duration: 4h 29min. Result: PASS. Director: Sarah Chen.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xmlns:wp14="http://schemas.microsoft.com/office/word/2010/wordml" w14:paraId="4F2DC2D3" wp14:textId="77777777">
        <w:tc>
          <w:tcPr>
            <w:tcW w:w="2304" w:type="dxa"/>
            <w:shd w:val="clear" w:color="auto" w:fill="0D2D6B"/>
          </w:tcPr>
          <w:p w14:paraId="307E1D21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Service</w:t>
            </w:r>
          </w:p>
        </w:tc>
        <w:tc>
          <w:tcPr>
            <w:tcW w:w="1440" w:type="dxa"/>
            <w:shd w:val="clear" w:color="auto" w:fill="0D2D6B"/>
          </w:tcPr>
          <w:p w14:paraId="54D55DF0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RTO Target</w:t>
            </w:r>
          </w:p>
        </w:tc>
        <w:tc>
          <w:tcPr>
            <w:tcW w:w="1584" w:type="dxa"/>
            <w:shd w:val="clear" w:color="auto" w:fill="0D2D6B"/>
          </w:tcPr>
          <w:p w14:paraId="5A17CD63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Actual</w:t>
            </w:r>
          </w:p>
        </w:tc>
        <w:tc>
          <w:tcPr>
            <w:tcW w:w="1008" w:type="dxa"/>
            <w:shd w:val="clear" w:color="auto" w:fill="0D2D6B"/>
          </w:tcPr>
          <w:p w14:paraId="2CED3D42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Result</w:t>
            </w:r>
          </w:p>
        </w:tc>
        <w:tc>
          <w:tcPr>
            <w:tcW w:w="4464" w:type="dxa"/>
            <w:shd w:val="clear" w:color="auto" w:fill="0D2D6B"/>
          </w:tcPr>
          <w:p w14:paraId="67ADDA84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 xmlns:wp14="http://schemas.microsoft.com/office/word/2010/wordml" w14:paraId="72127957" wp14:textId="77777777">
        <w:tc>
          <w:tcPr>
            <w:tcW w:w="2304" w:type="dxa"/>
            <w:shd w:val="clear" w:color="auto" w:fill="F0F4FF"/>
          </w:tcPr>
          <w:p w14:paraId="003B9AC9" wp14:textId="77777777">
            <w:r>
              <w:rPr>
                <w:sz w:val="19"/>
              </w:rPr>
              <w:t>ServiceNow ITSM</w:t>
            </w:r>
          </w:p>
        </w:tc>
        <w:tc>
          <w:tcPr>
            <w:tcW w:w="1440" w:type="dxa"/>
            <w:shd w:val="clear" w:color="auto" w:fill="F0F4FF"/>
          </w:tcPr>
          <w:p w14:paraId="322C621C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0F4FF"/>
          </w:tcPr>
          <w:p w14:paraId="588BFBBE" wp14:textId="77777777">
            <w:r>
              <w:rPr>
                <w:sz w:val="19"/>
              </w:rPr>
              <w:t>13 min</w:t>
            </w:r>
          </w:p>
        </w:tc>
        <w:tc>
          <w:tcPr>
            <w:tcW w:w="1008" w:type="dxa"/>
            <w:shd w:val="clear" w:color="auto" w:fill="F0F4FF"/>
          </w:tcPr>
          <w:p w14:paraId="0AC58CC8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2927076C" wp14:textId="77777777">
            <w:r>
              <w:rPr>
                <w:sz w:val="19"/>
              </w:rPr>
              <w:t>Hot standby as designed</w:t>
            </w:r>
          </w:p>
        </w:tc>
      </w:tr>
      <w:tr xmlns:wp14="http://schemas.microsoft.com/office/word/2010/wordml" w14:paraId="5F180801" wp14:textId="77777777">
        <w:tc>
          <w:tcPr>
            <w:tcW w:w="2304" w:type="dxa"/>
            <w:shd w:val="clear" w:color="auto" w:fill="FFFFFF"/>
          </w:tcPr>
          <w:p w14:paraId="16CEDA60" wp14:textId="77777777">
            <w:r>
              <w:rPr>
                <w:sz w:val="19"/>
              </w:rPr>
              <w:t>SAP ERP</w:t>
            </w:r>
          </w:p>
        </w:tc>
        <w:tc>
          <w:tcPr>
            <w:tcW w:w="1440" w:type="dxa"/>
            <w:shd w:val="clear" w:color="auto" w:fill="FFFFFF"/>
          </w:tcPr>
          <w:p w14:paraId="32B8C87A" wp14:textId="77777777">
            <w:r>
              <w:rPr>
                <w:sz w:val="19"/>
              </w:rPr>
              <w:t>60 min</w:t>
            </w:r>
          </w:p>
        </w:tc>
        <w:tc>
          <w:tcPr>
            <w:tcW w:w="1584" w:type="dxa"/>
            <w:shd w:val="clear" w:color="auto" w:fill="FFFFFF"/>
          </w:tcPr>
          <w:p w14:paraId="11CAE0B6" wp14:textId="77777777">
            <w:r>
              <w:rPr>
                <w:sz w:val="19"/>
              </w:rPr>
              <w:t>70 min</w:t>
            </w:r>
          </w:p>
        </w:tc>
        <w:tc>
          <w:tcPr>
            <w:tcW w:w="1008" w:type="dxa"/>
            <w:shd w:val="clear" w:color="auto" w:fill="FFFFFF"/>
          </w:tcPr>
          <w:p w14:paraId="1764A749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FFFFF"/>
          </w:tcPr>
          <w:p w14:paraId="0463A2A4" wp14:textId="77777777">
            <w:r>
              <w:rPr>
                <w:sz w:val="19"/>
              </w:rPr>
              <w:t>Within RTO</w:t>
            </w:r>
          </w:p>
        </w:tc>
      </w:tr>
      <w:tr xmlns:wp14="http://schemas.microsoft.com/office/word/2010/wordml" w14:paraId="2137C151" wp14:textId="77777777">
        <w:tc>
          <w:tcPr>
            <w:tcW w:w="2304" w:type="dxa"/>
            <w:shd w:val="clear" w:color="auto" w:fill="F0F4FF"/>
          </w:tcPr>
          <w:p w14:paraId="4A9FCC61" wp14:textId="77777777">
            <w:r>
              <w:rPr>
                <w:sz w:val="19"/>
              </w:rPr>
              <w:t>Salesforce CRM</w:t>
            </w:r>
          </w:p>
        </w:tc>
        <w:tc>
          <w:tcPr>
            <w:tcW w:w="1440" w:type="dxa"/>
            <w:shd w:val="clear" w:color="auto" w:fill="F0F4FF"/>
          </w:tcPr>
          <w:p w14:paraId="2A6F0719" wp14:textId="77777777">
            <w:r>
              <w:rPr>
                <w:sz w:val="19"/>
              </w:rPr>
              <w:t>60 min</w:t>
            </w:r>
          </w:p>
        </w:tc>
        <w:tc>
          <w:tcPr>
            <w:tcW w:w="1584" w:type="dxa"/>
            <w:shd w:val="clear" w:color="auto" w:fill="F0F4FF"/>
          </w:tcPr>
          <w:p w14:paraId="5E723CAF" wp14:textId="77777777">
            <w:r>
              <w:rPr>
                <w:sz w:val="19"/>
              </w:rPr>
              <w:t>27 min</w:t>
            </w:r>
          </w:p>
        </w:tc>
        <w:tc>
          <w:tcPr>
            <w:tcW w:w="1008" w:type="dxa"/>
            <w:shd w:val="clear" w:color="auto" w:fill="F0F4FF"/>
          </w:tcPr>
          <w:p w14:paraId="0794A8B5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0253BA1E" wp14:textId="77777777">
            <w:r>
              <w:rPr>
                <w:sz w:val="19"/>
              </w:rPr>
              <w:t>SaaS vendor DR seamless</w:t>
            </w:r>
          </w:p>
        </w:tc>
      </w:tr>
      <w:tr xmlns:wp14="http://schemas.microsoft.com/office/word/2010/wordml" w14:paraId="18E71F13" wp14:textId="77777777">
        <w:tc>
          <w:tcPr>
            <w:tcW w:w="2304" w:type="dxa"/>
            <w:shd w:val="clear" w:color="auto" w:fill="FFFFFF"/>
          </w:tcPr>
          <w:p w14:paraId="13393834" wp14:textId="77777777">
            <w:r>
              <w:rPr>
                <w:sz w:val="19"/>
              </w:rPr>
              <w:t>Active Directory</w:t>
            </w:r>
          </w:p>
        </w:tc>
        <w:tc>
          <w:tcPr>
            <w:tcW w:w="1440" w:type="dxa"/>
            <w:shd w:val="clear" w:color="auto" w:fill="FFFFFF"/>
          </w:tcPr>
          <w:p w14:paraId="7976C298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FFFFF"/>
          </w:tcPr>
          <w:p w14:paraId="0CAD832F" wp14:textId="77777777">
            <w:r>
              <w:rPr>
                <w:sz w:val="19"/>
              </w:rPr>
              <w:t>13 min</w:t>
            </w:r>
          </w:p>
        </w:tc>
        <w:tc>
          <w:tcPr>
            <w:tcW w:w="1008" w:type="dxa"/>
            <w:shd w:val="clear" w:color="auto" w:fill="FFFFFF"/>
          </w:tcPr>
          <w:p w14:paraId="2FAD1D6C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FFFFF"/>
          </w:tcPr>
          <w:p w14:paraId="63E43433" wp14:textId="77777777">
            <w:r>
              <w:rPr>
                <w:sz w:val="19"/>
              </w:rPr>
              <w:t>AD replication pre-staged</w:t>
            </w:r>
          </w:p>
        </w:tc>
      </w:tr>
      <w:tr xmlns:wp14="http://schemas.microsoft.com/office/word/2010/wordml" w14:paraId="04D2F088" wp14:textId="77777777">
        <w:tc>
          <w:tcPr>
            <w:tcW w:w="2304" w:type="dxa"/>
            <w:shd w:val="clear" w:color="auto" w:fill="F0F4FF"/>
          </w:tcPr>
          <w:p w14:paraId="5E4707DD" wp14:textId="77777777">
            <w:r>
              <w:rPr>
                <w:sz w:val="19"/>
              </w:rPr>
              <w:t>DNS</w:t>
            </w:r>
          </w:p>
        </w:tc>
        <w:tc>
          <w:tcPr>
            <w:tcW w:w="1440" w:type="dxa"/>
            <w:shd w:val="clear" w:color="auto" w:fill="F0F4FF"/>
          </w:tcPr>
          <w:p w14:paraId="25CCA75B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0F4FF"/>
          </w:tcPr>
          <w:p w14:paraId="270AC831" wp14:textId="77777777">
            <w:r>
              <w:rPr>
                <w:sz w:val="19"/>
              </w:rPr>
              <w:t>12 min</w:t>
            </w:r>
          </w:p>
        </w:tc>
        <w:tc>
          <w:tcPr>
            <w:tcW w:w="1008" w:type="dxa"/>
            <w:shd w:val="clear" w:color="auto" w:fill="F0F4FF"/>
          </w:tcPr>
          <w:p w14:paraId="2FC0D686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32024617" wp14:textId="77777777">
            <w:r>
              <w:rPr>
                <w:sz w:val="19"/>
              </w:rPr>
              <w:t>BIND secondary at DR site</w:t>
            </w:r>
          </w:p>
        </w:tc>
      </w:tr>
    </w:tbl>
    <w:p xmlns:wp14="http://schemas.microsoft.com/office/word/2010/wordml" w14:paraId="651E9592" wp14:textId="77777777"/>
    <w:p xmlns:wp14="http://schemas.microsoft.com/office/word/2010/wordml" w14:paraId="269E314A" wp14:textId="77777777"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1CECED1B" wp14:editId="7777777">
            <wp:extent cx="5029200" cy="2828925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47341341" wp14:textId="77777777"/>
    <w:p xmlns:wp14="http://schemas.microsoft.com/office/word/2010/wordml" w14:paraId="42EF2083" wp14:textId="77777777">
      <w:r>
        <w:br w:type="page"/>
      </w:r>
    </w:p>
    <w:p xmlns:wp14="http://schemas.microsoft.com/office/word/2010/wordml" w14:paraId="7C5F1F15" wp14:textId="77777777">
      <w:pPr>
        <w:pStyle w:val="Heading1"/>
      </w:pPr>
      <w:r>
        <w:t>Appendix 48: DR Test Results — January 2026</w:t>
      </w:r>
    </w:p>
    <w:p xmlns:wp14="http://schemas.microsoft.com/office/word/2010/wordml" w14:paraId="75DC98BA" wp14:textId="77777777">
      <w:r>
        <w:rPr>
          <w:b w:val="0"/>
          <w:sz w:val="22"/>
        </w:rPr>
        <w:t>Test date: 17 January 2026. Scenario: Full datacenter failover. Duration: 2h 36min. Result: PASS. Director: Mike Torres.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xmlns:wp14="http://schemas.microsoft.com/office/word/2010/wordml" w14:paraId="7D4B15AC" wp14:textId="77777777">
        <w:tc>
          <w:tcPr>
            <w:tcW w:w="2304" w:type="dxa"/>
            <w:shd w:val="clear" w:color="auto" w:fill="0D2D6B"/>
          </w:tcPr>
          <w:p w14:paraId="2CCE961F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Service</w:t>
            </w:r>
          </w:p>
        </w:tc>
        <w:tc>
          <w:tcPr>
            <w:tcW w:w="1440" w:type="dxa"/>
            <w:shd w:val="clear" w:color="auto" w:fill="0D2D6B"/>
          </w:tcPr>
          <w:p w14:paraId="139D54EF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RTO Target</w:t>
            </w:r>
          </w:p>
        </w:tc>
        <w:tc>
          <w:tcPr>
            <w:tcW w:w="1584" w:type="dxa"/>
            <w:shd w:val="clear" w:color="auto" w:fill="0D2D6B"/>
          </w:tcPr>
          <w:p w14:paraId="15EB4654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Actual</w:t>
            </w:r>
          </w:p>
        </w:tc>
        <w:tc>
          <w:tcPr>
            <w:tcW w:w="1008" w:type="dxa"/>
            <w:shd w:val="clear" w:color="auto" w:fill="0D2D6B"/>
          </w:tcPr>
          <w:p w14:paraId="587EBD11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Result</w:t>
            </w:r>
          </w:p>
        </w:tc>
        <w:tc>
          <w:tcPr>
            <w:tcW w:w="4464" w:type="dxa"/>
            <w:shd w:val="clear" w:color="auto" w:fill="0D2D6B"/>
          </w:tcPr>
          <w:p w14:paraId="4EF5F318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 xmlns:wp14="http://schemas.microsoft.com/office/word/2010/wordml" w14:paraId="6F94F982" wp14:textId="77777777">
        <w:tc>
          <w:tcPr>
            <w:tcW w:w="2304" w:type="dxa"/>
            <w:shd w:val="clear" w:color="auto" w:fill="F0F4FF"/>
          </w:tcPr>
          <w:p w14:paraId="2B45E374" wp14:textId="77777777">
            <w:r>
              <w:rPr>
                <w:sz w:val="19"/>
              </w:rPr>
              <w:t>ServiceNow ITSM</w:t>
            </w:r>
          </w:p>
        </w:tc>
        <w:tc>
          <w:tcPr>
            <w:tcW w:w="1440" w:type="dxa"/>
            <w:shd w:val="clear" w:color="auto" w:fill="F0F4FF"/>
          </w:tcPr>
          <w:p w14:paraId="1C3D864D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0F4FF"/>
          </w:tcPr>
          <w:p w14:paraId="43E143CC" wp14:textId="77777777">
            <w:r>
              <w:rPr>
                <w:sz w:val="19"/>
              </w:rPr>
              <w:t>14 min</w:t>
            </w:r>
          </w:p>
        </w:tc>
        <w:tc>
          <w:tcPr>
            <w:tcW w:w="1008" w:type="dxa"/>
            <w:shd w:val="clear" w:color="auto" w:fill="F0F4FF"/>
          </w:tcPr>
          <w:p w14:paraId="393ACF5D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72FFBBA8" wp14:textId="77777777">
            <w:r>
              <w:rPr>
                <w:sz w:val="19"/>
              </w:rPr>
              <w:t>Hot standby as designed</w:t>
            </w:r>
          </w:p>
        </w:tc>
      </w:tr>
      <w:tr xmlns:wp14="http://schemas.microsoft.com/office/word/2010/wordml" w14:paraId="5A708524" wp14:textId="77777777">
        <w:tc>
          <w:tcPr>
            <w:tcW w:w="2304" w:type="dxa"/>
            <w:shd w:val="clear" w:color="auto" w:fill="FFFFFF"/>
          </w:tcPr>
          <w:p w14:paraId="246728FE" wp14:textId="77777777">
            <w:r>
              <w:rPr>
                <w:sz w:val="19"/>
              </w:rPr>
              <w:t>SAP ERP</w:t>
            </w:r>
          </w:p>
        </w:tc>
        <w:tc>
          <w:tcPr>
            <w:tcW w:w="1440" w:type="dxa"/>
            <w:shd w:val="clear" w:color="auto" w:fill="FFFFFF"/>
          </w:tcPr>
          <w:p w14:paraId="44481AF6" wp14:textId="77777777">
            <w:r>
              <w:rPr>
                <w:sz w:val="19"/>
              </w:rPr>
              <w:t>60 min</w:t>
            </w:r>
          </w:p>
        </w:tc>
        <w:tc>
          <w:tcPr>
            <w:tcW w:w="1584" w:type="dxa"/>
            <w:shd w:val="clear" w:color="auto" w:fill="FFFFFF"/>
          </w:tcPr>
          <w:p w14:paraId="23E572F5" wp14:textId="77777777">
            <w:r>
              <w:rPr>
                <w:sz w:val="19"/>
              </w:rPr>
              <w:t>71 min</w:t>
            </w:r>
          </w:p>
        </w:tc>
        <w:tc>
          <w:tcPr>
            <w:tcW w:w="1008" w:type="dxa"/>
            <w:shd w:val="clear" w:color="auto" w:fill="FFFFFF"/>
          </w:tcPr>
          <w:p w14:paraId="7F1ED9AC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FFFFF"/>
          </w:tcPr>
          <w:p w14:paraId="01D604C2" wp14:textId="77777777">
            <w:r>
              <w:rPr>
                <w:sz w:val="19"/>
              </w:rPr>
              <w:t>Within RTO</w:t>
            </w:r>
          </w:p>
        </w:tc>
      </w:tr>
      <w:tr xmlns:wp14="http://schemas.microsoft.com/office/word/2010/wordml" w14:paraId="2AB9DE78" wp14:textId="77777777">
        <w:tc>
          <w:tcPr>
            <w:tcW w:w="2304" w:type="dxa"/>
            <w:shd w:val="clear" w:color="auto" w:fill="F0F4FF"/>
          </w:tcPr>
          <w:p w14:paraId="05CC367F" wp14:textId="77777777">
            <w:r>
              <w:rPr>
                <w:sz w:val="19"/>
              </w:rPr>
              <w:t>Salesforce CRM</w:t>
            </w:r>
          </w:p>
        </w:tc>
        <w:tc>
          <w:tcPr>
            <w:tcW w:w="1440" w:type="dxa"/>
            <w:shd w:val="clear" w:color="auto" w:fill="F0F4FF"/>
          </w:tcPr>
          <w:p w14:paraId="749CE4C7" wp14:textId="77777777">
            <w:r>
              <w:rPr>
                <w:sz w:val="19"/>
              </w:rPr>
              <w:t>60 min</w:t>
            </w:r>
          </w:p>
        </w:tc>
        <w:tc>
          <w:tcPr>
            <w:tcW w:w="1584" w:type="dxa"/>
            <w:shd w:val="clear" w:color="auto" w:fill="F0F4FF"/>
          </w:tcPr>
          <w:p w14:paraId="7BD0EAA0" wp14:textId="77777777">
            <w:r>
              <w:rPr>
                <w:sz w:val="19"/>
              </w:rPr>
              <w:t>28 min</w:t>
            </w:r>
          </w:p>
        </w:tc>
        <w:tc>
          <w:tcPr>
            <w:tcW w:w="1008" w:type="dxa"/>
            <w:shd w:val="clear" w:color="auto" w:fill="F0F4FF"/>
          </w:tcPr>
          <w:p w14:paraId="0B7F2157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25AC6383" wp14:textId="77777777">
            <w:r>
              <w:rPr>
                <w:sz w:val="19"/>
              </w:rPr>
              <w:t>SaaS vendor DR seamless</w:t>
            </w:r>
          </w:p>
        </w:tc>
      </w:tr>
      <w:tr xmlns:wp14="http://schemas.microsoft.com/office/word/2010/wordml" w14:paraId="7577FAED" wp14:textId="77777777">
        <w:tc>
          <w:tcPr>
            <w:tcW w:w="2304" w:type="dxa"/>
            <w:shd w:val="clear" w:color="auto" w:fill="FFFFFF"/>
          </w:tcPr>
          <w:p w14:paraId="45F2E5A0" wp14:textId="77777777">
            <w:r>
              <w:rPr>
                <w:sz w:val="19"/>
              </w:rPr>
              <w:t>Active Directory</w:t>
            </w:r>
          </w:p>
        </w:tc>
        <w:tc>
          <w:tcPr>
            <w:tcW w:w="1440" w:type="dxa"/>
            <w:shd w:val="clear" w:color="auto" w:fill="FFFFFF"/>
          </w:tcPr>
          <w:p w14:paraId="2BA4C130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FFFFF"/>
          </w:tcPr>
          <w:p w14:paraId="1C6FDC30" wp14:textId="77777777">
            <w:r>
              <w:rPr>
                <w:sz w:val="19"/>
              </w:rPr>
              <w:t>14 min</w:t>
            </w:r>
          </w:p>
        </w:tc>
        <w:tc>
          <w:tcPr>
            <w:tcW w:w="1008" w:type="dxa"/>
            <w:shd w:val="clear" w:color="auto" w:fill="FFFFFF"/>
          </w:tcPr>
          <w:p w14:paraId="4E2AE4DE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FFFFF"/>
          </w:tcPr>
          <w:p w14:paraId="26569988" wp14:textId="77777777">
            <w:r>
              <w:rPr>
                <w:sz w:val="19"/>
              </w:rPr>
              <w:t>AD replication pre-staged</w:t>
            </w:r>
          </w:p>
        </w:tc>
      </w:tr>
      <w:tr xmlns:wp14="http://schemas.microsoft.com/office/word/2010/wordml" w14:paraId="058459D7" wp14:textId="77777777">
        <w:tc>
          <w:tcPr>
            <w:tcW w:w="2304" w:type="dxa"/>
            <w:shd w:val="clear" w:color="auto" w:fill="F0F4FF"/>
          </w:tcPr>
          <w:p w14:paraId="71317101" wp14:textId="77777777">
            <w:r>
              <w:rPr>
                <w:sz w:val="19"/>
              </w:rPr>
              <w:t>DNS</w:t>
            </w:r>
          </w:p>
        </w:tc>
        <w:tc>
          <w:tcPr>
            <w:tcW w:w="1440" w:type="dxa"/>
            <w:shd w:val="clear" w:color="auto" w:fill="F0F4FF"/>
          </w:tcPr>
          <w:p w14:paraId="5F52EF05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0F4FF"/>
          </w:tcPr>
          <w:p w14:paraId="71A2A499" wp14:textId="77777777">
            <w:r>
              <w:rPr>
                <w:sz w:val="19"/>
              </w:rPr>
              <w:t>9 min</w:t>
            </w:r>
          </w:p>
        </w:tc>
        <w:tc>
          <w:tcPr>
            <w:tcW w:w="1008" w:type="dxa"/>
            <w:shd w:val="clear" w:color="auto" w:fill="F0F4FF"/>
          </w:tcPr>
          <w:p w14:paraId="61961A8F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59395A38" wp14:textId="77777777">
            <w:r>
              <w:rPr>
                <w:sz w:val="19"/>
              </w:rPr>
              <w:t>BIND secondary at DR site</w:t>
            </w:r>
          </w:p>
        </w:tc>
      </w:tr>
    </w:tbl>
    <w:p xmlns:wp14="http://schemas.microsoft.com/office/word/2010/wordml" w14:paraId="7B40C951" wp14:textId="77777777"/>
    <w:p xmlns:wp14="http://schemas.microsoft.com/office/word/2010/wordml" w14:paraId="4B4D7232" wp14:textId="77777777"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4623D175" wp14:editId="7777777">
            <wp:extent cx="5029200" cy="2828925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2093CA67" wp14:textId="77777777"/>
    <w:p xmlns:wp14="http://schemas.microsoft.com/office/word/2010/wordml" w14:paraId="2503B197" wp14:textId="77777777">
      <w:r>
        <w:br w:type="page"/>
      </w:r>
    </w:p>
    <w:p xmlns:wp14="http://schemas.microsoft.com/office/word/2010/wordml" w14:paraId="15C5A3D2" wp14:textId="77777777">
      <w:pPr>
        <w:pStyle w:val="Heading1"/>
      </w:pPr>
      <w:r>
        <w:t>Appendix 49: DR Test Results — February 2026</w:t>
      </w:r>
    </w:p>
    <w:p xmlns:wp14="http://schemas.microsoft.com/office/word/2010/wordml" w14:paraId="134EC645" wp14:textId="77777777">
      <w:r>
        <w:rPr>
          <w:b w:val="0"/>
          <w:sz w:val="22"/>
        </w:rPr>
        <w:t>Test date: 18 February 2026. Scenario: Network isolation test. Duration: 3h 43min. Result: PASS. Director: Sarah Chen.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xmlns:wp14="http://schemas.microsoft.com/office/word/2010/wordml" w14:paraId="6BFA8917" wp14:textId="77777777">
        <w:tc>
          <w:tcPr>
            <w:tcW w:w="2304" w:type="dxa"/>
            <w:shd w:val="clear" w:color="auto" w:fill="0D2D6B"/>
          </w:tcPr>
          <w:p w14:paraId="354DD2F9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Service</w:t>
            </w:r>
          </w:p>
        </w:tc>
        <w:tc>
          <w:tcPr>
            <w:tcW w:w="1440" w:type="dxa"/>
            <w:shd w:val="clear" w:color="auto" w:fill="0D2D6B"/>
          </w:tcPr>
          <w:p w14:paraId="1717A6DA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RTO Target</w:t>
            </w:r>
          </w:p>
        </w:tc>
        <w:tc>
          <w:tcPr>
            <w:tcW w:w="1584" w:type="dxa"/>
            <w:shd w:val="clear" w:color="auto" w:fill="0D2D6B"/>
          </w:tcPr>
          <w:p w14:paraId="53EADA4C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Actual</w:t>
            </w:r>
          </w:p>
        </w:tc>
        <w:tc>
          <w:tcPr>
            <w:tcW w:w="1008" w:type="dxa"/>
            <w:shd w:val="clear" w:color="auto" w:fill="0D2D6B"/>
          </w:tcPr>
          <w:p w14:paraId="10B55026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Result</w:t>
            </w:r>
          </w:p>
        </w:tc>
        <w:tc>
          <w:tcPr>
            <w:tcW w:w="4464" w:type="dxa"/>
            <w:shd w:val="clear" w:color="auto" w:fill="0D2D6B"/>
          </w:tcPr>
          <w:p w14:paraId="6A09F632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 xmlns:wp14="http://schemas.microsoft.com/office/word/2010/wordml" w14:paraId="53E661BD" wp14:textId="77777777">
        <w:tc>
          <w:tcPr>
            <w:tcW w:w="2304" w:type="dxa"/>
            <w:shd w:val="clear" w:color="auto" w:fill="F0F4FF"/>
          </w:tcPr>
          <w:p w14:paraId="2F72E6E7" wp14:textId="77777777">
            <w:r>
              <w:rPr>
                <w:sz w:val="19"/>
              </w:rPr>
              <w:t>ServiceNow ITSM</w:t>
            </w:r>
          </w:p>
        </w:tc>
        <w:tc>
          <w:tcPr>
            <w:tcW w:w="1440" w:type="dxa"/>
            <w:shd w:val="clear" w:color="auto" w:fill="F0F4FF"/>
          </w:tcPr>
          <w:p w14:paraId="7E3762DB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0F4FF"/>
          </w:tcPr>
          <w:p w14:paraId="63D69C7D" wp14:textId="77777777">
            <w:r>
              <w:rPr>
                <w:sz w:val="19"/>
              </w:rPr>
              <w:t>8 min</w:t>
            </w:r>
          </w:p>
        </w:tc>
        <w:tc>
          <w:tcPr>
            <w:tcW w:w="1008" w:type="dxa"/>
            <w:shd w:val="clear" w:color="auto" w:fill="F0F4FF"/>
          </w:tcPr>
          <w:p w14:paraId="17ADDBC2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7C08D26C" wp14:textId="77777777">
            <w:r>
              <w:rPr>
                <w:sz w:val="19"/>
              </w:rPr>
              <w:t>Hot standby as designed</w:t>
            </w:r>
          </w:p>
        </w:tc>
      </w:tr>
      <w:tr xmlns:wp14="http://schemas.microsoft.com/office/word/2010/wordml" w14:paraId="6413D15F" wp14:textId="77777777">
        <w:tc>
          <w:tcPr>
            <w:tcW w:w="2304" w:type="dxa"/>
            <w:shd w:val="clear" w:color="auto" w:fill="FFFFFF"/>
          </w:tcPr>
          <w:p w14:paraId="34338017" wp14:textId="77777777">
            <w:r>
              <w:rPr>
                <w:sz w:val="19"/>
              </w:rPr>
              <w:t>SAP ERP</w:t>
            </w:r>
          </w:p>
        </w:tc>
        <w:tc>
          <w:tcPr>
            <w:tcW w:w="1440" w:type="dxa"/>
            <w:shd w:val="clear" w:color="auto" w:fill="FFFFFF"/>
          </w:tcPr>
          <w:p w14:paraId="56FA0EB6" wp14:textId="77777777">
            <w:r>
              <w:rPr>
                <w:sz w:val="19"/>
              </w:rPr>
              <w:t>60 min</w:t>
            </w:r>
          </w:p>
        </w:tc>
        <w:tc>
          <w:tcPr>
            <w:tcW w:w="1584" w:type="dxa"/>
            <w:shd w:val="clear" w:color="auto" w:fill="FFFFFF"/>
          </w:tcPr>
          <w:p w14:paraId="38782DCE" wp14:textId="77777777">
            <w:r>
              <w:rPr>
                <w:sz w:val="19"/>
              </w:rPr>
              <w:t>72 min</w:t>
            </w:r>
          </w:p>
        </w:tc>
        <w:tc>
          <w:tcPr>
            <w:tcW w:w="1008" w:type="dxa"/>
            <w:shd w:val="clear" w:color="auto" w:fill="FFFFFF"/>
          </w:tcPr>
          <w:p w14:paraId="64870403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FFFFF"/>
          </w:tcPr>
          <w:p w14:paraId="2CBCA80B" wp14:textId="77777777">
            <w:r>
              <w:rPr>
                <w:sz w:val="19"/>
              </w:rPr>
              <w:t>Within RTO</w:t>
            </w:r>
          </w:p>
        </w:tc>
      </w:tr>
      <w:tr xmlns:wp14="http://schemas.microsoft.com/office/word/2010/wordml" w14:paraId="7728CFC6" wp14:textId="77777777">
        <w:tc>
          <w:tcPr>
            <w:tcW w:w="2304" w:type="dxa"/>
            <w:shd w:val="clear" w:color="auto" w:fill="F0F4FF"/>
          </w:tcPr>
          <w:p w14:paraId="72578342" wp14:textId="77777777">
            <w:r>
              <w:rPr>
                <w:sz w:val="19"/>
              </w:rPr>
              <w:t>Salesforce CRM</w:t>
            </w:r>
          </w:p>
        </w:tc>
        <w:tc>
          <w:tcPr>
            <w:tcW w:w="1440" w:type="dxa"/>
            <w:shd w:val="clear" w:color="auto" w:fill="F0F4FF"/>
          </w:tcPr>
          <w:p w14:paraId="2AA823F7" wp14:textId="77777777">
            <w:r>
              <w:rPr>
                <w:sz w:val="19"/>
              </w:rPr>
              <w:t>60 min</w:t>
            </w:r>
          </w:p>
        </w:tc>
        <w:tc>
          <w:tcPr>
            <w:tcW w:w="1584" w:type="dxa"/>
            <w:shd w:val="clear" w:color="auto" w:fill="F0F4FF"/>
          </w:tcPr>
          <w:p w14:paraId="5D162677" wp14:textId="77777777">
            <w:r>
              <w:rPr>
                <w:sz w:val="19"/>
              </w:rPr>
              <w:t>29 min</w:t>
            </w:r>
          </w:p>
        </w:tc>
        <w:tc>
          <w:tcPr>
            <w:tcW w:w="1008" w:type="dxa"/>
            <w:shd w:val="clear" w:color="auto" w:fill="F0F4FF"/>
          </w:tcPr>
          <w:p w14:paraId="4DF709BD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5C059A8C" wp14:textId="77777777">
            <w:r>
              <w:rPr>
                <w:sz w:val="19"/>
              </w:rPr>
              <w:t>SaaS vendor DR seamless</w:t>
            </w:r>
          </w:p>
        </w:tc>
      </w:tr>
      <w:tr xmlns:wp14="http://schemas.microsoft.com/office/word/2010/wordml" w14:paraId="3310773A" wp14:textId="77777777">
        <w:tc>
          <w:tcPr>
            <w:tcW w:w="2304" w:type="dxa"/>
            <w:shd w:val="clear" w:color="auto" w:fill="FFFFFF"/>
          </w:tcPr>
          <w:p w14:paraId="23BACCE6" wp14:textId="77777777">
            <w:r>
              <w:rPr>
                <w:sz w:val="19"/>
              </w:rPr>
              <w:t>Active Directory</w:t>
            </w:r>
          </w:p>
        </w:tc>
        <w:tc>
          <w:tcPr>
            <w:tcW w:w="1440" w:type="dxa"/>
            <w:shd w:val="clear" w:color="auto" w:fill="FFFFFF"/>
          </w:tcPr>
          <w:p w14:paraId="255D7316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FFFFF"/>
          </w:tcPr>
          <w:p w14:paraId="1A856913" wp14:textId="77777777">
            <w:r>
              <w:rPr>
                <w:sz w:val="19"/>
              </w:rPr>
              <w:t>15 min</w:t>
            </w:r>
          </w:p>
        </w:tc>
        <w:tc>
          <w:tcPr>
            <w:tcW w:w="1008" w:type="dxa"/>
            <w:shd w:val="clear" w:color="auto" w:fill="FFFFFF"/>
          </w:tcPr>
          <w:p w14:paraId="5E31AFA9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FFFFF"/>
          </w:tcPr>
          <w:p w14:paraId="17FCDD6E" wp14:textId="77777777">
            <w:r>
              <w:rPr>
                <w:sz w:val="19"/>
              </w:rPr>
              <w:t>AD replication pre-staged</w:t>
            </w:r>
          </w:p>
        </w:tc>
      </w:tr>
      <w:tr xmlns:wp14="http://schemas.microsoft.com/office/word/2010/wordml" w14:paraId="0858A2D7" wp14:textId="77777777">
        <w:tc>
          <w:tcPr>
            <w:tcW w:w="2304" w:type="dxa"/>
            <w:shd w:val="clear" w:color="auto" w:fill="F0F4FF"/>
          </w:tcPr>
          <w:p w14:paraId="6CD05B15" wp14:textId="77777777">
            <w:r>
              <w:rPr>
                <w:sz w:val="19"/>
              </w:rPr>
              <w:t>DNS</w:t>
            </w:r>
          </w:p>
        </w:tc>
        <w:tc>
          <w:tcPr>
            <w:tcW w:w="1440" w:type="dxa"/>
            <w:shd w:val="clear" w:color="auto" w:fill="F0F4FF"/>
          </w:tcPr>
          <w:p w14:paraId="35866F4B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0F4FF"/>
          </w:tcPr>
          <w:p w14:paraId="3EA3A4AA" wp14:textId="77777777">
            <w:r>
              <w:rPr>
                <w:sz w:val="19"/>
              </w:rPr>
              <w:t>10 min</w:t>
            </w:r>
          </w:p>
        </w:tc>
        <w:tc>
          <w:tcPr>
            <w:tcW w:w="1008" w:type="dxa"/>
            <w:shd w:val="clear" w:color="auto" w:fill="F0F4FF"/>
          </w:tcPr>
          <w:p w14:paraId="3026062E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68ADD3A2" wp14:textId="77777777">
            <w:r>
              <w:rPr>
                <w:sz w:val="19"/>
              </w:rPr>
              <w:t>BIND secondary at DR site</w:t>
            </w:r>
          </w:p>
        </w:tc>
      </w:tr>
    </w:tbl>
    <w:p xmlns:wp14="http://schemas.microsoft.com/office/word/2010/wordml" w14:paraId="38288749" wp14:textId="77777777"/>
    <w:p xmlns:wp14="http://schemas.microsoft.com/office/word/2010/wordml" w14:paraId="20BD9A1A" wp14:textId="77777777"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3B20AE30" wp14:editId="7777777">
            <wp:extent cx="5029200" cy="2828925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0C136CF1" wp14:textId="77777777"/>
    <w:p xmlns:wp14="http://schemas.microsoft.com/office/word/2010/wordml" w14:paraId="0A392C6A" wp14:textId="77777777">
      <w:r>
        <w:br w:type="page"/>
      </w:r>
    </w:p>
    <w:p xmlns:wp14="http://schemas.microsoft.com/office/word/2010/wordml" w14:paraId="04E099EF" wp14:textId="77777777">
      <w:pPr>
        <w:pStyle w:val="Heading1"/>
      </w:pPr>
      <w:r>
        <w:t>Appendix 50: DR Test Results — March 2026</w:t>
      </w:r>
    </w:p>
    <w:p xmlns:wp14="http://schemas.microsoft.com/office/word/2010/wordml" w14:paraId="7F7A73B0" wp14:textId="77777777">
      <w:r>
        <w:rPr>
          <w:b w:val="0"/>
          <w:sz w:val="22"/>
        </w:rPr>
        <w:t>Test date: 19 March 2026. Scenario: Application-level recovery. Duration: 4h 50min. Result: PARTIAL PASS. Director: Mike Torres.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xmlns:wp14="http://schemas.microsoft.com/office/word/2010/wordml" w14:paraId="7913DB46" wp14:textId="77777777">
        <w:tc>
          <w:tcPr>
            <w:tcW w:w="2304" w:type="dxa"/>
            <w:shd w:val="clear" w:color="auto" w:fill="0D2D6B"/>
          </w:tcPr>
          <w:p w14:paraId="717873AA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Service</w:t>
            </w:r>
          </w:p>
        </w:tc>
        <w:tc>
          <w:tcPr>
            <w:tcW w:w="1440" w:type="dxa"/>
            <w:shd w:val="clear" w:color="auto" w:fill="0D2D6B"/>
          </w:tcPr>
          <w:p w14:paraId="42620339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RTO Target</w:t>
            </w:r>
          </w:p>
        </w:tc>
        <w:tc>
          <w:tcPr>
            <w:tcW w:w="1584" w:type="dxa"/>
            <w:shd w:val="clear" w:color="auto" w:fill="0D2D6B"/>
          </w:tcPr>
          <w:p w14:paraId="14FD0907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Actual</w:t>
            </w:r>
          </w:p>
        </w:tc>
        <w:tc>
          <w:tcPr>
            <w:tcW w:w="1008" w:type="dxa"/>
            <w:shd w:val="clear" w:color="auto" w:fill="0D2D6B"/>
          </w:tcPr>
          <w:p w14:paraId="756220C2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Result</w:t>
            </w:r>
          </w:p>
        </w:tc>
        <w:tc>
          <w:tcPr>
            <w:tcW w:w="4464" w:type="dxa"/>
            <w:shd w:val="clear" w:color="auto" w:fill="0D2D6B"/>
          </w:tcPr>
          <w:p w14:paraId="1BBB1D2D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 xmlns:wp14="http://schemas.microsoft.com/office/word/2010/wordml" w14:paraId="2F211237" wp14:textId="77777777">
        <w:tc>
          <w:tcPr>
            <w:tcW w:w="2304" w:type="dxa"/>
            <w:shd w:val="clear" w:color="auto" w:fill="F0F4FF"/>
          </w:tcPr>
          <w:p w14:paraId="7A29FC81" wp14:textId="77777777">
            <w:r>
              <w:rPr>
                <w:sz w:val="19"/>
              </w:rPr>
              <w:t>ServiceNow ITSM</w:t>
            </w:r>
          </w:p>
        </w:tc>
        <w:tc>
          <w:tcPr>
            <w:tcW w:w="1440" w:type="dxa"/>
            <w:shd w:val="clear" w:color="auto" w:fill="F0F4FF"/>
          </w:tcPr>
          <w:p w14:paraId="1DB44591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0F4FF"/>
          </w:tcPr>
          <w:p w14:paraId="6B790939" wp14:textId="77777777">
            <w:r>
              <w:rPr>
                <w:sz w:val="19"/>
              </w:rPr>
              <w:t>9 min</w:t>
            </w:r>
          </w:p>
        </w:tc>
        <w:tc>
          <w:tcPr>
            <w:tcW w:w="1008" w:type="dxa"/>
            <w:shd w:val="clear" w:color="auto" w:fill="F0F4FF"/>
          </w:tcPr>
          <w:p w14:paraId="6D07BB46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40C1F2A3" wp14:textId="77777777">
            <w:r>
              <w:rPr>
                <w:sz w:val="19"/>
              </w:rPr>
              <w:t>Hot standby as designed</w:t>
            </w:r>
          </w:p>
        </w:tc>
      </w:tr>
      <w:tr xmlns:wp14="http://schemas.microsoft.com/office/word/2010/wordml" w14:paraId="50B33FDD" wp14:textId="77777777">
        <w:tc>
          <w:tcPr>
            <w:tcW w:w="2304" w:type="dxa"/>
            <w:shd w:val="clear" w:color="auto" w:fill="FFFFFF"/>
          </w:tcPr>
          <w:p w14:paraId="52968E45" wp14:textId="77777777">
            <w:r>
              <w:rPr>
                <w:sz w:val="19"/>
              </w:rPr>
              <w:t>SAP ERP</w:t>
            </w:r>
          </w:p>
        </w:tc>
        <w:tc>
          <w:tcPr>
            <w:tcW w:w="1440" w:type="dxa"/>
            <w:shd w:val="clear" w:color="auto" w:fill="FFFFFF"/>
          </w:tcPr>
          <w:p w14:paraId="1908C5F6" wp14:textId="77777777">
            <w:r>
              <w:rPr>
                <w:sz w:val="19"/>
              </w:rPr>
              <w:t>60 min</w:t>
            </w:r>
          </w:p>
        </w:tc>
        <w:tc>
          <w:tcPr>
            <w:tcW w:w="1584" w:type="dxa"/>
            <w:shd w:val="clear" w:color="auto" w:fill="FFFFFF"/>
          </w:tcPr>
          <w:p w14:paraId="6AE390F7" wp14:textId="77777777">
            <w:r>
              <w:rPr>
                <w:sz w:val="19"/>
              </w:rPr>
              <w:t>48 min</w:t>
            </w:r>
          </w:p>
        </w:tc>
        <w:tc>
          <w:tcPr>
            <w:tcW w:w="1008" w:type="dxa"/>
            <w:shd w:val="clear" w:color="auto" w:fill="FFFFFF"/>
          </w:tcPr>
          <w:p w14:paraId="510496C5" wp14:textId="77777777">
            <w:r>
              <w:rPr>
                <w:sz w:val="19"/>
              </w:rPr>
              <w:t>FAIL</w:t>
            </w:r>
          </w:p>
        </w:tc>
        <w:tc>
          <w:tcPr>
            <w:tcW w:w="4464" w:type="dxa"/>
            <w:shd w:val="clear" w:color="auto" w:fill="FFFFFF"/>
          </w:tcPr>
          <w:p w14:paraId="2E56334D" wp14:textId="77777777">
            <w:r>
              <w:rPr>
                <w:sz w:val="19"/>
              </w:rPr>
              <w:t>Oracle Data Guard lag — tuned post-test</w:t>
            </w:r>
          </w:p>
        </w:tc>
      </w:tr>
      <w:tr xmlns:wp14="http://schemas.microsoft.com/office/word/2010/wordml" w14:paraId="7F21E0A9" wp14:textId="77777777">
        <w:tc>
          <w:tcPr>
            <w:tcW w:w="2304" w:type="dxa"/>
            <w:shd w:val="clear" w:color="auto" w:fill="F0F4FF"/>
          </w:tcPr>
          <w:p w14:paraId="6CD08E94" wp14:textId="77777777">
            <w:r>
              <w:rPr>
                <w:sz w:val="19"/>
              </w:rPr>
              <w:t>Salesforce CRM</w:t>
            </w:r>
          </w:p>
        </w:tc>
        <w:tc>
          <w:tcPr>
            <w:tcW w:w="1440" w:type="dxa"/>
            <w:shd w:val="clear" w:color="auto" w:fill="F0F4FF"/>
          </w:tcPr>
          <w:p w14:paraId="7F73FBFD" wp14:textId="77777777">
            <w:r>
              <w:rPr>
                <w:sz w:val="19"/>
              </w:rPr>
              <w:t>60 min</w:t>
            </w:r>
          </w:p>
        </w:tc>
        <w:tc>
          <w:tcPr>
            <w:tcW w:w="1584" w:type="dxa"/>
            <w:shd w:val="clear" w:color="auto" w:fill="F0F4FF"/>
          </w:tcPr>
          <w:p w14:paraId="707A6E30" wp14:textId="77777777">
            <w:r>
              <w:rPr>
                <w:sz w:val="19"/>
              </w:rPr>
              <w:t>30 min</w:t>
            </w:r>
          </w:p>
        </w:tc>
        <w:tc>
          <w:tcPr>
            <w:tcW w:w="1008" w:type="dxa"/>
            <w:shd w:val="clear" w:color="auto" w:fill="F0F4FF"/>
          </w:tcPr>
          <w:p w14:paraId="3CD9EEBF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7017902D" wp14:textId="77777777">
            <w:r>
              <w:rPr>
                <w:sz w:val="19"/>
              </w:rPr>
              <w:t>SaaS vendor DR seamless</w:t>
            </w:r>
          </w:p>
        </w:tc>
      </w:tr>
      <w:tr xmlns:wp14="http://schemas.microsoft.com/office/word/2010/wordml" w14:paraId="48D16D3B" wp14:textId="77777777">
        <w:tc>
          <w:tcPr>
            <w:tcW w:w="2304" w:type="dxa"/>
            <w:shd w:val="clear" w:color="auto" w:fill="FFFFFF"/>
          </w:tcPr>
          <w:p w14:paraId="5FFF81B1" wp14:textId="77777777">
            <w:r>
              <w:rPr>
                <w:sz w:val="19"/>
              </w:rPr>
              <w:t>Active Directory</w:t>
            </w:r>
          </w:p>
        </w:tc>
        <w:tc>
          <w:tcPr>
            <w:tcW w:w="1440" w:type="dxa"/>
            <w:shd w:val="clear" w:color="auto" w:fill="FFFFFF"/>
          </w:tcPr>
          <w:p w14:paraId="14D1CB28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FFFFF"/>
          </w:tcPr>
          <w:p w14:paraId="049E7265" wp14:textId="77777777">
            <w:r>
              <w:rPr>
                <w:sz w:val="19"/>
              </w:rPr>
              <w:t>11 min</w:t>
            </w:r>
          </w:p>
        </w:tc>
        <w:tc>
          <w:tcPr>
            <w:tcW w:w="1008" w:type="dxa"/>
            <w:shd w:val="clear" w:color="auto" w:fill="FFFFFF"/>
          </w:tcPr>
          <w:p w14:paraId="45893DBD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FFFFF"/>
          </w:tcPr>
          <w:p w14:paraId="0C36200B" wp14:textId="77777777">
            <w:r>
              <w:rPr>
                <w:sz w:val="19"/>
              </w:rPr>
              <w:t>AD replication pre-staged</w:t>
            </w:r>
          </w:p>
        </w:tc>
      </w:tr>
      <w:tr xmlns:wp14="http://schemas.microsoft.com/office/word/2010/wordml" w14:paraId="3FDF61E8" wp14:textId="77777777">
        <w:tc>
          <w:tcPr>
            <w:tcW w:w="2304" w:type="dxa"/>
            <w:shd w:val="clear" w:color="auto" w:fill="F0F4FF"/>
          </w:tcPr>
          <w:p w14:paraId="7F3DB31B" wp14:textId="77777777">
            <w:r>
              <w:rPr>
                <w:sz w:val="19"/>
              </w:rPr>
              <w:t>DNS</w:t>
            </w:r>
          </w:p>
        </w:tc>
        <w:tc>
          <w:tcPr>
            <w:tcW w:w="1440" w:type="dxa"/>
            <w:shd w:val="clear" w:color="auto" w:fill="F0F4FF"/>
          </w:tcPr>
          <w:p w14:paraId="7F8E1DB5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0F4FF"/>
          </w:tcPr>
          <w:p w14:paraId="63078213" wp14:textId="77777777">
            <w:r>
              <w:rPr>
                <w:sz w:val="19"/>
              </w:rPr>
              <w:t>11 min</w:t>
            </w:r>
          </w:p>
        </w:tc>
        <w:tc>
          <w:tcPr>
            <w:tcW w:w="1008" w:type="dxa"/>
            <w:shd w:val="clear" w:color="auto" w:fill="F0F4FF"/>
          </w:tcPr>
          <w:p w14:paraId="01E53AFB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00C9CA0E" wp14:textId="77777777">
            <w:r>
              <w:rPr>
                <w:sz w:val="19"/>
              </w:rPr>
              <w:t>BIND secondary at DR site</w:t>
            </w:r>
          </w:p>
        </w:tc>
      </w:tr>
    </w:tbl>
    <w:p xmlns:wp14="http://schemas.microsoft.com/office/word/2010/wordml" w14:paraId="290583F9" wp14:textId="77777777"/>
    <w:p xmlns:wp14="http://schemas.microsoft.com/office/word/2010/wordml" w14:paraId="68F21D90" wp14:textId="77777777"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6A01C346" wp14:editId="7777777">
            <wp:extent cx="5029200" cy="2828925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13C326F3" wp14:textId="77777777"/>
    <w:p xmlns:wp14="http://schemas.microsoft.com/office/word/2010/wordml" w14:paraId="4853B841" wp14:textId="77777777">
      <w:r>
        <w:br w:type="page"/>
      </w:r>
    </w:p>
    <w:p xmlns:wp14="http://schemas.microsoft.com/office/word/2010/wordml" w14:paraId="3FD20F94" wp14:textId="77777777">
      <w:pPr>
        <w:pStyle w:val="Heading1"/>
      </w:pPr>
      <w:r>
        <w:t>Appendix 51: DR Test Results — April 2026</w:t>
      </w:r>
    </w:p>
    <w:p xmlns:wp14="http://schemas.microsoft.com/office/word/2010/wordml" w14:paraId="2C7B7A15" wp14:textId="77777777">
      <w:r>
        <w:rPr>
          <w:b w:val="0"/>
          <w:sz w:val="22"/>
        </w:rPr>
        <w:t>Test date: 20 April 2026. Scenario: Backup validation. Duration: 2h 57min. Result: PASS. Director: Sarah Chen.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xmlns:wp14="http://schemas.microsoft.com/office/word/2010/wordml" w14:paraId="6B2D2AA2" wp14:textId="77777777">
        <w:tc>
          <w:tcPr>
            <w:tcW w:w="2304" w:type="dxa"/>
            <w:shd w:val="clear" w:color="auto" w:fill="0D2D6B"/>
          </w:tcPr>
          <w:p w14:paraId="13B1F372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Service</w:t>
            </w:r>
          </w:p>
        </w:tc>
        <w:tc>
          <w:tcPr>
            <w:tcW w:w="1440" w:type="dxa"/>
            <w:shd w:val="clear" w:color="auto" w:fill="0D2D6B"/>
          </w:tcPr>
          <w:p w14:paraId="6279C2CF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RTO Target</w:t>
            </w:r>
          </w:p>
        </w:tc>
        <w:tc>
          <w:tcPr>
            <w:tcW w:w="1584" w:type="dxa"/>
            <w:shd w:val="clear" w:color="auto" w:fill="0D2D6B"/>
          </w:tcPr>
          <w:p w14:paraId="4D4F7409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Actual</w:t>
            </w:r>
          </w:p>
        </w:tc>
        <w:tc>
          <w:tcPr>
            <w:tcW w:w="1008" w:type="dxa"/>
            <w:shd w:val="clear" w:color="auto" w:fill="0D2D6B"/>
          </w:tcPr>
          <w:p w14:paraId="7399A776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Result</w:t>
            </w:r>
          </w:p>
        </w:tc>
        <w:tc>
          <w:tcPr>
            <w:tcW w:w="4464" w:type="dxa"/>
            <w:shd w:val="clear" w:color="auto" w:fill="0D2D6B"/>
          </w:tcPr>
          <w:p w14:paraId="7882770E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 xmlns:wp14="http://schemas.microsoft.com/office/word/2010/wordml" w14:paraId="19DD98F5" wp14:textId="77777777">
        <w:tc>
          <w:tcPr>
            <w:tcW w:w="2304" w:type="dxa"/>
            <w:shd w:val="clear" w:color="auto" w:fill="F0F4FF"/>
          </w:tcPr>
          <w:p w14:paraId="6193CB53" wp14:textId="77777777">
            <w:r>
              <w:rPr>
                <w:sz w:val="19"/>
              </w:rPr>
              <w:t>ServiceNow ITSM</w:t>
            </w:r>
          </w:p>
        </w:tc>
        <w:tc>
          <w:tcPr>
            <w:tcW w:w="1440" w:type="dxa"/>
            <w:shd w:val="clear" w:color="auto" w:fill="F0F4FF"/>
          </w:tcPr>
          <w:p w14:paraId="56A18552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0F4FF"/>
          </w:tcPr>
          <w:p w14:paraId="5DC75BC0" wp14:textId="77777777">
            <w:r>
              <w:rPr>
                <w:sz w:val="19"/>
              </w:rPr>
              <w:t>10 min</w:t>
            </w:r>
          </w:p>
        </w:tc>
        <w:tc>
          <w:tcPr>
            <w:tcW w:w="1008" w:type="dxa"/>
            <w:shd w:val="clear" w:color="auto" w:fill="F0F4FF"/>
          </w:tcPr>
          <w:p w14:paraId="2163FE8B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258CC427" wp14:textId="77777777">
            <w:r>
              <w:rPr>
                <w:sz w:val="19"/>
              </w:rPr>
              <w:t>Hot standby as designed</w:t>
            </w:r>
          </w:p>
        </w:tc>
      </w:tr>
      <w:tr xmlns:wp14="http://schemas.microsoft.com/office/word/2010/wordml" w14:paraId="6EB6BADD" wp14:textId="77777777">
        <w:tc>
          <w:tcPr>
            <w:tcW w:w="2304" w:type="dxa"/>
            <w:shd w:val="clear" w:color="auto" w:fill="FFFFFF"/>
          </w:tcPr>
          <w:p w14:paraId="2C011FB7" wp14:textId="77777777">
            <w:r>
              <w:rPr>
                <w:sz w:val="19"/>
              </w:rPr>
              <w:t>SAP ERP</w:t>
            </w:r>
          </w:p>
        </w:tc>
        <w:tc>
          <w:tcPr>
            <w:tcW w:w="1440" w:type="dxa"/>
            <w:shd w:val="clear" w:color="auto" w:fill="FFFFFF"/>
          </w:tcPr>
          <w:p w14:paraId="327EC5AB" wp14:textId="77777777">
            <w:r>
              <w:rPr>
                <w:sz w:val="19"/>
              </w:rPr>
              <w:t>60 min</w:t>
            </w:r>
          </w:p>
        </w:tc>
        <w:tc>
          <w:tcPr>
            <w:tcW w:w="1584" w:type="dxa"/>
            <w:shd w:val="clear" w:color="auto" w:fill="FFFFFF"/>
          </w:tcPr>
          <w:p w14:paraId="4A66C78B" wp14:textId="77777777">
            <w:r>
              <w:rPr>
                <w:sz w:val="19"/>
              </w:rPr>
              <w:t>49 min</w:t>
            </w:r>
          </w:p>
        </w:tc>
        <w:tc>
          <w:tcPr>
            <w:tcW w:w="1008" w:type="dxa"/>
            <w:shd w:val="clear" w:color="auto" w:fill="FFFFFF"/>
          </w:tcPr>
          <w:p w14:paraId="50EA2999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FFFFF"/>
          </w:tcPr>
          <w:p w14:paraId="7B61555A" wp14:textId="77777777">
            <w:r>
              <w:rPr>
                <w:sz w:val="19"/>
              </w:rPr>
              <w:t>Within RTO</w:t>
            </w:r>
          </w:p>
        </w:tc>
      </w:tr>
      <w:tr xmlns:wp14="http://schemas.microsoft.com/office/word/2010/wordml" w14:paraId="00662E5F" wp14:textId="77777777">
        <w:tc>
          <w:tcPr>
            <w:tcW w:w="2304" w:type="dxa"/>
            <w:shd w:val="clear" w:color="auto" w:fill="F0F4FF"/>
          </w:tcPr>
          <w:p w14:paraId="4A8B0826" wp14:textId="77777777">
            <w:r>
              <w:rPr>
                <w:sz w:val="19"/>
              </w:rPr>
              <w:t>Salesforce CRM</w:t>
            </w:r>
          </w:p>
        </w:tc>
        <w:tc>
          <w:tcPr>
            <w:tcW w:w="1440" w:type="dxa"/>
            <w:shd w:val="clear" w:color="auto" w:fill="F0F4FF"/>
          </w:tcPr>
          <w:p w14:paraId="0ED800ED" wp14:textId="77777777">
            <w:r>
              <w:rPr>
                <w:sz w:val="19"/>
              </w:rPr>
              <w:t>60 min</w:t>
            </w:r>
          </w:p>
        </w:tc>
        <w:tc>
          <w:tcPr>
            <w:tcW w:w="1584" w:type="dxa"/>
            <w:shd w:val="clear" w:color="auto" w:fill="F0F4FF"/>
          </w:tcPr>
          <w:p w14:paraId="1B969B6A" wp14:textId="77777777">
            <w:r>
              <w:rPr>
                <w:sz w:val="19"/>
              </w:rPr>
              <w:t>31 min</w:t>
            </w:r>
          </w:p>
        </w:tc>
        <w:tc>
          <w:tcPr>
            <w:tcW w:w="1008" w:type="dxa"/>
            <w:shd w:val="clear" w:color="auto" w:fill="F0F4FF"/>
          </w:tcPr>
          <w:p w14:paraId="1E75804C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452E9BBD" wp14:textId="77777777">
            <w:r>
              <w:rPr>
                <w:sz w:val="19"/>
              </w:rPr>
              <w:t>SaaS vendor DR seamless</w:t>
            </w:r>
          </w:p>
        </w:tc>
      </w:tr>
      <w:tr xmlns:wp14="http://schemas.microsoft.com/office/word/2010/wordml" w14:paraId="4CA3ADD6" wp14:textId="77777777">
        <w:tc>
          <w:tcPr>
            <w:tcW w:w="2304" w:type="dxa"/>
            <w:shd w:val="clear" w:color="auto" w:fill="FFFFFF"/>
          </w:tcPr>
          <w:p w14:paraId="6FDDD556" wp14:textId="77777777">
            <w:r>
              <w:rPr>
                <w:sz w:val="19"/>
              </w:rPr>
              <w:t>Active Directory</w:t>
            </w:r>
          </w:p>
        </w:tc>
        <w:tc>
          <w:tcPr>
            <w:tcW w:w="1440" w:type="dxa"/>
            <w:shd w:val="clear" w:color="auto" w:fill="FFFFFF"/>
          </w:tcPr>
          <w:p w14:paraId="1BE5FC8E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FFFFF"/>
          </w:tcPr>
          <w:p w14:paraId="5C8DEBB4" wp14:textId="77777777">
            <w:r>
              <w:rPr>
                <w:sz w:val="19"/>
              </w:rPr>
              <w:t>12 min</w:t>
            </w:r>
          </w:p>
        </w:tc>
        <w:tc>
          <w:tcPr>
            <w:tcW w:w="1008" w:type="dxa"/>
            <w:shd w:val="clear" w:color="auto" w:fill="FFFFFF"/>
          </w:tcPr>
          <w:p w14:paraId="0ADEC380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FFFFF"/>
          </w:tcPr>
          <w:p w14:paraId="66142426" wp14:textId="77777777">
            <w:r>
              <w:rPr>
                <w:sz w:val="19"/>
              </w:rPr>
              <w:t>AD replication pre-staged</w:t>
            </w:r>
          </w:p>
        </w:tc>
      </w:tr>
      <w:tr xmlns:wp14="http://schemas.microsoft.com/office/word/2010/wordml" w14:paraId="189653C5" wp14:textId="77777777">
        <w:tc>
          <w:tcPr>
            <w:tcW w:w="2304" w:type="dxa"/>
            <w:shd w:val="clear" w:color="auto" w:fill="F0F4FF"/>
          </w:tcPr>
          <w:p w14:paraId="7D162028" wp14:textId="77777777">
            <w:r>
              <w:rPr>
                <w:sz w:val="19"/>
              </w:rPr>
              <w:t>DNS</w:t>
            </w:r>
          </w:p>
        </w:tc>
        <w:tc>
          <w:tcPr>
            <w:tcW w:w="1440" w:type="dxa"/>
            <w:shd w:val="clear" w:color="auto" w:fill="F0F4FF"/>
          </w:tcPr>
          <w:p w14:paraId="06FD3B2D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0F4FF"/>
          </w:tcPr>
          <w:p w14:paraId="6AC1CC86" wp14:textId="77777777">
            <w:r>
              <w:rPr>
                <w:sz w:val="19"/>
              </w:rPr>
              <w:t>12 min</w:t>
            </w:r>
          </w:p>
        </w:tc>
        <w:tc>
          <w:tcPr>
            <w:tcW w:w="1008" w:type="dxa"/>
            <w:shd w:val="clear" w:color="auto" w:fill="F0F4FF"/>
          </w:tcPr>
          <w:p w14:paraId="7D0EA378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43F5EEB5" wp14:textId="77777777">
            <w:r>
              <w:rPr>
                <w:sz w:val="19"/>
              </w:rPr>
              <w:t>BIND secondary at DR site</w:t>
            </w:r>
          </w:p>
        </w:tc>
      </w:tr>
    </w:tbl>
    <w:p xmlns:wp14="http://schemas.microsoft.com/office/word/2010/wordml" w14:paraId="50125231" wp14:textId="77777777"/>
    <w:p xmlns:wp14="http://schemas.microsoft.com/office/word/2010/wordml" w14:paraId="5A25747A" wp14:textId="77777777"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758333C3" wp14:editId="7777777">
            <wp:extent cx="5029200" cy="2828925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09B8D95D" wp14:textId="77777777"/>
    <w:p xmlns:wp14="http://schemas.microsoft.com/office/word/2010/wordml" w14:paraId="78BEFD2A" wp14:textId="77777777">
      <w:r>
        <w:br w:type="page"/>
      </w:r>
    </w:p>
    <w:p xmlns:wp14="http://schemas.microsoft.com/office/word/2010/wordml" w14:paraId="3E5A6267" wp14:textId="77777777">
      <w:pPr>
        <w:pStyle w:val="Heading1"/>
      </w:pPr>
      <w:r>
        <w:t>Appendix 52: DR Test Results — May 2026</w:t>
      </w:r>
    </w:p>
    <w:p xmlns:wp14="http://schemas.microsoft.com/office/word/2010/wordml" w14:paraId="599A6D19" wp14:textId="77777777">
      <w:r>
        <w:rPr>
          <w:b w:val="0"/>
          <w:sz w:val="22"/>
        </w:rPr>
        <w:t>Test date: 21 May 2026. Scenario: Full datacenter failover. Duration: 3h 19min. Result: PASS. Director: Mike Torres.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xmlns:wp14="http://schemas.microsoft.com/office/word/2010/wordml" w14:paraId="10D043B3" wp14:textId="77777777">
        <w:tc>
          <w:tcPr>
            <w:tcW w:w="2304" w:type="dxa"/>
            <w:shd w:val="clear" w:color="auto" w:fill="0D2D6B"/>
          </w:tcPr>
          <w:p w14:paraId="651E9BC9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Service</w:t>
            </w:r>
          </w:p>
        </w:tc>
        <w:tc>
          <w:tcPr>
            <w:tcW w:w="1440" w:type="dxa"/>
            <w:shd w:val="clear" w:color="auto" w:fill="0D2D6B"/>
          </w:tcPr>
          <w:p w14:paraId="4BD1834B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RTO Target</w:t>
            </w:r>
          </w:p>
        </w:tc>
        <w:tc>
          <w:tcPr>
            <w:tcW w:w="1584" w:type="dxa"/>
            <w:shd w:val="clear" w:color="auto" w:fill="0D2D6B"/>
          </w:tcPr>
          <w:p w14:paraId="18D61D07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Actual</w:t>
            </w:r>
          </w:p>
        </w:tc>
        <w:tc>
          <w:tcPr>
            <w:tcW w:w="1008" w:type="dxa"/>
            <w:shd w:val="clear" w:color="auto" w:fill="0D2D6B"/>
          </w:tcPr>
          <w:p w14:paraId="27CF8CDA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Result</w:t>
            </w:r>
          </w:p>
        </w:tc>
        <w:tc>
          <w:tcPr>
            <w:tcW w:w="4464" w:type="dxa"/>
            <w:shd w:val="clear" w:color="auto" w:fill="0D2D6B"/>
          </w:tcPr>
          <w:p w14:paraId="3192C0F4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 xmlns:wp14="http://schemas.microsoft.com/office/word/2010/wordml" w14:paraId="3682EDAB" wp14:textId="77777777">
        <w:tc>
          <w:tcPr>
            <w:tcW w:w="2304" w:type="dxa"/>
            <w:shd w:val="clear" w:color="auto" w:fill="F0F4FF"/>
          </w:tcPr>
          <w:p w14:paraId="47A40E4D" wp14:textId="77777777">
            <w:r>
              <w:rPr>
                <w:sz w:val="19"/>
              </w:rPr>
              <w:t>ServiceNow ITSM</w:t>
            </w:r>
          </w:p>
        </w:tc>
        <w:tc>
          <w:tcPr>
            <w:tcW w:w="1440" w:type="dxa"/>
            <w:shd w:val="clear" w:color="auto" w:fill="F0F4FF"/>
          </w:tcPr>
          <w:p w14:paraId="3A44AEBE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0F4FF"/>
          </w:tcPr>
          <w:p w14:paraId="3B895649" wp14:textId="77777777">
            <w:r>
              <w:rPr>
                <w:sz w:val="19"/>
              </w:rPr>
              <w:t>11 min</w:t>
            </w:r>
          </w:p>
        </w:tc>
        <w:tc>
          <w:tcPr>
            <w:tcW w:w="1008" w:type="dxa"/>
            <w:shd w:val="clear" w:color="auto" w:fill="F0F4FF"/>
          </w:tcPr>
          <w:p w14:paraId="05B0DBA1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74EEFBE4" wp14:textId="77777777">
            <w:r>
              <w:rPr>
                <w:sz w:val="19"/>
              </w:rPr>
              <w:t>Hot standby as designed</w:t>
            </w:r>
          </w:p>
        </w:tc>
      </w:tr>
      <w:tr xmlns:wp14="http://schemas.microsoft.com/office/word/2010/wordml" w14:paraId="2B0724DB" wp14:textId="77777777">
        <w:tc>
          <w:tcPr>
            <w:tcW w:w="2304" w:type="dxa"/>
            <w:shd w:val="clear" w:color="auto" w:fill="FFFFFF"/>
          </w:tcPr>
          <w:p w14:paraId="31EC7D95" wp14:textId="77777777">
            <w:r>
              <w:rPr>
                <w:sz w:val="19"/>
              </w:rPr>
              <w:t>SAP ERP</w:t>
            </w:r>
          </w:p>
        </w:tc>
        <w:tc>
          <w:tcPr>
            <w:tcW w:w="1440" w:type="dxa"/>
            <w:shd w:val="clear" w:color="auto" w:fill="FFFFFF"/>
          </w:tcPr>
          <w:p w14:paraId="65F0C210" wp14:textId="77777777">
            <w:r>
              <w:rPr>
                <w:sz w:val="19"/>
              </w:rPr>
              <w:t>60 min</w:t>
            </w:r>
          </w:p>
        </w:tc>
        <w:tc>
          <w:tcPr>
            <w:tcW w:w="1584" w:type="dxa"/>
            <w:shd w:val="clear" w:color="auto" w:fill="FFFFFF"/>
          </w:tcPr>
          <w:p w14:paraId="5BF95973" wp14:textId="77777777">
            <w:r>
              <w:rPr>
                <w:sz w:val="19"/>
              </w:rPr>
              <w:t>50 min</w:t>
            </w:r>
          </w:p>
        </w:tc>
        <w:tc>
          <w:tcPr>
            <w:tcW w:w="1008" w:type="dxa"/>
            <w:shd w:val="clear" w:color="auto" w:fill="FFFFFF"/>
          </w:tcPr>
          <w:p w14:paraId="7C7AF1DF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FFFFF"/>
          </w:tcPr>
          <w:p w14:paraId="1762734E" wp14:textId="77777777">
            <w:r>
              <w:rPr>
                <w:sz w:val="19"/>
              </w:rPr>
              <w:t>Within RTO</w:t>
            </w:r>
          </w:p>
        </w:tc>
      </w:tr>
      <w:tr xmlns:wp14="http://schemas.microsoft.com/office/word/2010/wordml" w14:paraId="4ED99371" wp14:textId="77777777">
        <w:tc>
          <w:tcPr>
            <w:tcW w:w="2304" w:type="dxa"/>
            <w:shd w:val="clear" w:color="auto" w:fill="F0F4FF"/>
          </w:tcPr>
          <w:p w14:paraId="1C016F5E" wp14:textId="77777777">
            <w:r>
              <w:rPr>
                <w:sz w:val="19"/>
              </w:rPr>
              <w:t>Salesforce CRM</w:t>
            </w:r>
          </w:p>
        </w:tc>
        <w:tc>
          <w:tcPr>
            <w:tcW w:w="1440" w:type="dxa"/>
            <w:shd w:val="clear" w:color="auto" w:fill="F0F4FF"/>
          </w:tcPr>
          <w:p w14:paraId="7D185688" wp14:textId="77777777">
            <w:r>
              <w:rPr>
                <w:sz w:val="19"/>
              </w:rPr>
              <w:t>60 min</w:t>
            </w:r>
          </w:p>
        </w:tc>
        <w:tc>
          <w:tcPr>
            <w:tcW w:w="1584" w:type="dxa"/>
            <w:shd w:val="clear" w:color="auto" w:fill="F0F4FF"/>
          </w:tcPr>
          <w:p w14:paraId="6839EF55" wp14:textId="77777777">
            <w:r>
              <w:rPr>
                <w:sz w:val="19"/>
              </w:rPr>
              <w:t>32 min</w:t>
            </w:r>
          </w:p>
        </w:tc>
        <w:tc>
          <w:tcPr>
            <w:tcW w:w="1008" w:type="dxa"/>
            <w:shd w:val="clear" w:color="auto" w:fill="F0F4FF"/>
          </w:tcPr>
          <w:p w14:paraId="63E746E2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6845A528" wp14:textId="77777777">
            <w:r>
              <w:rPr>
                <w:sz w:val="19"/>
              </w:rPr>
              <w:t>SaaS vendor DR seamless</w:t>
            </w:r>
          </w:p>
        </w:tc>
      </w:tr>
      <w:tr xmlns:wp14="http://schemas.microsoft.com/office/word/2010/wordml" w14:paraId="6E7C1617" wp14:textId="77777777">
        <w:tc>
          <w:tcPr>
            <w:tcW w:w="2304" w:type="dxa"/>
            <w:shd w:val="clear" w:color="auto" w:fill="FFFFFF"/>
          </w:tcPr>
          <w:p w14:paraId="71B5271D" wp14:textId="77777777">
            <w:r>
              <w:rPr>
                <w:sz w:val="19"/>
              </w:rPr>
              <w:t>Active Directory</w:t>
            </w:r>
          </w:p>
        </w:tc>
        <w:tc>
          <w:tcPr>
            <w:tcW w:w="1440" w:type="dxa"/>
            <w:shd w:val="clear" w:color="auto" w:fill="FFFFFF"/>
          </w:tcPr>
          <w:p w14:paraId="58CC1498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FFFFF"/>
          </w:tcPr>
          <w:p w14:paraId="30AE2FED" wp14:textId="77777777">
            <w:r>
              <w:rPr>
                <w:sz w:val="19"/>
              </w:rPr>
              <w:t>13 min</w:t>
            </w:r>
          </w:p>
        </w:tc>
        <w:tc>
          <w:tcPr>
            <w:tcW w:w="1008" w:type="dxa"/>
            <w:shd w:val="clear" w:color="auto" w:fill="FFFFFF"/>
          </w:tcPr>
          <w:p w14:paraId="3919C088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FFFFF"/>
          </w:tcPr>
          <w:p w14:paraId="6BEF6A3B" wp14:textId="77777777">
            <w:r>
              <w:rPr>
                <w:sz w:val="19"/>
              </w:rPr>
              <w:t>AD replication pre-staged</w:t>
            </w:r>
          </w:p>
        </w:tc>
      </w:tr>
      <w:tr xmlns:wp14="http://schemas.microsoft.com/office/word/2010/wordml" w14:paraId="4E7C7F74" wp14:textId="77777777">
        <w:tc>
          <w:tcPr>
            <w:tcW w:w="2304" w:type="dxa"/>
            <w:shd w:val="clear" w:color="auto" w:fill="F0F4FF"/>
          </w:tcPr>
          <w:p w14:paraId="30C8CCE6" wp14:textId="77777777">
            <w:r>
              <w:rPr>
                <w:sz w:val="19"/>
              </w:rPr>
              <w:t>DNS</w:t>
            </w:r>
          </w:p>
        </w:tc>
        <w:tc>
          <w:tcPr>
            <w:tcW w:w="1440" w:type="dxa"/>
            <w:shd w:val="clear" w:color="auto" w:fill="F0F4FF"/>
          </w:tcPr>
          <w:p w14:paraId="5B60B9AB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0F4FF"/>
          </w:tcPr>
          <w:p w14:paraId="220FBF81" wp14:textId="77777777">
            <w:r>
              <w:rPr>
                <w:sz w:val="19"/>
              </w:rPr>
              <w:t>9 min</w:t>
            </w:r>
          </w:p>
        </w:tc>
        <w:tc>
          <w:tcPr>
            <w:tcW w:w="1008" w:type="dxa"/>
            <w:shd w:val="clear" w:color="auto" w:fill="F0F4FF"/>
          </w:tcPr>
          <w:p w14:paraId="1B49DE31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0A0143A6" wp14:textId="77777777">
            <w:r>
              <w:rPr>
                <w:sz w:val="19"/>
              </w:rPr>
              <w:t>BIND secondary at DR site</w:t>
            </w:r>
          </w:p>
        </w:tc>
      </w:tr>
    </w:tbl>
    <w:p xmlns:wp14="http://schemas.microsoft.com/office/word/2010/wordml" w14:paraId="27A76422" wp14:textId="77777777"/>
    <w:p xmlns:wp14="http://schemas.microsoft.com/office/word/2010/wordml" w14:paraId="49206A88" wp14:textId="77777777"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6BE91578" wp14:editId="7777777">
            <wp:extent cx="5029200" cy="2828925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67B7A70C" wp14:textId="77777777"/>
    <w:p xmlns:wp14="http://schemas.microsoft.com/office/word/2010/wordml" w14:paraId="71887C79" wp14:textId="77777777">
      <w:r>
        <w:br w:type="page"/>
      </w:r>
    </w:p>
    <w:p xmlns:wp14="http://schemas.microsoft.com/office/word/2010/wordml" w14:paraId="732F8FA0" wp14:textId="77777777">
      <w:pPr>
        <w:pStyle w:val="Heading1"/>
      </w:pPr>
      <w:r>
        <w:t>Appendix 53: DR Test Results — June 2026</w:t>
      </w:r>
    </w:p>
    <w:p xmlns:wp14="http://schemas.microsoft.com/office/word/2010/wordml" w14:paraId="0E4C7A79" wp14:textId="77777777">
      <w:r>
        <w:rPr>
          <w:b w:val="0"/>
          <w:sz w:val="22"/>
        </w:rPr>
        <w:t>Test date: 22 June 2026. Scenario: Network isolation test. Duration: 4h 26min. Result: PASS. Director: Sarah Chen.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xmlns:wp14="http://schemas.microsoft.com/office/word/2010/wordml" w14:paraId="23127A30" wp14:textId="77777777">
        <w:tc>
          <w:tcPr>
            <w:tcW w:w="2304" w:type="dxa"/>
            <w:shd w:val="clear" w:color="auto" w:fill="0D2D6B"/>
          </w:tcPr>
          <w:p w14:paraId="717476AC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Service</w:t>
            </w:r>
          </w:p>
        </w:tc>
        <w:tc>
          <w:tcPr>
            <w:tcW w:w="1440" w:type="dxa"/>
            <w:shd w:val="clear" w:color="auto" w:fill="0D2D6B"/>
          </w:tcPr>
          <w:p w14:paraId="29ACBBD1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RTO Target</w:t>
            </w:r>
          </w:p>
        </w:tc>
        <w:tc>
          <w:tcPr>
            <w:tcW w:w="1584" w:type="dxa"/>
            <w:shd w:val="clear" w:color="auto" w:fill="0D2D6B"/>
          </w:tcPr>
          <w:p w14:paraId="3158C38D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Actual</w:t>
            </w:r>
          </w:p>
        </w:tc>
        <w:tc>
          <w:tcPr>
            <w:tcW w:w="1008" w:type="dxa"/>
            <w:shd w:val="clear" w:color="auto" w:fill="0D2D6B"/>
          </w:tcPr>
          <w:p w14:paraId="7912CB61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Result</w:t>
            </w:r>
          </w:p>
        </w:tc>
        <w:tc>
          <w:tcPr>
            <w:tcW w:w="4464" w:type="dxa"/>
            <w:shd w:val="clear" w:color="auto" w:fill="0D2D6B"/>
          </w:tcPr>
          <w:p w14:paraId="0275CD7E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 xmlns:wp14="http://schemas.microsoft.com/office/word/2010/wordml" w14:paraId="4331D775" wp14:textId="77777777">
        <w:tc>
          <w:tcPr>
            <w:tcW w:w="2304" w:type="dxa"/>
            <w:shd w:val="clear" w:color="auto" w:fill="F0F4FF"/>
          </w:tcPr>
          <w:p w14:paraId="2D0C0DDB" wp14:textId="77777777">
            <w:r>
              <w:rPr>
                <w:sz w:val="19"/>
              </w:rPr>
              <w:t>ServiceNow ITSM</w:t>
            </w:r>
          </w:p>
        </w:tc>
        <w:tc>
          <w:tcPr>
            <w:tcW w:w="1440" w:type="dxa"/>
            <w:shd w:val="clear" w:color="auto" w:fill="F0F4FF"/>
          </w:tcPr>
          <w:p w14:paraId="39E5A1FB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0F4FF"/>
          </w:tcPr>
          <w:p w14:paraId="0925C296" wp14:textId="77777777">
            <w:r>
              <w:rPr>
                <w:sz w:val="19"/>
              </w:rPr>
              <w:t>12 min</w:t>
            </w:r>
          </w:p>
        </w:tc>
        <w:tc>
          <w:tcPr>
            <w:tcW w:w="1008" w:type="dxa"/>
            <w:shd w:val="clear" w:color="auto" w:fill="F0F4FF"/>
          </w:tcPr>
          <w:p w14:paraId="00CA7338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58E29CA6" wp14:textId="77777777">
            <w:r>
              <w:rPr>
                <w:sz w:val="19"/>
              </w:rPr>
              <w:t>Hot standby as designed</w:t>
            </w:r>
          </w:p>
        </w:tc>
      </w:tr>
      <w:tr xmlns:wp14="http://schemas.microsoft.com/office/word/2010/wordml" w14:paraId="7791CD76" wp14:textId="77777777">
        <w:tc>
          <w:tcPr>
            <w:tcW w:w="2304" w:type="dxa"/>
            <w:shd w:val="clear" w:color="auto" w:fill="FFFFFF"/>
          </w:tcPr>
          <w:p w14:paraId="1A5F03F9" wp14:textId="77777777">
            <w:r>
              <w:rPr>
                <w:sz w:val="19"/>
              </w:rPr>
              <w:t>SAP ERP</w:t>
            </w:r>
          </w:p>
        </w:tc>
        <w:tc>
          <w:tcPr>
            <w:tcW w:w="1440" w:type="dxa"/>
            <w:shd w:val="clear" w:color="auto" w:fill="FFFFFF"/>
          </w:tcPr>
          <w:p w14:paraId="3C576D76" wp14:textId="77777777">
            <w:r>
              <w:rPr>
                <w:sz w:val="19"/>
              </w:rPr>
              <w:t>60 min</w:t>
            </w:r>
          </w:p>
        </w:tc>
        <w:tc>
          <w:tcPr>
            <w:tcW w:w="1584" w:type="dxa"/>
            <w:shd w:val="clear" w:color="auto" w:fill="FFFFFF"/>
          </w:tcPr>
          <w:p w14:paraId="06E0A889" wp14:textId="77777777">
            <w:r>
              <w:rPr>
                <w:sz w:val="19"/>
              </w:rPr>
              <w:t>51 min</w:t>
            </w:r>
          </w:p>
        </w:tc>
        <w:tc>
          <w:tcPr>
            <w:tcW w:w="1008" w:type="dxa"/>
            <w:shd w:val="clear" w:color="auto" w:fill="FFFFFF"/>
          </w:tcPr>
          <w:p w14:paraId="05312AA0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FFFFF"/>
          </w:tcPr>
          <w:p w14:paraId="4F22AD3C" wp14:textId="77777777">
            <w:r>
              <w:rPr>
                <w:sz w:val="19"/>
              </w:rPr>
              <w:t>Within RTO</w:t>
            </w:r>
          </w:p>
        </w:tc>
      </w:tr>
      <w:tr xmlns:wp14="http://schemas.microsoft.com/office/word/2010/wordml" w14:paraId="3C879190" wp14:textId="77777777">
        <w:tc>
          <w:tcPr>
            <w:tcW w:w="2304" w:type="dxa"/>
            <w:shd w:val="clear" w:color="auto" w:fill="F0F4FF"/>
          </w:tcPr>
          <w:p w14:paraId="630C6491" wp14:textId="77777777">
            <w:r>
              <w:rPr>
                <w:sz w:val="19"/>
              </w:rPr>
              <w:t>Salesforce CRM</w:t>
            </w:r>
          </w:p>
        </w:tc>
        <w:tc>
          <w:tcPr>
            <w:tcW w:w="1440" w:type="dxa"/>
            <w:shd w:val="clear" w:color="auto" w:fill="F0F4FF"/>
          </w:tcPr>
          <w:p w14:paraId="0480FB86" wp14:textId="77777777">
            <w:r>
              <w:rPr>
                <w:sz w:val="19"/>
              </w:rPr>
              <w:t>60 min</w:t>
            </w:r>
          </w:p>
        </w:tc>
        <w:tc>
          <w:tcPr>
            <w:tcW w:w="1584" w:type="dxa"/>
            <w:shd w:val="clear" w:color="auto" w:fill="F0F4FF"/>
          </w:tcPr>
          <w:p w14:paraId="3D69ADF7" wp14:textId="77777777">
            <w:r>
              <w:rPr>
                <w:sz w:val="19"/>
              </w:rPr>
              <w:t>33 min</w:t>
            </w:r>
          </w:p>
        </w:tc>
        <w:tc>
          <w:tcPr>
            <w:tcW w:w="1008" w:type="dxa"/>
            <w:shd w:val="clear" w:color="auto" w:fill="F0F4FF"/>
          </w:tcPr>
          <w:p w14:paraId="681400D0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48C3105A" wp14:textId="77777777">
            <w:r>
              <w:rPr>
                <w:sz w:val="19"/>
              </w:rPr>
              <w:t>SaaS vendor DR seamless</w:t>
            </w:r>
          </w:p>
        </w:tc>
      </w:tr>
      <w:tr xmlns:wp14="http://schemas.microsoft.com/office/word/2010/wordml" w14:paraId="26B67072" wp14:textId="77777777">
        <w:tc>
          <w:tcPr>
            <w:tcW w:w="2304" w:type="dxa"/>
            <w:shd w:val="clear" w:color="auto" w:fill="FFFFFF"/>
          </w:tcPr>
          <w:p w14:paraId="597FA92E" wp14:textId="77777777">
            <w:r>
              <w:rPr>
                <w:sz w:val="19"/>
              </w:rPr>
              <w:t>Active Directory</w:t>
            </w:r>
          </w:p>
        </w:tc>
        <w:tc>
          <w:tcPr>
            <w:tcW w:w="1440" w:type="dxa"/>
            <w:shd w:val="clear" w:color="auto" w:fill="FFFFFF"/>
          </w:tcPr>
          <w:p w14:paraId="7C0E93DA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FFFFF"/>
          </w:tcPr>
          <w:p w14:paraId="599CE63E" wp14:textId="77777777">
            <w:r>
              <w:rPr>
                <w:sz w:val="19"/>
              </w:rPr>
              <w:t>14 min</w:t>
            </w:r>
          </w:p>
        </w:tc>
        <w:tc>
          <w:tcPr>
            <w:tcW w:w="1008" w:type="dxa"/>
            <w:shd w:val="clear" w:color="auto" w:fill="FFFFFF"/>
          </w:tcPr>
          <w:p w14:paraId="2FA5C4CC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FFFFF"/>
          </w:tcPr>
          <w:p w14:paraId="4C205EAE" wp14:textId="77777777">
            <w:r>
              <w:rPr>
                <w:sz w:val="19"/>
              </w:rPr>
              <w:t>AD replication pre-staged</w:t>
            </w:r>
          </w:p>
        </w:tc>
      </w:tr>
      <w:tr xmlns:wp14="http://schemas.microsoft.com/office/word/2010/wordml" w14:paraId="3FB472BC" wp14:textId="77777777">
        <w:tc>
          <w:tcPr>
            <w:tcW w:w="2304" w:type="dxa"/>
            <w:shd w:val="clear" w:color="auto" w:fill="F0F4FF"/>
          </w:tcPr>
          <w:p w14:paraId="7E9FFEB0" wp14:textId="77777777">
            <w:r>
              <w:rPr>
                <w:sz w:val="19"/>
              </w:rPr>
              <w:t>DNS</w:t>
            </w:r>
          </w:p>
        </w:tc>
        <w:tc>
          <w:tcPr>
            <w:tcW w:w="1440" w:type="dxa"/>
            <w:shd w:val="clear" w:color="auto" w:fill="F0F4FF"/>
          </w:tcPr>
          <w:p w14:paraId="3FD41685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0F4FF"/>
          </w:tcPr>
          <w:p w14:paraId="507B5A34" wp14:textId="77777777">
            <w:r>
              <w:rPr>
                <w:sz w:val="19"/>
              </w:rPr>
              <w:t>10 min</w:t>
            </w:r>
          </w:p>
        </w:tc>
        <w:tc>
          <w:tcPr>
            <w:tcW w:w="1008" w:type="dxa"/>
            <w:shd w:val="clear" w:color="auto" w:fill="F0F4FF"/>
          </w:tcPr>
          <w:p w14:paraId="6AD7F9C8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21E10254" wp14:textId="77777777">
            <w:r>
              <w:rPr>
                <w:sz w:val="19"/>
              </w:rPr>
              <w:t>BIND secondary at DR site</w:t>
            </w:r>
          </w:p>
        </w:tc>
      </w:tr>
    </w:tbl>
    <w:p xmlns:wp14="http://schemas.microsoft.com/office/word/2010/wordml" w14:paraId="3B7FD67C" wp14:textId="77777777"/>
    <w:p xmlns:wp14="http://schemas.microsoft.com/office/word/2010/wordml" w14:paraId="38D6B9B6" wp14:textId="77777777"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3328D952" wp14:editId="7777777">
            <wp:extent cx="5029200" cy="2828925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22F860BB" wp14:textId="77777777"/>
    <w:p xmlns:wp14="http://schemas.microsoft.com/office/word/2010/wordml" w14:paraId="698536F5" wp14:textId="77777777">
      <w:r>
        <w:br w:type="page"/>
      </w:r>
    </w:p>
    <w:p xmlns:wp14="http://schemas.microsoft.com/office/word/2010/wordml" w14:paraId="68C78FAA" wp14:textId="77777777">
      <w:pPr>
        <w:pStyle w:val="Heading1"/>
      </w:pPr>
      <w:r>
        <w:t>Appendix 54: DR Test Results — July 2026</w:t>
      </w:r>
    </w:p>
    <w:p xmlns:wp14="http://schemas.microsoft.com/office/word/2010/wordml" w14:paraId="38634DC2" wp14:textId="77777777">
      <w:r>
        <w:rPr>
          <w:b w:val="0"/>
          <w:sz w:val="22"/>
        </w:rPr>
        <w:t>Test date: 23 July 2026. Scenario: Application-level recovery. Duration: 2h 33min. Result: PARTIAL PASS. Director: Mike Torres.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xmlns:wp14="http://schemas.microsoft.com/office/word/2010/wordml" w14:paraId="40F66ED9" wp14:textId="77777777">
        <w:tc>
          <w:tcPr>
            <w:tcW w:w="2304" w:type="dxa"/>
            <w:shd w:val="clear" w:color="auto" w:fill="0D2D6B"/>
          </w:tcPr>
          <w:p w14:paraId="38346ACA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Service</w:t>
            </w:r>
          </w:p>
        </w:tc>
        <w:tc>
          <w:tcPr>
            <w:tcW w:w="1440" w:type="dxa"/>
            <w:shd w:val="clear" w:color="auto" w:fill="0D2D6B"/>
          </w:tcPr>
          <w:p w14:paraId="39D1735E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RTO Target</w:t>
            </w:r>
          </w:p>
        </w:tc>
        <w:tc>
          <w:tcPr>
            <w:tcW w:w="1584" w:type="dxa"/>
            <w:shd w:val="clear" w:color="auto" w:fill="0D2D6B"/>
          </w:tcPr>
          <w:p w14:paraId="6B9EB82E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Actual</w:t>
            </w:r>
          </w:p>
        </w:tc>
        <w:tc>
          <w:tcPr>
            <w:tcW w:w="1008" w:type="dxa"/>
            <w:shd w:val="clear" w:color="auto" w:fill="0D2D6B"/>
          </w:tcPr>
          <w:p w14:paraId="6371AA30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Result</w:t>
            </w:r>
          </w:p>
        </w:tc>
        <w:tc>
          <w:tcPr>
            <w:tcW w:w="4464" w:type="dxa"/>
            <w:shd w:val="clear" w:color="auto" w:fill="0D2D6B"/>
          </w:tcPr>
          <w:p w14:paraId="5C99CEB3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 xmlns:wp14="http://schemas.microsoft.com/office/word/2010/wordml" w14:paraId="6C597621" wp14:textId="77777777">
        <w:tc>
          <w:tcPr>
            <w:tcW w:w="2304" w:type="dxa"/>
            <w:shd w:val="clear" w:color="auto" w:fill="F0F4FF"/>
          </w:tcPr>
          <w:p w14:paraId="1FADADCE" wp14:textId="77777777">
            <w:r>
              <w:rPr>
                <w:sz w:val="19"/>
              </w:rPr>
              <w:t>ServiceNow ITSM</w:t>
            </w:r>
          </w:p>
        </w:tc>
        <w:tc>
          <w:tcPr>
            <w:tcW w:w="1440" w:type="dxa"/>
            <w:shd w:val="clear" w:color="auto" w:fill="F0F4FF"/>
          </w:tcPr>
          <w:p w14:paraId="463CBFB4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0F4FF"/>
          </w:tcPr>
          <w:p w14:paraId="2E86E1A3" wp14:textId="77777777">
            <w:r>
              <w:rPr>
                <w:sz w:val="19"/>
              </w:rPr>
              <w:t>13 min</w:t>
            </w:r>
          </w:p>
        </w:tc>
        <w:tc>
          <w:tcPr>
            <w:tcW w:w="1008" w:type="dxa"/>
            <w:shd w:val="clear" w:color="auto" w:fill="F0F4FF"/>
          </w:tcPr>
          <w:p w14:paraId="555360D5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1594D908" wp14:textId="77777777">
            <w:r>
              <w:rPr>
                <w:sz w:val="19"/>
              </w:rPr>
              <w:t>Hot standby as designed</w:t>
            </w:r>
          </w:p>
        </w:tc>
      </w:tr>
      <w:tr xmlns:wp14="http://schemas.microsoft.com/office/word/2010/wordml" w14:paraId="251CA2F3" wp14:textId="77777777">
        <w:tc>
          <w:tcPr>
            <w:tcW w:w="2304" w:type="dxa"/>
            <w:shd w:val="clear" w:color="auto" w:fill="FFFFFF"/>
          </w:tcPr>
          <w:p w14:paraId="738B8A82" wp14:textId="77777777">
            <w:r>
              <w:rPr>
                <w:sz w:val="19"/>
              </w:rPr>
              <w:t>SAP ERP</w:t>
            </w:r>
          </w:p>
        </w:tc>
        <w:tc>
          <w:tcPr>
            <w:tcW w:w="1440" w:type="dxa"/>
            <w:shd w:val="clear" w:color="auto" w:fill="FFFFFF"/>
          </w:tcPr>
          <w:p w14:paraId="1D23CCD8" wp14:textId="77777777">
            <w:r>
              <w:rPr>
                <w:sz w:val="19"/>
              </w:rPr>
              <w:t>60 min</w:t>
            </w:r>
          </w:p>
        </w:tc>
        <w:tc>
          <w:tcPr>
            <w:tcW w:w="1584" w:type="dxa"/>
            <w:shd w:val="clear" w:color="auto" w:fill="FFFFFF"/>
          </w:tcPr>
          <w:p w14:paraId="7D0ADC86" wp14:textId="77777777">
            <w:r>
              <w:rPr>
                <w:sz w:val="19"/>
              </w:rPr>
              <w:t>52 min</w:t>
            </w:r>
          </w:p>
        </w:tc>
        <w:tc>
          <w:tcPr>
            <w:tcW w:w="1008" w:type="dxa"/>
            <w:shd w:val="clear" w:color="auto" w:fill="FFFFFF"/>
          </w:tcPr>
          <w:p w14:paraId="101CC71F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FFFFF"/>
          </w:tcPr>
          <w:p w14:paraId="613BBA9A" wp14:textId="77777777">
            <w:r>
              <w:rPr>
                <w:sz w:val="19"/>
              </w:rPr>
              <w:t>Within RTO</w:t>
            </w:r>
          </w:p>
        </w:tc>
      </w:tr>
      <w:tr xmlns:wp14="http://schemas.microsoft.com/office/word/2010/wordml" w14:paraId="1B9B6B2C" wp14:textId="77777777">
        <w:tc>
          <w:tcPr>
            <w:tcW w:w="2304" w:type="dxa"/>
            <w:shd w:val="clear" w:color="auto" w:fill="F0F4FF"/>
          </w:tcPr>
          <w:p w14:paraId="0DCEBD5D" wp14:textId="77777777">
            <w:r>
              <w:rPr>
                <w:sz w:val="19"/>
              </w:rPr>
              <w:t>Salesforce CRM</w:t>
            </w:r>
          </w:p>
        </w:tc>
        <w:tc>
          <w:tcPr>
            <w:tcW w:w="1440" w:type="dxa"/>
            <w:shd w:val="clear" w:color="auto" w:fill="F0F4FF"/>
          </w:tcPr>
          <w:p w14:paraId="023E6E6C" wp14:textId="77777777">
            <w:r>
              <w:rPr>
                <w:sz w:val="19"/>
              </w:rPr>
              <w:t>60 min</w:t>
            </w:r>
          </w:p>
        </w:tc>
        <w:tc>
          <w:tcPr>
            <w:tcW w:w="1584" w:type="dxa"/>
            <w:shd w:val="clear" w:color="auto" w:fill="F0F4FF"/>
          </w:tcPr>
          <w:p w14:paraId="29C01FD1" wp14:textId="77777777">
            <w:r>
              <w:rPr>
                <w:sz w:val="19"/>
              </w:rPr>
              <w:t>34 min</w:t>
            </w:r>
          </w:p>
        </w:tc>
        <w:tc>
          <w:tcPr>
            <w:tcW w:w="1008" w:type="dxa"/>
            <w:shd w:val="clear" w:color="auto" w:fill="F0F4FF"/>
          </w:tcPr>
          <w:p w14:paraId="7312D4B7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0F579B08" wp14:textId="77777777">
            <w:r>
              <w:rPr>
                <w:sz w:val="19"/>
              </w:rPr>
              <w:t>SaaS vendor DR seamless</w:t>
            </w:r>
          </w:p>
        </w:tc>
      </w:tr>
      <w:tr xmlns:wp14="http://schemas.microsoft.com/office/word/2010/wordml" w14:paraId="75ACBE85" wp14:textId="77777777">
        <w:tc>
          <w:tcPr>
            <w:tcW w:w="2304" w:type="dxa"/>
            <w:shd w:val="clear" w:color="auto" w:fill="FFFFFF"/>
          </w:tcPr>
          <w:p w14:paraId="1E33F1D2" wp14:textId="77777777">
            <w:r>
              <w:rPr>
                <w:sz w:val="19"/>
              </w:rPr>
              <w:t>Active Directory</w:t>
            </w:r>
          </w:p>
        </w:tc>
        <w:tc>
          <w:tcPr>
            <w:tcW w:w="1440" w:type="dxa"/>
            <w:shd w:val="clear" w:color="auto" w:fill="FFFFFF"/>
          </w:tcPr>
          <w:p w14:paraId="62BDE6F8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FFFFF"/>
          </w:tcPr>
          <w:p w14:paraId="6AE1C14D" wp14:textId="77777777">
            <w:r>
              <w:rPr>
                <w:sz w:val="19"/>
              </w:rPr>
              <w:t>15 min</w:t>
            </w:r>
          </w:p>
        </w:tc>
        <w:tc>
          <w:tcPr>
            <w:tcW w:w="1008" w:type="dxa"/>
            <w:shd w:val="clear" w:color="auto" w:fill="FFFFFF"/>
          </w:tcPr>
          <w:p w14:paraId="10E88539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FFFFF"/>
          </w:tcPr>
          <w:p w14:paraId="4A5CEF8D" wp14:textId="77777777">
            <w:r>
              <w:rPr>
                <w:sz w:val="19"/>
              </w:rPr>
              <w:t>AD replication pre-staged</w:t>
            </w:r>
          </w:p>
        </w:tc>
      </w:tr>
      <w:tr xmlns:wp14="http://schemas.microsoft.com/office/word/2010/wordml" w14:paraId="4EE481A0" wp14:textId="77777777">
        <w:tc>
          <w:tcPr>
            <w:tcW w:w="2304" w:type="dxa"/>
            <w:shd w:val="clear" w:color="auto" w:fill="F0F4FF"/>
          </w:tcPr>
          <w:p w14:paraId="32054021" wp14:textId="77777777">
            <w:r>
              <w:rPr>
                <w:sz w:val="19"/>
              </w:rPr>
              <w:t>DNS</w:t>
            </w:r>
          </w:p>
        </w:tc>
        <w:tc>
          <w:tcPr>
            <w:tcW w:w="1440" w:type="dxa"/>
            <w:shd w:val="clear" w:color="auto" w:fill="F0F4FF"/>
          </w:tcPr>
          <w:p w14:paraId="3A0D70D3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0F4FF"/>
          </w:tcPr>
          <w:p w14:paraId="5E0CC659" wp14:textId="77777777">
            <w:r>
              <w:rPr>
                <w:sz w:val="19"/>
              </w:rPr>
              <w:t>11 min</w:t>
            </w:r>
          </w:p>
        </w:tc>
        <w:tc>
          <w:tcPr>
            <w:tcW w:w="1008" w:type="dxa"/>
            <w:shd w:val="clear" w:color="auto" w:fill="F0F4FF"/>
          </w:tcPr>
          <w:p w14:paraId="4B9AE0BC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08F0BF7A" wp14:textId="77777777">
            <w:r>
              <w:rPr>
                <w:sz w:val="19"/>
              </w:rPr>
              <w:t>BIND secondary at DR site</w:t>
            </w:r>
          </w:p>
        </w:tc>
      </w:tr>
    </w:tbl>
    <w:p xmlns:wp14="http://schemas.microsoft.com/office/word/2010/wordml" w14:paraId="7BC1BAF2" wp14:textId="77777777"/>
    <w:p xmlns:wp14="http://schemas.microsoft.com/office/word/2010/wordml" w14:paraId="61C988F9" wp14:textId="77777777"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2DE563D5" wp14:editId="7777777">
            <wp:extent cx="5029200" cy="2828925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3B22BB7D" wp14:textId="77777777"/>
    <w:p xmlns:wp14="http://schemas.microsoft.com/office/word/2010/wordml" w14:paraId="17B246DD" wp14:textId="77777777">
      <w:r>
        <w:br w:type="page"/>
      </w:r>
    </w:p>
    <w:p xmlns:wp14="http://schemas.microsoft.com/office/word/2010/wordml" w14:paraId="26868CD2" wp14:textId="77777777">
      <w:pPr>
        <w:pStyle w:val="Heading1"/>
      </w:pPr>
      <w:r>
        <w:t>Appendix 55: DR Test Results — August 2026</w:t>
      </w:r>
    </w:p>
    <w:p xmlns:wp14="http://schemas.microsoft.com/office/word/2010/wordml" w14:paraId="26D9DAB8" wp14:textId="77777777">
      <w:r>
        <w:rPr>
          <w:b w:val="0"/>
          <w:sz w:val="22"/>
        </w:rPr>
        <w:t>Test date: 24 August 2026. Scenario: Backup validation. Duration: 3h 40min. Result: PASS. Director: Sarah Chen.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xmlns:wp14="http://schemas.microsoft.com/office/word/2010/wordml" w14:paraId="62BA5E32" wp14:textId="77777777">
        <w:tc>
          <w:tcPr>
            <w:tcW w:w="2304" w:type="dxa"/>
            <w:shd w:val="clear" w:color="auto" w:fill="0D2D6B"/>
          </w:tcPr>
          <w:p w14:paraId="44B392D5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Service</w:t>
            </w:r>
          </w:p>
        </w:tc>
        <w:tc>
          <w:tcPr>
            <w:tcW w:w="1440" w:type="dxa"/>
            <w:shd w:val="clear" w:color="auto" w:fill="0D2D6B"/>
          </w:tcPr>
          <w:p w14:paraId="0E292D4A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RTO Target</w:t>
            </w:r>
          </w:p>
        </w:tc>
        <w:tc>
          <w:tcPr>
            <w:tcW w:w="1584" w:type="dxa"/>
            <w:shd w:val="clear" w:color="auto" w:fill="0D2D6B"/>
          </w:tcPr>
          <w:p w14:paraId="5F0CFFA6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Actual</w:t>
            </w:r>
          </w:p>
        </w:tc>
        <w:tc>
          <w:tcPr>
            <w:tcW w:w="1008" w:type="dxa"/>
            <w:shd w:val="clear" w:color="auto" w:fill="0D2D6B"/>
          </w:tcPr>
          <w:p w14:paraId="5E2D8695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Result</w:t>
            </w:r>
          </w:p>
        </w:tc>
        <w:tc>
          <w:tcPr>
            <w:tcW w:w="4464" w:type="dxa"/>
            <w:shd w:val="clear" w:color="auto" w:fill="0D2D6B"/>
          </w:tcPr>
          <w:p w14:paraId="28AF66F0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 xmlns:wp14="http://schemas.microsoft.com/office/word/2010/wordml" w14:paraId="6E88A61A" wp14:textId="77777777">
        <w:tc>
          <w:tcPr>
            <w:tcW w:w="2304" w:type="dxa"/>
            <w:shd w:val="clear" w:color="auto" w:fill="F0F4FF"/>
          </w:tcPr>
          <w:p w14:paraId="29A86AB3" wp14:textId="77777777">
            <w:r>
              <w:rPr>
                <w:sz w:val="19"/>
              </w:rPr>
              <w:t>ServiceNow ITSM</w:t>
            </w:r>
          </w:p>
        </w:tc>
        <w:tc>
          <w:tcPr>
            <w:tcW w:w="1440" w:type="dxa"/>
            <w:shd w:val="clear" w:color="auto" w:fill="F0F4FF"/>
          </w:tcPr>
          <w:p w14:paraId="3A9C8F8A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0F4FF"/>
          </w:tcPr>
          <w:p w14:paraId="3B62E9E8" wp14:textId="77777777">
            <w:r>
              <w:rPr>
                <w:sz w:val="19"/>
              </w:rPr>
              <w:t>14 min</w:t>
            </w:r>
          </w:p>
        </w:tc>
        <w:tc>
          <w:tcPr>
            <w:tcW w:w="1008" w:type="dxa"/>
            <w:shd w:val="clear" w:color="auto" w:fill="F0F4FF"/>
          </w:tcPr>
          <w:p w14:paraId="0EE2EB89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2CBF466F" wp14:textId="77777777">
            <w:r>
              <w:rPr>
                <w:sz w:val="19"/>
              </w:rPr>
              <w:t>Hot standby as designed</w:t>
            </w:r>
          </w:p>
        </w:tc>
      </w:tr>
      <w:tr xmlns:wp14="http://schemas.microsoft.com/office/word/2010/wordml" w14:paraId="75B3C14A" wp14:textId="77777777">
        <w:tc>
          <w:tcPr>
            <w:tcW w:w="2304" w:type="dxa"/>
            <w:shd w:val="clear" w:color="auto" w:fill="FFFFFF"/>
          </w:tcPr>
          <w:p w14:paraId="685CB404" wp14:textId="77777777">
            <w:r>
              <w:rPr>
                <w:sz w:val="19"/>
              </w:rPr>
              <w:t>SAP ERP</w:t>
            </w:r>
          </w:p>
        </w:tc>
        <w:tc>
          <w:tcPr>
            <w:tcW w:w="1440" w:type="dxa"/>
            <w:shd w:val="clear" w:color="auto" w:fill="FFFFFF"/>
          </w:tcPr>
          <w:p w14:paraId="4676CCEA" wp14:textId="77777777">
            <w:r>
              <w:rPr>
                <w:sz w:val="19"/>
              </w:rPr>
              <w:t>60 min</w:t>
            </w:r>
          </w:p>
        </w:tc>
        <w:tc>
          <w:tcPr>
            <w:tcW w:w="1584" w:type="dxa"/>
            <w:shd w:val="clear" w:color="auto" w:fill="FFFFFF"/>
          </w:tcPr>
          <w:p w14:paraId="28459F57" wp14:textId="77777777">
            <w:r>
              <w:rPr>
                <w:sz w:val="19"/>
              </w:rPr>
              <w:t>53 min</w:t>
            </w:r>
          </w:p>
        </w:tc>
        <w:tc>
          <w:tcPr>
            <w:tcW w:w="1008" w:type="dxa"/>
            <w:shd w:val="clear" w:color="auto" w:fill="FFFFFF"/>
          </w:tcPr>
          <w:p w14:paraId="127FB5DD" wp14:textId="77777777">
            <w:r>
              <w:rPr>
                <w:sz w:val="19"/>
              </w:rPr>
              <w:t>FAIL</w:t>
            </w:r>
          </w:p>
        </w:tc>
        <w:tc>
          <w:tcPr>
            <w:tcW w:w="4464" w:type="dxa"/>
            <w:shd w:val="clear" w:color="auto" w:fill="FFFFFF"/>
          </w:tcPr>
          <w:p w14:paraId="4517CAB1" wp14:textId="77777777">
            <w:r>
              <w:rPr>
                <w:sz w:val="19"/>
              </w:rPr>
              <w:t>Oracle Data Guard lag — tuned post-test</w:t>
            </w:r>
          </w:p>
        </w:tc>
      </w:tr>
      <w:tr xmlns:wp14="http://schemas.microsoft.com/office/word/2010/wordml" w14:paraId="316FF6B6" wp14:textId="77777777">
        <w:tc>
          <w:tcPr>
            <w:tcW w:w="2304" w:type="dxa"/>
            <w:shd w:val="clear" w:color="auto" w:fill="F0F4FF"/>
          </w:tcPr>
          <w:p w14:paraId="29CF6A82" wp14:textId="77777777">
            <w:r>
              <w:rPr>
                <w:sz w:val="19"/>
              </w:rPr>
              <w:t>Salesforce CRM</w:t>
            </w:r>
          </w:p>
        </w:tc>
        <w:tc>
          <w:tcPr>
            <w:tcW w:w="1440" w:type="dxa"/>
            <w:shd w:val="clear" w:color="auto" w:fill="F0F4FF"/>
          </w:tcPr>
          <w:p w14:paraId="2425009E" wp14:textId="77777777">
            <w:r>
              <w:rPr>
                <w:sz w:val="19"/>
              </w:rPr>
              <w:t>60 min</w:t>
            </w:r>
          </w:p>
        </w:tc>
        <w:tc>
          <w:tcPr>
            <w:tcW w:w="1584" w:type="dxa"/>
            <w:shd w:val="clear" w:color="auto" w:fill="F0F4FF"/>
          </w:tcPr>
          <w:p w14:paraId="5EFCBECB" wp14:textId="77777777">
            <w:r>
              <w:rPr>
                <w:sz w:val="19"/>
              </w:rPr>
              <w:t>35 min</w:t>
            </w:r>
          </w:p>
        </w:tc>
        <w:tc>
          <w:tcPr>
            <w:tcW w:w="1008" w:type="dxa"/>
            <w:shd w:val="clear" w:color="auto" w:fill="F0F4FF"/>
          </w:tcPr>
          <w:p w14:paraId="2BD6FE9E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0C271E08" wp14:textId="77777777">
            <w:r>
              <w:rPr>
                <w:sz w:val="19"/>
              </w:rPr>
              <w:t>SaaS vendor DR seamless</w:t>
            </w:r>
          </w:p>
        </w:tc>
      </w:tr>
      <w:tr xmlns:wp14="http://schemas.microsoft.com/office/word/2010/wordml" w14:paraId="3B56B1BC" wp14:textId="77777777">
        <w:tc>
          <w:tcPr>
            <w:tcW w:w="2304" w:type="dxa"/>
            <w:shd w:val="clear" w:color="auto" w:fill="FFFFFF"/>
          </w:tcPr>
          <w:p w14:paraId="2E67E9FB" wp14:textId="77777777">
            <w:r>
              <w:rPr>
                <w:sz w:val="19"/>
              </w:rPr>
              <w:t>Active Directory</w:t>
            </w:r>
          </w:p>
        </w:tc>
        <w:tc>
          <w:tcPr>
            <w:tcW w:w="1440" w:type="dxa"/>
            <w:shd w:val="clear" w:color="auto" w:fill="FFFFFF"/>
          </w:tcPr>
          <w:p w14:paraId="2172B117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FFFFF"/>
          </w:tcPr>
          <w:p w14:paraId="363BDEDB" wp14:textId="77777777">
            <w:r>
              <w:rPr>
                <w:sz w:val="19"/>
              </w:rPr>
              <w:t>11 min</w:t>
            </w:r>
          </w:p>
        </w:tc>
        <w:tc>
          <w:tcPr>
            <w:tcW w:w="1008" w:type="dxa"/>
            <w:shd w:val="clear" w:color="auto" w:fill="FFFFFF"/>
          </w:tcPr>
          <w:p w14:paraId="30A60058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FFFFF"/>
          </w:tcPr>
          <w:p w14:paraId="0A6D8260" wp14:textId="77777777">
            <w:r>
              <w:rPr>
                <w:sz w:val="19"/>
              </w:rPr>
              <w:t>AD replication pre-staged</w:t>
            </w:r>
          </w:p>
        </w:tc>
      </w:tr>
      <w:tr xmlns:wp14="http://schemas.microsoft.com/office/word/2010/wordml" w14:paraId="2769ED27" wp14:textId="77777777">
        <w:tc>
          <w:tcPr>
            <w:tcW w:w="2304" w:type="dxa"/>
            <w:shd w:val="clear" w:color="auto" w:fill="F0F4FF"/>
          </w:tcPr>
          <w:p w14:paraId="17154161" wp14:textId="77777777">
            <w:r>
              <w:rPr>
                <w:sz w:val="19"/>
              </w:rPr>
              <w:t>DNS</w:t>
            </w:r>
          </w:p>
        </w:tc>
        <w:tc>
          <w:tcPr>
            <w:tcW w:w="1440" w:type="dxa"/>
            <w:shd w:val="clear" w:color="auto" w:fill="F0F4FF"/>
          </w:tcPr>
          <w:p w14:paraId="4A5334CA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0F4FF"/>
          </w:tcPr>
          <w:p w14:paraId="23450030" wp14:textId="77777777">
            <w:r>
              <w:rPr>
                <w:sz w:val="19"/>
              </w:rPr>
              <w:t>12 min</w:t>
            </w:r>
          </w:p>
        </w:tc>
        <w:tc>
          <w:tcPr>
            <w:tcW w:w="1008" w:type="dxa"/>
            <w:shd w:val="clear" w:color="auto" w:fill="F0F4FF"/>
          </w:tcPr>
          <w:p w14:paraId="106C5F97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009A6919" wp14:textId="77777777">
            <w:r>
              <w:rPr>
                <w:sz w:val="19"/>
              </w:rPr>
              <w:t>BIND secondary at DR site</w:t>
            </w:r>
          </w:p>
        </w:tc>
      </w:tr>
    </w:tbl>
    <w:p xmlns:wp14="http://schemas.microsoft.com/office/word/2010/wordml" w14:paraId="6BF89DA3" wp14:textId="77777777"/>
    <w:p xmlns:wp14="http://schemas.microsoft.com/office/word/2010/wordml" w14:paraId="5C3E0E74" wp14:textId="77777777"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4C121345" wp14:editId="7777777">
            <wp:extent cx="5029200" cy="2828925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66A1FAB9" wp14:textId="77777777"/>
    <w:p xmlns:wp14="http://schemas.microsoft.com/office/word/2010/wordml" w14:paraId="76BB753C" wp14:textId="77777777">
      <w:r>
        <w:br w:type="page"/>
      </w:r>
    </w:p>
    <w:p xmlns:wp14="http://schemas.microsoft.com/office/word/2010/wordml" w14:paraId="5CAE6175" wp14:textId="77777777">
      <w:pPr>
        <w:pStyle w:val="Heading1"/>
      </w:pPr>
      <w:r>
        <w:t>Appendix 56: DR Test Results — September 2026</w:t>
      </w:r>
    </w:p>
    <w:p xmlns:wp14="http://schemas.microsoft.com/office/word/2010/wordml" w14:paraId="0297D762" wp14:textId="77777777">
      <w:r>
        <w:rPr>
          <w:b w:val="0"/>
          <w:sz w:val="22"/>
        </w:rPr>
        <w:t>Test date: 25 September 2026. Scenario: Full datacenter failover. Duration: 4h 47min. Result: PASS. Director: Mike Torres.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xmlns:wp14="http://schemas.microsoft.com/office/word/2010/wordml" w14:paraId="418275AE" wp14:textId="77777777">
        <w:tc>
          <w:tcPr>
            <w:tcW w:w="2304" w:type="dxa"/>
            <w:shd w:val="clear" w:color="auto" w:fill="0D2D6B"/>
          </w:tcPr>
          <w:p w14:paraId="25EEC569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Service</w:t>
            </w:r>
          </w:p>
        </w:tc>
        <w:tc>
          <w:tcPr>
            <w:tcW w:w="1440" w:type="dxa"/>
            <w:shd w:val="clear" w:color="auto" w:fill="0D2D6B"/>
          </w:tcPr>
          <w:p w14:paraId="16E6D72F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RTO Target</w:t>
            </w:r>
          </w:p>
        </w:tc>
        <w:tc>
          <w:tcPr>
            <w:tcW w:w="1584" w:type="dxa"/>
            <w:shd w:val="clear" w:color="auto" w:fill="0D2D6B"/>
          </w:tcPr>
          <w:p w14:paraId="1C3DCF64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Actual</w:t>
            </w:r>
          </w:p>
        </w:tc>
        <w:tc>
          <w:tcPr>
            <w:tcW w:w="1008" w:type="dxa"/>
            <w:shd w:val="clear" w:color="auto" w:fill="0D2D6B"/>
          </w:tcPr>
          <w:p w14:paraId="238A3932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Result</w:t>
            </w:r>
          </w:p>
        </w:tc>
        <w:tc>
          <w:tcPr>
            <w:tcW w:w="4464" w:type="dxa"/>
            <w:shd w:val="clear" w:color="auto" w:fill="0D2D6B"/>
          </w:tcPr>
          <w:p w14:paraId="2F5CABCF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 xmlns:wp14="http://schemas.microsoft.com/office/word/2010/wordml" w14:paraId="0EC314C7" wp14:textId="77777777">
        <w:tc>
          <w:tcPr>
            <w:tcW w:w="2304" w:type="dxa"/>
            <w:shd w:val="clear" w:color="auto" w:fill="F0F4FF"/>
          </w:tcPr>
          <w:p w14:paraId="6386BFD4" wp14:textId="77777777">
            <w:r>
              <w:rPr>
                <w:sz w:val="19"/>
              </w:rPr>
              <w:t>ServiceNow ITSM</w:t>
            </w:r>
          </w:p>
        </w:tc>
        <w:tc>
          <w:tcPr>
            <w:tcW w:w="1440" w:type="dxa"/>
            <w:shd w:val="clear" w:color="auto" w:fill="F0F4FF"/>
          </w:tcPr>
          <w:p w14:paraId="72E2DD4A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0F4FF"/>
          </w:tcPr>
          <w:p w14:paraId="63F96B9A" wp14:textId="77777777">
            <w:r>
              <w:rPr>
                <w:sz w:val="19"/>
              </w:rPr>
              <w:t>8 min</w:t>
            </w:r>
          </w:p>
        </w:tc>
        <w:tc>
          <w:tcPr>
            <w:tcW w:w="1008" w:type="dxa"/>
            <w:shd w:val="clear" w:color="auto" w:fill="F0F4FF"/>
          </w:tcPr>
          <w:p w14:paraId="3CFED37E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244126FD" wp14:textId="77777777">
            <w:r>
              <w:rPr>
                <w:sz w:val="19"/>
              </w:rPr>
              <w:t>Hot standby as designed</w:t>
            </w:r>
          </w:p>
        </w:tc>
      </w:tr>
      <w:tr xmlns:wp14="http://schemas.microsoft.com/office/word/2010/wordml" w14:paraId="47E078C3" wp14:textId="77777777">
        <w:tc>
          <w:tcPr>
            <w:tcW w:w="2304" w:type="dxa"/>
            <w:shd w:val="clear" w:color="auto" w:fill="FFFFFF"/>
          </w:tcPr>
          <w:p w14:paraId="326E17D7" wp14:textId="77777777">
            <w:r>
              <w:rPr>
                <w:sz w:val="19"/>
              </w:rPr>
              <w:t>SAP ERP</w:t>
            </w:r>
          </w:p>
        </w:tc>
        <w:tc>
          <w:tcPr>
            <w:tcW w:w="1440" w:type="dxa"/>
            <w:shd w:val="clear" w:color="auto" w:fill="FFFFFF"/>
          </w:tcPr>
          <w:p w14:paraId="6F1847B5" wp14:textId="77777777">
            <w:r>
              <w:rPr>
                <w:sz w:val="19"/>
              </w:rPr>
              <w:t>60 min</w:t>
            </w:r>
          </w:p>
        </w:tc>
        <w:tc>
          <w:tcPr>
            <w:tcW w:w="1584" w:type="dxa"/>
            <w:shd w:val="clear" w:color="auto" w:fill="FFFFFF"/>
          </w:tcPr>
          <w:p w14:paraId="7AC8DF4B" wp14:textId="77777777">
            <w:r>
              <w:rPr>
                <w:sz w:val="19"/>
              </w:rPr>
              <w:t>54 min</w:t>
            </w:r>
          </w:p>
        </w:tc>
        <w:tc>
          <w:tcPr>
            <w:tcW w:w="1008" w:type="dxa"/>
            <w:shd w:val="clear" w:color="auto" w:fill="FFFFFF"/>
          </w:tcPr>
          <w:p w14:paraId="383B8652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FFFFF"/>
          </w:tcPr>
          <w:p w14:paraId="272CB232" wp14:textId="77777777">
            <w:r>
              <w:rPr>
                <w:sz w:val="19"/>
              </w:rPr>
              <w:t>Within RTO</w:t>
            </w:r>
          </w:p>
        </w:tc>
      </w:tr>
      <w:tr xmlns:wp14="http://schemas.microsoft.com/office/word/2010/wordml" w14:paraId="60783C6B" wp14:textId="77777777">
        <w:tc>
          <w:tcPr>
            <w:tcW w:w="2304" w:type="dxa"/>
            <w:shd w:val="clear" w:color="auto" w:fill="F0F4FF"/>
          </w:tcPr>
          <w:p w14:paraId="0256CF1A" wp14:textId="77777777">
            <w:r>
              <w:rPr>
                <w:sz w:val="19"/>
              </w:rPr>
              <w:t>Salesforce CRM</w:t>
            </w:r>
          </w:p>
        </w:tc>
        <w:tc>
          <w:tcPr>
            <w:tcW w:w="1440" w:type="dxa"/>
            <w:shd w:val="clear" w:color="auto" w:fill="F0F4FF"/>
          </w:tcPr>
          <w:p w14:paraId="2ACCF1EB" wp14:textId="77777777">
            <w:r>
              <w:rPr>
                <w:sz w:val="19"/>
              </w:rPr>
              <w:t>60 min</w:t>
            </w:r>
          </w:p>
        </w:tc>
        <w:tc>
          <w:tcPr>
            <w:tcW w:w="1584" w:type="dxa"/>
            <w:shd w:val="clear" w:color="auto" w:fill="F0F4FF"/>
          </w:tcPr>
          <w:p w14:paraId="1B3B487F" wp14:textId="77777777">
            <w:r>
              <w:rPr>
                <w:sz w:val="19"/>
              </w:rPr>
              <w:t>22 min</w:t>
            </w:r>
          </w:p>
        </w:tc>
        <w:tc>
          <w:tcPr>
            <w:tcW w:w="1008" w:type="dxa"/>
            <w:shd w:val="clear" w:color="auto" w:fill="F0F4FF"/>
          </w:tcPr>
          <w:p w14:paraId="5878E27F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5F7506C2" wp14:textId="77777777">
            <w:r>
              <w:rPr>
                <w:sz w:val="19"/>
              </w:rPr>
              <w:t>SaaS vendor DR seamless</w:t>
            </w:r>
          </w:p>
        </w:tc>
      </w:tr>
      <w:tr xmlns:wp14="http://schemas.microsoft.com/office/word/2010/wordml" w14:paraId="52D5746C" wp14:textId="77777777">
        <w:tc>
          <w:tcPr>
            <w:tcW w:w="2304" w:type="dxa"/>
            <w:shd w:val="clear" w:color="auto" w:fill="FFFFFF"/>
          </w:tcPr>
          <w:p w14:paraId="4BBBA4BB" wp14:textId="77777777">
            <w:r>
              <w:rPr>
                <w:sz w:val="19"/>
              </w:rPr>
              <w:t>Active Directory</w:t>
            </w:r>
          </w:p>
        </w:tc>
        <w:tc>
          <w:tcPr>
            <w:tcW w:w="1440" w:type="dxa"/>
            <w:shd w:val="clear" w:color="auto" w:fill="FFFFFF"/>
          </w:tcPr>
          <w:p w14:paraId="71679CCF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FFFFF"/>
          </w:tcPr>
          <w:p w14:paraId="74687F27" wp14:textId="77777777">
            <w:r>
              <w:rPr>
                <w:sz w:val="19"/>
              </w:rPr>
              <w:t>12 min</w:t>
            </w:r>
          </w:p>
        </w:tc>
        <w:tc>
          <w:tcPr>
            <w:tcW w:w="1008" w:type="dxa"/>
            <w:shd w:val="clear" w:color="auto" w:fill="FFFFFF"/>
          </w:tcPr>
          <w:p w14:paraId="527223D0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FFFFF"/>
          </w:tcPr>
          <w:p w14:paraId="0F33CF1B" wp14:textId="77777777">
            <w:r>
              <w:rPr>
                <w:sz w:val="19"/>
              </w:rPr>
              <w:t>AD replication pre-staged</w:t>
            </w:r>
          </w:p>
        </w:tc>
      </w:tr>
      <w:tr xmlns:wp14="http://schemas.microsoft.com/office/word/2010/wordml" w14:paraId="21F7A0F3" wp14:textId="77777777">
        <w:tc>
          <w:tcPr>
            <w:tcW w:w="2304" w:type="dxa"/>
            <w:shd w:val="clear" w:color="auto" w:fill="F0F4FF"/>
          </w:tcPr>
          <w:p w14:paraId="2CD6D68C" wp14:textId="77777777">
            <w:r>
              <w:rPr>
                <w:sz w:val="19"/>
              </w:rPr>
              <w:t>DNS</w:t>
            </w:r>
          </w:p>
        </w:tc>
        <w:tc>
          <w:tcPr>
            <w:tcW w:w="1440" w:type="dxa"/>
            <w:shd w:val="clear" w:color="auto" w:fill="F0F4FF"/>
          </w:tcPr>
          <w:p w14:paraId="7236FD30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0F4FF"/>
          </w:tcPr>
          <w:p w14:paraId="5AD1221D" wp14:textId="77777777">
            <w:r>
              <w:rPr>
                <w:sz w:val="19"/>
              </w:rPr>
              <w:t>9 min</w:t>
            </w:r>
          </w:p>
        </w:tc>
        <w:tc>
          <w:tcPr>
            <w:tcW w:w="1008" w:type="dxa"/>
            <w:shd w:val="clear" w:color="auto" w:fill="F0F4FF"/>
          </w:tcPr>
          <w:p w14:paraId="1B47891B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7A3DFEB9" wp14:textId="77777777">
            <w:r>
              <w:rPr>
                <w:sz w:val="19"/>
              </w:rPr>
              <w:t>BIND secondary at DR site</w:t>
            </w:r>
          </w:p>
        </w:tc>
      </w:tr>
    </w:tbl>
    <w:p xmlns:wp14="http://schemas.microsoft.com/office/word/2010/wordml" w14:paraId="513DA1E0" wp14:textId="77777777"/>
    <w:p xmlns:wp14="http://schemas.microsoft.com/office/word/2010/wordml" w14:paraId="75CAC6F5" wp14:textId="77777777"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1D208CF7" wp14:editId="7777777">
            <wp:extent cx="5029200" cy="2828925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66060428" wp14:textId="77777777"/>
    <w:p xmlns:wp14="http://schemas.microsoft.com/office/word/2010/wordml" w14:paraId="1D0656FE" wp14:textId="77777777">
      <w:r>
        <w:br w:type="page"/>
      </w:r>
    </w:p>
    <w:p xmlns:wp14="http://schemas.microsoft.com/office/word/2010/wordml" w14:paraId="634A5D9F" wp14:textId="77777777">
      <w:pPr>
        <w:pStyle w:val="Heading1"/>
      </w:pPr>
      <w:r>
        <w:t>Appendix 57: DR Test Results — October 2026</w:t>
      </w:r>
    </w:p>
    <w:p xmlns:wp14="http://schemas.microsoft.com/office/word/2010/wordml" w14:paraId="2F9A16AC" wp14:textId="77777777">
      <w:r>
        <w:rPr>
          <w:b w:val="0"/>
          <w:sz w:val="22"/>
        </w:rPr>
        <w:t>Test date: 26 October 2026. Scenario: Network isolation test. Duration: 2h 54min. Result: PASS. Director: Sarah Chen.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xmlns:wp14="http://schemas.microsoft.com/office/word/2010/wordml" w14:paraId="23F3A857" wp14:textId="77777777">
        <w:tc>
          <w:tcPr>
            <w:tcW w:w="2304" w:type="dxa"/>
            <w:shd w:val="clear" w:color="auto" w:fill="0D2D6B"/>
          </w:tcPr>
          <w:p w14:paraId="518DBC1B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Service</w:t>
            </w:r>
          </w:p>
        </w:tc>
        <w:tc>
          <w:tcPr>
            <w:tcW w:w="1440" w:type="dxa"/>
            <w:shd w:val="clear" w:color="auto" w:fill="0D2D6B"/>
          </w:tcPr>
          <w:p w14:paraId="5BB68C4C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RTO Target</w:t>
            </w:r>
          </w:p>
        </w:tc>
        <w:tc>
          <w:tcPr>
            <w:tcW w:w="1584" w:type="dxa"/>
            <w:shd w:val="clear" w:color="auto" w:fill="0D2D6B"/>
          </w:tcPr>
          <w:p w14:paraId="6C7C99F5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Actual</w:t>
            </w:r>
          </w:p>
        </w:tc>
        <w:tc>
          <w:tcPr>
            <w:tcW w:w="1008" w:type="dxa"/>
            <w:shd w:val="clear" w:color="auto" w:fill="0D2D6B"/>
          </w:tcPr>
          <w:p w14:paraId="5FD0066E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Result</w:t>
            </w:r>
          </w:p>
        </w:tc>
        <w:tc>
          <w:tcPr>
            <w:tcW w:w="4464" w:type="dxa"/>
            <w:shd w:val="clear" w:color="auto" w:fill="0D2D6B"/>
          </w:tcPr>
          <w:p w14:paraId="7CA97F3E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 xmlns:wp14="http://schemas.microsoft.com/office/word/2010/wordml" w14:paraId="4384E7D2" wp14:textId="77777777">
        <w:tc>
          <w:tcPr>
            <w:tcW w:w="2304" w:type="dxa"/>
            <w:shd w:val="clear" w:color="auto" w:fill="F0F4FF"/>
          </w:tcPr>
          <w:p w14:paraId="7CE640A7" wp14:textId="77777777">
            <w:r>
              <w:rPr>
                <w:sz w:val="19"/>
              </w:rPr>
              <w:t>ServiceNow ITSM</w:t>
            </w:r>
          </w:p>
        </w:tc>
        <w:tc>
          <w:tcPr>
            <w:tcW w:w="1440" w:type="dxa"/>
            <w:shd w:val="clear" w:color="auto" w:fill="F0F4FF"/>
          </w:tcPr>
          <w:p w14:paraId="13EBE0DF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0F4FF"/>
          </w:tcPr>
          <w:p w14:paraId="51967A78" wp14:textId="77777777">
            <w:r>
              <w:rPr>
                <w:sz w:val="19"/>
              </w:rPr>
              <w:t>9 min</w:t>
            </w:r>
          </w:p>
        </w:tc>
        <w:tc>
          <w:tcPr>
            <w:tcW w:w="1008" w:type="dxa"/>
            <w:shd w:val="clear" w:color="auto" w:fill="F0F4FF"/>
          </w:tcPr>
          <w:p w14:paraId="7442CBC2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7F9A1C60" wp14:textId="77777777">
            <w:r>
              <w:rPr>
                <w:sz w:val="19"/>
              </w:rPr>
              <w:t>Hot standby as designed</w:t>
            </w:r>
          </w:p>
        </w:tc>
      </w:tr>
      <w:tr xmlns:wp14="http://schemas.microsoft.com/office/word/2010/wordml" w14:paraId="475C153D" wp14:textId="77777777">
        <w:tc>
          <w:tcPr>
            <w:tcW w:w="2304" w:type="dxa"/>
            <w:shd w:val="clear" w:color="auto" w:fill="FFFFFF"/>
          </w:tcPr>
          <w:p w14:paraId="078C4A4D" wp14:textId="77777777">
            <w:r>
              <w:rPr>
                <w:sz w:val="19"/>
              </w:rPr>
              <w:t>SAP ERP</w:t>
            </w:r>
          </w:p>
        </w:tc>
        <w:tc>
          <w:tcPr>
            <w:tcW w:w="1440" w:type="dxa"/>
            <w:shd w:val="clear" w:color="auto" w:fill="FFFFFF"/>
          </w:tcPr>
          <w:p w14:paraId="06A34810" wp14:textId="77777777">
            <w:r>
              <w:rPr>
                <w:sz w:val="19"/>
              </w:rPr>
              <w:t>60 min</w:t>
            </w:r>
          </w:p>
        </w:tc>
        <w:tc>
          <w:tcPr>
            <w:tcW w:w="1584" w:type="dxa"/>
            <w:shd w:val="clear" w:color="auto" w:fill="FFFFFF"/>
          </w:tcPr>
          <w:p w14:paraId="23E50BAB" wp14:textId="77777777">
            <w:r>
              <w:rPr>
                <w:sz w:val="19"/>
              </w:rPr>
              <w:t>55 min</w:t>
            </w:r>
          </w:p>
        </w:tc>
        <w:tc>
          <w:tcPr>
            <w:tcW w:w="1008" w:type="dxa"/>
            <w:shd w:val="clear" w:color="auto" w:fill="FFFFFF"/>
          </w:tcPr>
          <w:p w14:paraId="1DDB6712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FFFFF"/>
          </w:tcPr>
          <w:p w14:paraId="31770CAA" wp14:textId="77777777">
            <w:r>
              <w:rPr>
                <w:sz w:val="19"/>
              </w:rPr>
              <w:t>Within RTO</w:t>
            </w:r>
          </w:p>
        </w:tc>
      </w:tr>
      <w:tr xmlns:wp14="http://schemas.microsoft.com/office/word/2010/wordml" w14:paraId="21FC3DE3" wp14:textId="77777777">
        <w:tc>
          <w:tcPr>
            <w:tcW w:w="2304" w:type="dxa"/>
            <w:shd w:val="clear" w:color="auto" w:fill="F0F4FF"/>
          </w:tcPr>
          <w:p w14:paraId="1784D525" wp14:textId="77777777">
            <w:r>
              <w:rPr>
                <w:sz w:val="19"/>
              </w:rPr>
              <w:t>Salesforce CRM</w:t>
            </w:r>
          </w:p>
        </w:tc>
        <w:tc>
          <w:tcPr>
            <w:tcW w:w="1440" w:type="dxa"/>
            <w:shd w:val="clear" w:color="auto" w:fill="F0F4FF"/>
          </w:tcPr>
          <w:p w14:paraId="4F749EDF" wp14:textId="77777777">
            <w:r>
              <w:rPr>
                <w:sz w:val="19"/>
              </w:rPr>
              <w:t>60 min</w:t>
            </w:r>
          </w:p>
        </w:tc>
        <w:tc>
          <w:tcPr>
            <w:tcW w:w="1584" w:type="dxa"/>
            <w:shd w:val="clear" w:color="auto" w:fill="F0F4FF"/>
          </w:tcPr>
          <w:p w14:paraId="5CA47142" wp14:textId="77777777">
            <w:r>
              <w:rPr>
                <w:sz w:val="19"/>
              </w:rPr>
              <w:t>23 min</w:t>
            </w:r>
          </w:p>
        </w:tc>
        <w:tc>
          <w:tcPr>
            <w:tcW w:w="1008" w:type="dxa"/>
            <w:shd w:val="clear" w:color="auto" w:fill="F0F4FF"/>
          </w:tcPr>
          <w:p w14:paraId="73D8E212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09802725" wp14:textId="77777777">
            <w:r>
              <w:rPr>
                <w:sz w:val="19"/>
              </w:rPr>
              <w:t>SaaS vendor DR seamless</w:t>
            </w:r>
          </w:p>
        </w:tc>
      </w:tr>
      <w:tr xmlns:wp14="http://schemas.microsoft.com/office/word/2010/wordml" w14:paraId="6603075A" wp14:textId="77777777">
        <w:tc>
          <w:tcPr>
            <w:tcW w:w="2304" w:type="dxa"/>
            <w:shd w:val="clear" w:color="auto" w:fill="FFFFFF"/>
          </w:tcPr>
          <w:p w14:paraId="04CAC2E3" wp14:textId="77777777">
            <w:r>
              <w:rPr>
                <w:sz w:val="19"/>
              </w:rPr>
              <w:t>Active Directory</w:t>
            </w:r>
          </w:p>
        </w:tc>
        <w:tc>
          <w:tcPr>
            <w:tcW w:w="1440" w:type="dxa"/>
            <w:shd w:val="clear" w:color="auto" w:fill="FFFFFF"/>
          </w:tcPr>
          <w:p w14:paraId="2992D368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FFFFF"/>
          </w:tcPr>
          <w:p w14:paraId="5209E548" wp14:textId="77777777">
            <w:r>
              <w:rPr>
                <w:sz w:val="19"/>
              </w:rPr>
              <w:t>13 min</w:t>
            </w:r>
          </w:p>
        </w:tc>
        <w:tc>
          <w:tcPr>
            <w:tcW w:w="1008" w:type="dxa"/>
            <w:shd w:val="clear" w:color="auto" w:fill="FFFFFF"/>
          </w:tcPr>
          <w:p w14:paraId="4CEEBFB3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FFFFF"/>
          </w:tcPr>
          <w:p w14:paraId="7A5ABA95" wp14:textId="77777777">
            <w:r>
              <w:rPr>
                <w:sz w:val="19"/>
              </w:rPr>
              <w:t>AD replication pre-staged</w:t>
            </w:r>
          </w:p>
        </w:tc>
      </w:tr>
      <w:tr xmlns:wp14="http://schemas.microsoft.com/office/word/2010/wordml" w14:paraId="1F665D84" wp14:textId="77777777">
        <w:tc>
          <w:tcPr>
            <w:tcW w:w="2304" w:type="dxa"/>
            <w:shd w:val="clear" w:color="auto" w:fill="F0F4FF"/>
          </w:tcPr>
          <w:p w14:paraId="27F8D57A" wp14:textId="77777777">
            <w:r>
              <w:rPr>
                <w:sz w:val="19"/>
              </w:rPr>
              <w:t>DNS</w:t>
            </w:r>
          </w:p>
        </w:tc>
        <w:tc>
          <w:tcPr>
            <w:tcW w:w="1440" w:type="dxa"/>
            <w:shd w:val="clear" w:color="auto" w:fill="F0F4FF"/>
          </w:tcPr>
          <w:p w14:paraId="46A0274C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0F4FF"/>
          </w:tcPr>
          <w:p w14:paraId="7BA4D01F" wp14:textId="77777777">
            <w:r>
              <w:rPr>
                <w:sz w:val="19"/>
              </w:rPr>
              <w:t>10 min</w:t>
            </w:r>
          </w:p>
        </w:tc>
        <w:tc>
          <w:tcPr>
            <w:tcW w:w="1008" w:type="dxa"/>
            <w:shd w:val="clear" w:color="auto" w:fill="F0F4FF"/>
          </w:tcPr>
          <w:p w14:paraId="1945D12A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04D79DB8" wp14:textId="77777777">
            <w:r>
              <w:rPr>
                <w:sz w:val="19"/>
              </w:rPr>
              <w:t>BIND secondary at DR site</w:t>
            </w:r>
          </w:p>
        </w:tc>
      </w:tr>
    </w:tbl>
    <w:p xmlns:wp14="http://schemas.microsoft.com/office/word/2010/wordml" w14:paraId="7B37605A" wp14:textId="77777777"/>
    <w:p xmlns:wp14="http://schemas.microsoft.com/office/word/2010/wordml" w14:paraId="394798F2" wp14:textId="77777777"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116D45C7" wp14:editId="7777777">
            <wp:extent cx="5029200" cy="2828925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3889A505" wp14:textId="77777777"/>
    <w:p xmlns:wp14="http://schemas.microsoft.com/office/word/2010/wordml" w14:paraId="29079D35" wp14:textId="77777777">
      <w:r>
        <w:br w:type="page"/>
      </w:r>
    </w:p>
    <w:p xmlns:wp14="http://schemas.microsoft.com/office/word/2010/wordml" w14:paraId="5B81BCE1" wp14:textId="77777777">
      <w:pPr>
        <w:pStyle w:val="Heading1"/>
      </w:pPr>
      <w:r>
        <w:t>Appendix 58: DR Test Results — November 2026</w:t>
      </w:r>
    </w:p>
    <w:p xmlns:wp14="http://schemas.microsoft.com/office/word/2010/wordml" w14:paraId="31532DA9" wp14:textId="77777777">
      <w:r>
        <w:rPr>
          <w:b w:val="0"/>
          <w:sz w:val="22"/>
        </w:rPr>
        <w:t>Test date: 27 November 2026. Scenario: Application-level recovery. Duration: 3h 16min. Result: PARTIAL PASS. Director: Mike Torres.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xmlns:wp14="http://schemas.microsoft.com/office/word/2010/wordml" w14:paraId="77C6D65E" wp14:textId="77777777">
        <w:tc>
          <w:tcPr>
            <w:tcW w:w="2304" w:type="dxa"/>
            <w:shd w:val="clear" w:color="auto" w:fill="0D2D6B"/>
          </w:tcPr>
          <w:p w14:paraId="7A136620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Service</w:t>
            </w:r>
          </w:p>
        </w:tc>
        <w:tc>
          <w:tcPr>
            <w:tcW w:w="1440" w:type="dxa"/>
            <w:shd w:val="clear" w:color="auto" w:fill="0D2D6B"/>
          </w:tcPr>
          <w:p w14:paraId="2F7AE60C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RTO Target</w:t>
            </w:r>
          </w:p>
        </w:tc>
        <w:tc>
          <w:tcPr>
            <w:tcW w:w="1584" w:type="dxa"/>
            <w:shd w:val="clear" w:color="auto" w:fill="0D2D6B"/>
          </w:tcPr>
          <w:p w14:paraId="5132A7C3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Actual</w:t>
            </w:r>
          </w:p>
        </w:tc>
        <w:tc>
          <w:tcPr>
            <w:tcW w:w="1008" w:type="dxa"/>
            <w:shd w:val="clear" w:color="auto" w:fill="0D2D6B"/>
          </w:tcPr>
          <w:p w14:paraId="62525B0B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Result</w:t>
            </w:r>
          </w:p>
        </w:tc>
        <w:tc>
          <w:tcPr>
            <w:tcW w:w="4464" w:type="dxa"/>
            <w:shd w:val="clear" w:color="auto" w:fill="0D2D6B"/>
          </w:tcPr>
          <w:p w14:paraId="14EAAD4D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 xmlns:wp14="http://schemas.microsoft.com/office/word/2010/wordml" w14:paraId="3FBCB963" wp14:textId="77777777">
        <w:tc>
          <w:tcPr>
            <w:tcW w:w="2304" w:type="dxa"/>
            <w:shd w:val="clear" w:color="auto" w:fill="F0F4FF"/>
          </w:tcPr>
          <w:p w14:paraId="4EC48FDC" wp14:textId="77777777">
            <w:r>
              <w:rPr>
                <w:sz w:val="19"/>
              </w:rPr>
              <w:t>ServiceNow ITSM</w:t>
            </w:r>
          </w:p>
        </w:tc>
        <w:tc>
          <w:tcPr>
            <w:tcW w:w="1440" w:type="dxa"/>
            <w:shd w:val="clear" w:color="auto" w:fill="F0F4FF"/>
          </w:tcPr>
          <w:p w14:paraId="58D6BDBC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0F4FF"/>
          </w:tcPr>
          <w:p w14:paraId="1E92DAC1" wp14:textId="77777777">
            <w:r>
              <w:rPr>
                <w:sz w:val="19"/>
              </w:rPr>
              <w:t>10 min</w:t>
            </w:r>
          </w:p>
        </w:tc>
        <w:tc>
          <w:tcPr>
            <w:tcW w:w="1008" w:type="dxa"/>
            <w:shd w:val="clear" w:color="auto" w:fill="F0F4FF"/>
          </w:tcPr>
          <w:p w14:paraId="3299BA61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5C8C97CC" wp14:textId="77777777">
            <w:r>
              <w:rPr>
                <w:sz w:val="19"/>
              </w:rPr>
              <w:t>Hot standby as designed</w:t>
            </w:r>
          </w:p>
        </w:tc>
      </w:tr>
      <w:tr xmlns:wp14="http://schemas.microsoft.com/office/word/2010/wordml" w14:paraId="00E8FF50" wp14:textId="77777777">
        <w:tc>
          <w:tcPr>
            <w:tcW w:w="2304" w:type="dxa"/>
            <w:shd w:val="clear" w:color="auto" w:fill="FFFFFF"/>
          </w:tcPr>
          <w:p w14:paraId="29938FB2" wp14:textId="77777777">
            <w:r>
              <w:rPr>
                <w:sz w:val="19"/>
              </w:rPr>
              <w:t>SAP ERP</w:t>
            </w:r>
          </w:p>
        </w:tc>
        <w:tc>
          <w:tcPr>
            <w:tcW w:w="1440" w:type="dxa"/>
            <w:shd w:val="clear" w:color="auto" w:fill="FFFFFF"/>
          </w:tcPr>
          <w:p w14:paraId="537629EE" wp14:textId="77777777">
            <w:r>
              <w:rPr>
                <w:sz w:val="19"/>
              </w:rPr>
              <w:t>60 min</w:t>
            </w:r>
          </w:p>
        </w:tc>
        <w:tc>
          <w:tcPr>
            <w:tcW w:w="1584" w:type="dxa"/>
            <w:shd w:val="clear" w:color="auto" w:fill="FFFFFF"/>
          </w:tcPr>
          <w:p w14:paraId="5CA6A609" wp14:textId="77777777">
            <w:r>
              <w:rPr>
                <w:sz w:val="19"/>
              </w:rPr>
              <w:t>56 min</w:t>
            </w:r>
          </w:p>
        </w:tc>
        <w:tc>
          <w:tcPr>
            <w:tcW w:w="1008" w:type="dxa"/>
            <w:shd w:val="clear" w:color="auto" w:fill="FFFFFF"/>
          </w:tcPr>
          <w:p w14:paraId="2A56DDA9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FFFFF"/>
          </w:tcPr>
          <w:p w14:paraId="0030EDF3" wp14:textId="77777777">
            <w:r>
              <w:rPr>
                <w:sz w:val="19"/>
              </w:rPr>
              <w:t>Within RTO</w:t>
            </w:r>
          </w:p>
        </w:tc>
      </w:tr>
      <w:tr xmlns:wp14="http://schemas.microsoft.com/office/word/2010/wordml" w14:paraId="7B0C2782" wp14:textId="77777777">
        <w:tc>
          <w:tcPr>
            <w:tcW w:w="2304" w:type="dxa"/>
            <w:shd w:val="clear" w:color="auto" w:fill="F0F4FF"/>
          </w:tcPr>
          <w:p w14:paraId="49834536" wp14:textId="77777777">
            <w:r>
              <w:rPr>
                <w:sz w:val="19"/>
              </w:rPr>
              <w:t>Salesforce CRM</w:t>
            </w:r>
          </w:p>
        </w:tc>
        <w:tc>
          <w:tcPr>
            <w:tcW w:w="1440" w:type="dxa"/>
            <w:shd w:val="clear" w:color="auto" w:fill="F0F4FF"/>
          </w:tcPr>
          <w:p w14:paraId="5394F4C9" wp14:textId="77777777">
            <w:r>
              <w:rPr>
                <w:sz w:val="19"/>
              </w:rPr>
              <w:t>60 min</w:t>
            </w:r>
          </w:p>
        </w:tc>
        <w:tc>
          <w:tcPr>
            <w:tcW w:w="1584" w:type="dxa"/>
            <w:shd w:val="clear" w:color="auto" w:fill="F0F4FF"/>
          </w:tcPr>
          <w:p w14:paraId="366F6B45" wp14:textId="77777777">
            <w:r>
              <w:rPr>
                <w:sz w:val="19"/>
              </w:rPr>
              <w:t>24 min</w:t>
            </w:r>
          </w:p>
        </w:tc>
        <w:tc>
          <w:tcPr>
            <w:tcW w:w="1008" w:type="dxa"/>
            <w:shd w:val="clear" w:color="auto" w:fill="F0F4FF"/>
          </w:tcPr>
          <w:p w14:paraId="20629E5C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3DB65981" wp14:textId="77777777">
            <w:r>
              <w:rPr>
                <w:sz w:val="19"/>
              </w:rPr>
              <w:t>SaaS vendor DR seamless</w:t>
            </w:r>
          </w:p>
        </w:tc>
      </w:tr>
      <w:tr xmlns:wp14="http://schemas.microsoft.com/office/word/2010/wordml" w14:paraId="4241174F" wp14:textId="77777777">
        <w:tc>
          <w:tcPr>
            <w:tcW w:w="2304" w:type="dxa"/>
            <w:shd w:val="clear" w:color="auto" w:fill="FFFFFF"/>
          </w:tcPr>
          <w:p w14:paraId="040C22F9" wp14:textId="77777777">
            <w:r>
              <w:rPr>
                <w:sz w:val="19"/>
              </w:rPr>
              <w:t>Active Directory</w:t>
            </w:r>
          </w:p>
        </w:tc>
        <w:tc>
          <w:tcPr>
            <w:tcW w:w="1440" w:type="dxa"/>
            <w:shd w:val="clear" w:color="auto" w:fill="FFFFFF"/>
          </w:tcPr>
          <w:p w14:paraId="0AA8E549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FFFFF"/>
          </w:tcPr>
          <w:p w14:paraId="7B544CC1" wp14:textId="77777777">
            <w:r>
              <w:rPr>
                <w:sz w:val="19"/>
              </w:rPr>
              <w:t>14 min</w:t>
            </w:r>
          </w:p>
        </w:tc>
        <w:tc>
          <w:tcPr>
            <w:tcW w:w="1008" w:type="dxa"/>
            <w:shd w:val="clear" w:color="auto" w:fill="FFFFFF"/>
          </w:tcPr>
          <w:p w14:paraId="588AAB69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FFFFF"/>
          </w:tcPr>
          <w:p w14:paraId="0867C6EC" wp14:textId="77777777">
            <w:r>
              <w:rPr>
                <w:sz w:val="19"/>
              </w:rPr>
              <w:t>AD replication pre-staged</w:t>
            </w:r>
          </w:p>
        </w:tc>
      </w:tr>
      <w:tr xmlns:wp14="http://schemas.microsoft.com/office/word/2010/wordml" w14:paraId="3B30F871" wp14:textId="77777777">
        <w:tc>
          <w:tcPr>
            <w:tcW w:w="2304" w:type="dxa"/>
            <w:shd w:val="clear" w:color="auto" w:fill="F0F4FF"/>
          </w:tcPr>
          <w:p w14:paraId="6FB36CB8" wp14:textId="77777777">
            <w:r>
              <w:rPr>
                <w:sz w:val="19"/>
              </w:rPr>
              <w:t>DNS</w:t>
            </w:r>
          </w:p>
        </w:tc>
        <w:tc>
          <w:tcPr>
            <w:tcW w:w="1440" w:type="dxa"/>
            <w:shd w:val="clear" w:color="auto" w:fill="F0F4FF"/>
          </w:tcPr>
          <w:p w14:paraId="6D3D3FD1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0F4FF"/>
          </w:tcPr>
          <w:p w14:paraId="2281EF39" wp14:textId="77777777">
            <w:r>
              <w:rPr>
                <w:sz w:val="19"/>
              </w:rPr>
              <w:t>11 min</w:t>
            </w:r>
          </w:p>
        </w:tc>
        <w:tc>
          <w:tcPr>
            <w:tcW w:w="1008" w:type="dxa"/>
            <w:shd w:val="clear" w:color="auto" w:fill="F0F4FF"/>
          </w:tcPr>
          <w:p w14:paraId="19AA7FB5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163A4789" wp14:textId="77777777">
            <w:r>
              <w:rPr>
                <w:sz w:val="19"/>
              </w:rPr>
              <w:t>BIND secondary at DR site</w:t>
            </w:r>
          </w:p>
        </w:tc>
      </w:tr>
    </w:tbl>
    <w:p xmlns:wp14="http://schemas.microsoft.com/office/word/2010/wordml" w14:paraId="17686DC7" wp14:textId="77777777"/>
    <w:p xmlns:wp14="http://schemas.microsoft.com/office/word/2010/wordml" w14:paraId="53BD644D" wp14:textId="77777777"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1ED17A83" wp14:editId="7777777">
            <wp:extent cx="5029200" cy="2828925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1A3FAC43" wp14:textId="77777777"/>
    <w:p xmlns:wp14="http://schemas.microsoft.com/office/word/2010/wordml" w14:paraId="2BBD94B2" wp14:textId="77777777">
      <w:r>
        <w:br w:type="page"/>
      </w:r>
    </w:p>
    <w:p xmlns:wp14="http://schemas.microsoft.com/office/word/2010/wordml" w14:paraId="5102364A" wp14:textId="77777777">
      <w:pPr>
        <w:pStyle w:val="Heading1"/>
      </w:pPr>
      <w:r>
        <w:t>Appendix 59: DR Test Results — December 2026</w:t>
      </w:r>
    </w:p>
    <w:p xmlns:wp14="http://schemas.microsoft.com/office/word/2010/wordml" w14:paraId="3CD22F5F" wp14:textId="77777777">
      <w:r>
        <w:rPr>
          <w:b w:val="0"/>
          <w:sz w:val="22"/>
        </w:rPr>
        <w:t>Test date: 28 December 2026. Scenario: Backup validation. Duration: 4h 23min. Result: PASS. Director: Sarah Chen.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xmlns:wp14="http://schemas.microsoft.com/office/word/2010/wordml" w14:paraId="427D2A24" wp14:textId="77777777">
        <w:tc>
          <w:tcPr>
            <w:tcW w:w="2304" w:type="dxa"/>
            <w:shd w:val="clear" w:color="auto" w:fill="0D2D6B"/>
          </w:tcPr>
          <w:p w14:paraId="06DBBDBF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Service</w:t>
            </w:r>
          </w:p>
        </w:tc>
        <w:tc>
          <w:tcPr>
            <w:tcW w:w="1440" w:type="dxa"/>
            <w:shd w:val="clear" w:color="auto" w:fill="0D2D6B"/>
          </w:tcPr>
          <w:p w14:paraId="37A32A03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RTO Target</w:t>
            </w:r>
          </w:p>
        </w:tc>
        <w:tc>
          <w:tcPr>
            <w:tcW w:w="1584" w:type="dxa"/>
            <w:shd w:val="clear" w:color="auto" w:fill="0D2D6B"/>
          </w:tcPr>
          <w:p w14:paraId="7D3A110A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Actual</w:t>
            </w:r>
          </w:p>
        </w:tc>
        <w:tc>
          <w:tcPr>
            <w:tcW w:w="1008" w:type="dxa"/>
            <w:shd w:val="clear" w:color="auto" w:fill="0D2D6B"/>
          </w:tcPr>
          <w:p w14:paraId="298DEEBA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Result</w:t>
            </w:r>
          </w:p>
        </w:tc>
        <w:tc>
          <w:tcPr>
            <w:tcW w:w="4464" w:type="dxa"/>
            <w:shd w:val="clear" w:color="auto" w:fill="0D2D6B"/>
          </w:tcPr>
          <w:p w14:paraId="39C12F80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 xmlns:wp14="http://schemas.microsoft.com/office/word/2010/wordml" w14:paraId="4F31964B" wp14:textId="77777777">
        <w:tc>
          <w:tcPr>
            <w:tcW w:w="2304" w:type="dxa"/>
            <w:shd w:val="clear" w:color="auto" w:fill="F0F4FF"/>
          </w:tcPr>
          <w:p w14:paraId="78DC124F" wp14:textId="77777777">
            <w:r>
              <w:rPr>
                <w:sz w:val="19"/>
              </w:rPr>
              <w:t>ServiceNow ITSM</w:t>
            </w:r>
          </w:p>
        </w:tc>
        <w:tc>
          <w:tcPr>
            <w:tcW w:w="1440" w:type="dxa"/>
            <w:shd w:val="clear" w:color="auto" w:fill="F0F4FF"/>
          </w:tcPr>
          <w:p w14:paraId="07709945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0F4FF"/>
          </w:tcPr>
          <w:p w14:paraId="70CD9989" wp14:textId="77777777">
            <w:r>
              <w:rPr>
                <w:sz w:val="19"/>
              </w:rPr>
              <w:t>11 min</w:t>
            </w:r>
          </w:p>
        </w:tc>
        <w:tc>
          <w:tcPr>
            <w:tcW w:w="1008" w:type="dxa"/>
            <w:shd w:val="clear" w:color="auto" w:fill="F0F4FF"/>
          </w:tcPr>
          <w:p w14:paraId="7A72B47C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26C77C5A" wp14:textId="77777777">
            <w:r>
              <w:rPr>
                <w:sz w:val="19"/>
              </w:rPr>
              <w:t>Hot standby as designed</w:t>
            </w:r>
          </w:p>
        </w:tc>
      </w:tr>
      <w:tr xmlns:wp14="http://schemas.microsoft.com/office/word/2010/wordml" w14:paraId="7A11B53B" wp14:textId="77777777">
        <w:tc>
          <w:tcPr>
            <w:tcW w:w="2304" w:type="dxa"/>
            <w:shd w:val="clear" w:color="auto" w:fill="FFFFFF"/>
          </w:tcPr>
          <w:p w14:paraId="52DBB6D7" wp14:textId="77777777">
            <w:r>
              <w:rPr>
                <w:sz w:val="19"/>
              </w:rPr>
              <w:t>SAP ERP</w:t>
            </w:r>
          </w:p>
        </w:tc>
        <w:tc>
          <w:tcPr>
            <w:tcW w:w="1440" w:type="dxa"/>
            <w:shd w:val="clear" w:color="auto" w:fill="FFFFFF"/>
          </w:tcPr>
          <w:p w14:paraId="6CA07567" wp14:textId="77777777">
            <w:r>
              <w:rPr>
                <w:sz w:val="19"/>
              </w:rPr>
              <w:t>60 min</w:t>
            </w:r>
          </w:p>
        </w:tc>
        <w:tc>
          <w:tcPr>
            <w:tcW w:w="1584" w:type="dxa"/>
            <w:shd w:val="clear" w:color="auto" w:fill="FFFFFF"/>
          </w:tcPr>
          <w:p w14:paraId="7B0B468F" wp14:textId="77777777">
            <w:r>
              <w:rPr>
                <w:sz w:val="19"/>
              </w:rPr>
              <w:t>57 min</w:t>
            </w:r>
          </w:p>
        </w:tc>
        <w:tc>
          <w:tcPr>
            <w:tcW w:w="1008" w:type="dxa"/>
            <w:shd w:val="clear" w:color="auto" w:fill="FFFFFF"/>
          </w:tcPr>
          <w:p w14:paraId="23C39DF4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FFFFF"/>
          </w:tcPr>
          <w:p w14:paraId="2234E29E" wp14:textId="77777777">
            <w:r>
              <w:rPr>
                <w:sz w:val="19"/>
              </w:rPr>
              <w:t>Within RTO</w:t>
            </w:r>
          </w:p>
        </w:tc>
      </w:tr>
      <w:tr xmlns:wp14="http://schemas.microsoft.com/office/word/2010/wordml" w14:paraId="196E80E4" wp14:textId="77777777">
        <w:tc>
          <w:tcPr>
            <w:tcW w:w="2304" w:type="dxa"/>
            <w:shd w:val="clear" w:color="auto" w:fill="F0F4FF"/>
          </w:tcPr>
          <w:p w14:paraId="049A60C4" wp14:textId="77777777">
            <w:r>
              <w:rPr>
                <w:sz w:val="19"/>
              </w:rPr>
              <w:t>Salesforce CRM</w:t>
            </w:r>
          </w:p>
        </w:tc>
        <w:tc>
          <w:tcPr>
            <w:tcW w:w="1440" w:type="dxa"/>
            <w:shd w:val="clear" w:color="auto" w:fill="F0F4FF"/>
          </w:tcPr>
          <w:p w14:paraId="4C9D7051" wp14:textId="77777777">
            <w:r>
              <w:rPr>
                <w:sz w:val="19"/>
              </w:rPr>
              <w:t>60 min</w:t>
            </w:r>
          </w:p>
        </w:tc>
        <w:tc>
          <w:tcPr>
            <w:tcW w:w="1584" w:type="dxa"/>
            <w:shd w:val="clear" w:color="auto" w:fill="F0F4FF"/>
          </w:tcPr>
          <w:p w14:paraId="4AD0FE44" wp14:textId="77777777">
            <w:r>
              <w:rPr>
                <w:sz w:val="19"/>
              </w:rPr>
              <w:t>25 min</w:t>
            </w:r>
          </w:p>
        </w:tc>
        <w:tc>
          <w:tcPr>
            <w:tcW w:w="1008" w:type="dxa"/>
            <w:shd w:val="clear" w:color="auto" w:fill="F0F4FF"/>
          </w:tcPr>
          <w:p w14:paraId="4A19CCAD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37368B3A" wp14:textId="77777777">
            <w:r>
              <w:rPr>
                <w:sz w:val="19"/>
              </w:rPr>
              <w:t>SaaS vendor DR seamless</w:t>
            </w:r>
          </w:p>
        </w:tc>
      </w:tr>
      <w:tr xmlns:wp14="http://schemas.microsoft.com/office/word/2010/wordml" w14:paraId="490919B3" wp14:textId="77777777">
        <w:tc>
          <w:tcPr>
            <w:tcW w:w="2304" w:type="dxa"/>
            <w:shd w:val="clear" w:color="auto" w:fill="FFFFFF"/>
          </w:tcPr>
          <w:p w14:paraId="1FE0C386" wp14:textId="77777777">
            <w:r>
              <w:rPr>
                <w:sz w:val="19"/>
              </w:rPr>
              <w:t>Active Directory</w:t>
            </w:r>
          </w:p>
        </w:tc>
        <w:tc>
          <w:tcPr>
            <w:tcW w:w="1440" w:type="dxa"/>
            <w:shd w:val="clear" w:color="auto" w:fill="FFFFFF"/>
          </w:tcPr>
          <w:p w14:paraId="5261EA56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FFFFF"/>
          </w:tcPr>
          <w:p w14:paraId="5221BA57" wp14:textId="77777777">
            <w:r>
              <w:rPr>
                <w:sz w:val="19"/>
              </w:rPr>
              <w:t>15 min</w:t>
            </w:r>
          </w:p>
        </w:tc>
        <w:tc>
          <w:tcPr>
            <w:tcW w:w="1008" w:type="dxa"/>
            <w:shd w:val="clear" w:color="auto" w:fill="FFFFFF"/>
          </w:tcPr>
          <w:p w14:paraId="0B9646A5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FFFFF"/>
          </w:tcPr>
          <w:p w14:paraId="5D87AB20" wp14:textId="77777777">
            <w:r>
              <w:rPr>
                <w:sz w:val="19"/>
              </w:rPr>
              <w:t>AD replication pre-staged</w:t>
            </w:r>
          </w:p>
        </w:tc>
      </w:tr>
      <w:tr xmlns:wp14="http://schemas.microsoft.com/office/word/2010/wordml" w14:paraId="64FA53B9" wp14:textId="77777777">
        <w:tc>
          <w:tcPr>
            <w:tcW w:w="2304" w:type="dxa"/>
            <w:shd w:val="clear" w:color="auto" w:fill="F0F4FF"/>
          </w:tcPr>
          <w:p w14:paraId="6654AD06" wp14:textId="77777777">
            <w:r>
              <w:rPr>
                <w:sz w:val="19"/>
              </w:rPr>
              <w:t>DNS</w:t>
            </w:r>
          </w:p>
        </w:tc>
        <w:tc>
          <w:tcPr>
            <w:tcW w:w="1440" w:type="dxa"/>
            <w:shd w:val="clear" w:color="auto" w:fill="F0F4FF"/>
          </w:tcPr>
          <w:p w14:paraId="1F5B3C9A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0F4FF"/>
          </w:tcPr>
          <w:p w14:paraId="45046413" wp14:textId="77777777">
            <w:r>
              <w:rPr>
                <w:sz w:val="19"/>
              </w:rPr>
              <w:t>12 min</w:t>
            </w:r>
          </w:p>
        </w:tc>
        <w:tc>
          <w:tcPr>
            <w:tcW w:w="1008" w:type="dxa"/>
            <w:shd w:val="clear" w:color="auto" w:fill="F0F4FF"/>
          </w:tcPr>
          <w:p w14:paraId="2481AE8D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28FB4915" wp14:textId="77777777">
            <w:r>
              <w:rPr>
                <w:sz w:val="19"/>
              </w:rPr>
              <w:t>BIND secondary at DR site</w:t>
            </w:r>
          </w:p>
        </w:tc>
      </w:tr>
    </w:tbl>
    <w:p xmlns:wp14="http://schemas.microsoft.com/office/word/2010/wordml" w14:paraId="5854DE7F" wp14:textId="77777777"/>
    <w:p xmlns:wp14="http://schemas.microsoft.com/office/word/2010/wordml" w14:paraId="2CA7ADD4" wp14:textId="77777777"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5B1EB6DB" wp14:editId="7777777">
            <wp:extent cx="5029200" cy="2828925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314EE24A" wp14:textId="77777777"/>
    <w:p xmlns:wp14="http://schemas.microsoft.com/office/word/2010/wordml" w14:paraId="76614669" wp14:textId="77777777">
      <w:r>
        <w:br w:type="page"/>
      </w:r>
    </w:p>
    <w:p xmlns:wp14="http://schemas.microsoft.com/office/word/2010/wordml" w14:paraId="629711FD" wp14:textId="77777777">
      <w:pPr>
        <w:pStyle w:val="Heading1"/>
      </w:pPr>
      <w:r>
        <w:t>Appendix 60: DR Test Results — January 2027</w:t>
      </w:r>
    </w:p>
    <w:p xmlns:wp14="http://schemas.microsoft.com/office/word/2010/wordml" w14:paraId="321DE20B" wp14:textId="77777777">
      <w:r>
        <w:rPr>
          <w:b w:val="0"/>
          <w:sz w:val="22"/>
        </w:rPr>
        <w:t>Test date: 14 January 2027. Scenario: Full datacenter failover. Duration: 2h 30min. Result: PASS. Director: Mike Torres.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xmlns:wp14="http://schemas.microsoft.com/office/word/2010/wordml" w14:paraId="1F8A148F" wp14:textId="77777777">
        <w:tc>
          <w:tcPr>
            <w:tcW w:w="2304" w:type="dxa"/>
            <w:shd w:val="clear" w:color="auto" w:fill="0D2D6B"/>
          </w:tcPr>
          <w:p w14:paraId="36AA5DBF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Service</w:t>
            </w:r>
          </w:p>
        </w:tc>
        <w:tc>
          <w:tcPr>
            <w:tcW w:w="1440" w:type="dxa"/>
            <w:shd w:val="clear" w:color="auto" w:fill="0D2D6B"/>
          </w:tcPr>
          <w:p w14:paraId="6BFFB288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RTO Target</w:t>
            </w:r>
          </w:p>
        </w:tc>
        <w:tc>
          <w:tcPr>
            <w:tcW w:w="1584" w:type="dxa"/>
            <w:shd w:val="clear" w:color="auto" w:fill="0D2D6B"/>
          </w:tcPr>
          <w:p w14:paraId="571C1496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Actual</w:t>
            </w:r>
          </w:p>
        </w:tc>
        <w:tc>
          <w:tcPr>
            <w:tcW w:w="1008" w:type="dxa"/>
            <w:shd w:val="clear" w:color="auto" w:fill="0D2D6B"/>
          </w:tcPr>
          <w:p w14:paraId="40B4B194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Result</w:t>
            </w:r>
          </w:p>
        </w:tc>
        <w:tc>
          <w:tcPr>
            <w:tcW w:w="4464" w:type="dxa"/>
            <w:shd w:val="clear" w:color="auto" w:fill="0D2D6B"/>
          </w:tcPr>
          <w:p w14:paraId="43E130E1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 xmlns:wp14="http://schemas.microsoft.com/office/word/2010/wordml" w14:paraId="7F26B199" wp14:textId="77777777">
        <w:tc>
          <w:tcPr>
            <w:tcW w:w="2304" w:type="dxa"/>
            <w:shd w:val="clear" w:color="auto" w:fill="F0F4FF"/>
          </w:tcPr>
          <w:p w14:paraId="5C76448A" wp14:textId="77777777">
            <w:r>
              <w:rPr>
                <w:sz w:val="19"/>
              </w:rPr>
              <w:t>ServiceNow ITSM</w:t>
            </w:r>
          </w:p>
        </w:tc>
        <w:tc>
          <w:tcPr>
            <w:tcW w:w="1440" w:type="dxa"/>
            <w:shd w:val="clear" w:color="auto" w:fill="F0F4FF"/>
          </w:tcPr>
          <w:p w14:paraId="21149F09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0F4FF"/>
          </w:tcPr>
          <w:p w14:paraId="66C73E68" wp14:textId="77777777">
            <w:r>
              <w:rPr>
                <w:sz w:val="19"/>
              </w:rPr>
              <w:t>12 min</w:t>
            </w:r>
          </w:p>
        </w:tc>
        <w:tc>
          <w:tcPr>
            <w:tcW w:w="1008" w:type="dxa"/>
            <w:shd w:val="clear" w:color="auto" w:fill="F0F4FF"/>
          </w:tcPr>
          <w:p w14:paraId="5DB6E0CD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49211934" wp14:textId="77777777">
            <w:r>
              <w:rPr>
                <w:sz w:val="19"/>
              </w:rPr>
              <w:t>Hot standby as designed</w:t>
            </w:r>
          </w:p>
        </w:tc>
      </w:tr>
      <w:tr xmlns:wp14="http://schemas.microsoft.com/office/word/2010/wordml" w14:paraId="7B0D2F58" wp14:textId="77777777">
        <w:tc>
          <w:tcPr>
            <w:tcW w:w="2304" w:type="dxa"/>
            <w:shd w:val="clear" w:color="auto" w:fill="FFFFFF"/>
          </w:tcPr>
          <w:p w14:paraId="0A49912E" wp14:textId="77777777">
            <w:r>
              <w:rPr>
                <w:sz w:val="19"/>
              </w:rPr>
              <w:t>SAP ERP</w:t>
            </w:r>
          </w:p>
        </w:tc>
        <w:tc>
          <w:tcPr>
            <w:tcW w:w="1440" w:type="dxa"/>
            <w:shd w:val="clear" w:color="auto" w:fill="FFFFFF"/>
          </w:tcPr>
          <w:p w14:paraId="28B0DB4C" wp14:textId="77777777">
            <w:r>
              <w:rPr>
                <w:sz w:val="19"/>
              </w:rPr>
              <w:t>60 min</w:t>
            </w:r>
          </w:p>
        </w:tc>
        <w:tc>
          <w:tcPr>
            <w:tcW w:w="1584" w:type="dxa"/>
            <w:shd w:val="clear" w:color="auto" w:fill="FFFFFF"/>
          </w:tcPr>
          <w:p w14:paraId="3D057EFF" wp14:textId="77777777">
            <w:r>
              <w:rPr>
                <w:sz w:val="19"/>
              </w:rPr>
              <w:t>58 min</w:t>
            </w:r>
          </w:p>
        </w:tc>
        <w:tc>
          <w:tcPr>
            <w:tcW w:w="1008" w:type="dxa"/>
            <w:shd w:val="clear" w:color="auto" w:fill="FFFFFF"/>
          </w:tcPr>
          <w:p w14:paraId="1A471DFB" wp14:textId="77777777">
            <w:r>
              <w:rPr>
                <w:sz w:val="19"/>
              </w:rPr>
              <w:t>FAIL</w:t>
            </w:r>
          </w:p>
        </w:tc>
        <w:tc>
          <w:tcPr>
            <w:tcW w:w="4464" w:type="dxa"/>
            <w:shd w:val="clear" w:color="auto" w:fill="FFFFFF"/>
          </w:tcPr>
          <w:p w14:paraId="0684FB06" wp14:textId="77777777">
            <w:r>
              <w:rPr>
                <w:sz w:val="19"/>
              </w:rPr>
              <w:t>Oracle Data Guard lag — tuned post-test</w:t>
            </w:r>
          </w:p>
        </w:tc>
      </w:tr>
      <w:tr xmlns:wp14="http://schemas.microsoft.com/office/word/2010/wordml" w14:paraId="31829254" wp14:textId="77777777">
        <w:tc>
          <w:tcPr>
            <w:tcW w:w="2304" w:type="dxa"/>
            <w:shd w:val="clear" w:color="auto" w:fill="F0F4FF"/>
          </w:tcPr>
          <w:p w14:paraId="528C9B6D" wp14:textId="77777777">
            <w:r>
              <w:rPr>
                <w:sz w:val="19"/>
              </w:rPr>
              <w:t>Salesforce CRM</w:t>
            </w:r>
          </w:p>
        </w:tc>
        <w:tc>
          <w:tcPr>
            <w:tcW w:w="1440" w:type="dxa"/>
            <w:shd w:val="clear" w:color="auto" w:fill="F0F4FF"/>
          </w:tcPr>
          <w:p w14:paraId="1E16822D" wp14:textId="77777777">
            <w:r>
              <w:rPr>
                <w:sz w:val="19"/>
              </w:rPr>
              <w:t>60 min</w:t>
            </w:r>
          </w:p>
        </w:tc>
        <w:tc>
          <w:tcPr>
            <w:tcW w:w="1584" w:type="dxa"/>
            <w:shd w:val="clear" w:color="auto" w:fill="F0F4FF"/>
          </w:tcPr>
          <w:p w14:paraId="4E23B89F" wp14:textId="77777777">
            <w:r>
              <w:rPr>
                <w:sz w:val="19"/>
              </w:rPr>
              <w:t>26 min</w:t>
            </w:r>
          </w:p>
        </w:tc>
        <w:tc>
          <w:tcPr>
            <w:tcW w:w="1008" w:type="dxa"/>
            <w:shd w:val="clear" w:color="auto" w:fill="F0F4FF"/>
          </w:tcPr>
          <w:p w14:paraId="63A6CBC9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52534027" wp14:textId="77777777">
            <w:r>
              <w:rPr>
                <w:sz w:val="19"/>
              </w:rPr>
              <w:t>SaaS vendor DR seamless</w:t>
            </w:r>
          </w:p>
        </w:tc>
      </w:tr>
      <w:tr xmlns:wp14="http://schemas.microsoft.com/office/word/2010/wordml" w14:paraId="59A38B02" wp14:textId="77777777">
        <w:tc>
          <w:tcPr>
            <w:tcW w:w="2304" w:type="dxa"/>
            <w:shd w:val="clear" w:color="auto" w:fill="FFFFFF"/>
          </w:tcPr>
          <w:p w14:paraId="61871C9C" wp14:textId="77777777">
            <w:r>
              <w:rPr>
                <w:sz w:val="19"/>
              </w:rPr>
              <w:t>Active Directory</w:t>
            </w:r>
          </w:p>
        </w:tc>
        <w:tc>
          <w:tcPr>
            <w:tcW w:w="1440" w:type="dxa"/>
            <w:shd w:val="clear" w:color="auto" w:fill="FFFFFF"/>
          </w:tcPr>
          <w:p w14:paraId="4A79274E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FFFFF"/>
          </w:tcPr>
          <w:p w14:paraId="3F84C1C1" wp14:textId="77777777">
            <w:r>
              <w:rPr>
                <w:sz w:val="19"/>
              </w:rPr>
              <w:t>11 min</w:t>
            </w:r>
          </w:p>
        </w:tc>
        <w:tc>
          <w:tcPr>
            <w:tcW w:w="1008" w:type="dxa"/>
            <w:shd w:val="clear" w:color="auto" w:fill="FFFFFF"/>
          </w:tcPr>
          <w:p w14:paraId="4966B66D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FFFFF"/>
          </w:tcPr>
          <w:p w14:paraId="39707225" wp14:textId="77777777">
            <w:r>
              <w:rPr>
                <w:sz w:val="19"/>
              </w:rPr>
              <w:t>AD replication pre-staged</w:t>
            </w:r>
          </w:p>
        </w:tc>
      </w:tr>
      <w:tr xmlns:wp14="http://schemas.microsoft.com/office/word/2010/wordml" w14:paraId="6712C112" wp14:textId="77777777">
        <w:tc>
          <w:tcPr>
            <w:tcW w:w="2304" w:type="dxa"/>
            <w:shd w:val="clear" w:color="auto" w:fill="F0F4FF"/>
          </w:tcPr>
          <w:p w14:paraId="0A352D41" wp14:textId="77777777">
            <w:r>
              <w:rPr>
                <w:sz w:val="19"/>
              </w:rPr>
              <w:t>DNS</w:t>
            </w:r>
          </w:p>
        </w:tc>
        <w:tc>
          <w:tcPr>
            <w:tcW w:w="1440" w:type="dxa"/>
            <w:shd w:val="clear" w:color="auto" w:fill="F0F4FF"/>
          </w:tcPr>
          <w:p w14:paraId="41A96877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0F4FF"/>
          </w:tcPr>
          <w:p w14:paraId="41DA919F" wp14:textId="77777777">
            <w:r>
              <w:rPr>
                <w:sz w:val="19"/>
              </w:rPr>
              <w:t>9 min</w:t>
            </w:r>
          </w:p>
        </w:tc>
        <w:tc>
          <w:tcPr>
            <w:tcW w:w="1008" w:type="dxa"/>
            <w:shd w:val="clear" w:color="auto" w:fill="F0F4FF"/>
          </w:tcPr>
          <w:p w14:paraId="1E5BC83D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677863AF" wp14:textId="77777777">
            <w:r>
              <w:rPr>
                <w:sz w:val="19"/>
              </w:rPr>
              <w:t>BIND secondary at DR site</w:t>
            </w:r>
          </w:p>
        </w:tc>
      </w:tr>
    </w:tbl>
    <w:p xmlns:wp14="http://schemas.microsoft.com/office/word/2010/wordml" w14:paraId="57590049" wp14:textId="77777777"/>
    <w:p xmlns:wp14="http://schemas.microsoft.com/office/word/2010/wordml" w14:paraId="0C5B615A" wp14:textId="77777777"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57698ED7" wp14:editId="7777777">
            <wp:extent cx="5029200" cy="2828925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792F1AA2" wp14:textId="77777777"/>
    <w:p xmlns:wp14="http://schemas.microsoft.com/office/word/2010/wordml" w14:paraId="1A499DFC" wp14:textId="77777777">
      <w:r>
        <w:br w:type="page"/>
      </w:r>
    </w:p>
    <w:p xmlns:wp14="http://schemas.microsoft.com/office/word/2010/wordml" w14:paraId="06FB90CB" wp14:textId="77777777">
      <w:pPr>
        <w:pStyle w:val="Heading1"/>
      </w:pPr>
      <w:r>
        <w:t>Appendix 61: DR Test Results — February 2027</w:t>
      </w:r>
    </w:p>
    <w:p xmlns:wp14="http://schemas.microsoft.com/office/word/2010/wordml" w14:paraId="6BEFC803" wp14:textId="77777777">
      <w:r>
        <w:rPr>
          <w:b w:val="0"/>
          <w:sz w:val="22"/>
        </w:rPr>
        <w:t>Test date: 15 February 2027. Scenario: Network isolation test. Duration: 3h 37min. Result: PASS. Director: Sarah Chen.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xmlns:wp14="http://schemas.microsoft.com/office/word/2010/wordml" w14:paraId="2C7DCA87" wp14:textId="77777777">
        <w:tc>
          <w:tcPr>
            <w:tcW w:w="2304" w:type="dxa"/>
            <w:shd w:val="clear" w:color="auto" w:fill="0D2D6B"/>
          </w:tcPr>
          <w:p w14:paraId="64CB8E11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Service</w:t>
            </w:r>
          </w:p>
        </w:tc>
        <w:tc>
          <w:tcPr>
            <w:tcW w:w="1440" w:type="dxa"/>
            <w:shd w:val="clear" w:color="auto" w:fill="0D2D6B"/>
          </w:tcPr>
          <w:p w14:paraId="3C58D86E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RTO Target</w:t>
            </w:r>
          </w:p>
        </w:tc>
        <w:tc>
          <w:tcPr>
            <w:tcW w:w="1584" w:type="dxa"/>
            <w:shd w:val="clear" w:color="auto" w:fill="0D2D6B"/>
          </w:tcPr>
          <w:p w14:paraId="3584D38D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Actual</w:t>
            </w:r>
          </w:p>
        </w:tc>
        <w:tc>
          <w:tcPr>
            <w:tcW w:w="1008" w:type="dxa"/>
            <w:shd w:val="clear" w:color="auto" w:fill="0D2D6B"/>
          </w:tcPr>
          <w:p w14:paraId="59FB1FBA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Result</w:t>
            </w:r>
          </w:p>
        </w:tc>
        <w:tc>
          <w:tcPr>
            <w:tcW w:w="4464" w:type="dxa"/>
            <w:shd w:val="clear" w:color="auto" w:fill="0D2D6B"/>
          </w:tcPr>
          <w:p w14:paraId="4D8A9D6B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 xmlns:wp14="http://schemas.microsoft.com/office/word/2010/wordml" w14:paraId="60D650A6" wp14:textId="77777777">
        <w:tc>
          <w:tcPr>
            <w:tcW w:w="2304" w:type="dxa"/>
            <w:shd w:val="clear" w:color="auto" w:fill="F0F4FF"/>
          </w:tcPr>
          <w:p w14:paraId="347C6820" wp14:textId="77777777">
            <w:r>
              <w:rPr>
                <w:sz w:val="19"/>
              </w:rPr>
              <w:t>ServiceNow ITSM</w:t>
            </w:r>
          </w:p>
        </w:tc>
        <w:tc>
          <w:tcPr>
            <w:tcW w:w="1440" w:type="dxa"/>
            <w:shd w:val="clear" w:color="auto" w:fill="F0F4FF"/>
          </w:tcPr>
          <w:p w14:paraId="3E5FFF66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0F4FF"/>
          </w:tcPr>
          <w:p w14:paraId="637E0764" wp14:textId="77777777">
            <w:r>
              <w:rPr>
                <w:sz w:val="19"/>
              </w:rPr>
              <w:t>13 min</w:t>
            </w:r>
          </w:p>
        </w:tc>
        <w:tc>
          <w:tcPr>
            <w:tcW w:w="1008" w:type="dxa"/>
            <w:shd w:val="clear" w:color="auto" w:fill="F0F4FF"/>
          </w:tcPr>
          <w:p w14:paraId="38E778D6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3605F180" wp14:textId="77777777">
            <w:r>
              <w:rPr>
                <w:sz w:val="19"/>
              </w:rPr>
              <w:t>Hot standby as designed</w:t>
            </w:r>
          </w:p>
        </w:tc>
      </w:tr>
      <w:tr xmlns:wp14="http://schemas.microsoft.com/office/word/2010/wordml" w14:paraId="6EAE514D" wp14:textId="77777777">
        <w:tc>
          <w:tcPr>
            <w:tcW w:w="2304" w:type="dxa"/>
            <w:shd w:val="clear" w:color="auto" w:fill="FFFFFF"/>
          </w:tcPr>
          <w:p w14:paraId="42258664" wp14:textId="77777777">
            <w:r>
              <w:rPr>
                <w:sz w:val="19"/>
              </w:rPr>
              <w:t>SAP ERP</w:t>
            </w:r>
          </w:p>
        </w:tc>
        <w:tc>
          <w:tcPr>
            <w:tcW w:w="1440" w:type="dxa"/>
            <w:shd w:val="clear" w:color="auto" w:fill="FFFFFF"/>
          </w:tcPr>
          <w:p w14:paraId="7D2FFBFB" wp14:textId="77777777">
            <w:r>
              <w:rPr>
                <w:sz w:val="19"/>
              </w:rPr>
              <w:t>60 min</w:t>
            </w:r>
          </w:p>
        </w:tc>
        <w:tc>
          <w:tcPr>
            <w:tcW w:w="1584" w:type="dxa"/>
            <w:shd w:val="clear" w:color="auto" w:fill="FFFFFF"/>
          </w:tcPr>
          <w:p w14:paraId="1690981F" wp14:textId="77777777">
            <w:r>
              <w:rPr>
                <w:sz w:val="19"/>
              </w:rPr>
              <w:t>59 min</w:t>
            </w:r>
          </w:p>
        </w:tc>
        <w:tc>
          <w:tcPr>
            <w:tcW w:w="1008" w:type="dxa"/>
            <w:shd w:val="clear" w:color="auto" w:fill="FFFFFF"/>
          </w:tcPr>
          <w:p w14:paraId="2DAB4C5F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FFFFF"/>
          </w:tcPr>
          <w:p w14:paraId="13E6DCCC" wp14:textId="77777777">
            <w:r>
              <w:rPr>
                <w:sz w:val="19"/>
              </w:rPr>
              <w:t>Within RTO</w:t>
            </w:r>
          </w:p>
        </w:tc>
      </w:tr>
      <w:tr xmlns:wp14="http://schemas.microsoft.com/office/word/2010/wordml" w14:paraId="336BDDB5" wp14:textId="77777777">
        <w:tc>
          <w:tcPr>
            <w:tcW w:w="2304" w:type="dxa"/>
            <w:shd w:val="clear" w:color="auto" w:fill="F0F4FF"/>
          </w:tcPr>
          <w:p w14:paraId="50B793E4" wp14:textId="77777777">
            <w:r>
              <w:rPr>
                <w:sz w:val="19"/>
              </w:rPr>
              <w:t>Salesforce CRM</w:t>
            </w:r>
          </w:p>
        </w:tc>
        <w:tc>
          <w:tcPr>
            <w:tcW w:w="1440" w:type="dxa"/>
            <w:shd w:val="clear" w:color="auto" w:fill="F0F4FF"/>
          </w:tcPr>
          <w:p w14:paraId="7FC188EC" wp14:textId="77777777">
            <w:r>
              <w:rPr>
                <w:sz w:val="19"/>
              </w:rPr>
              <w:t>60 min</w:t>
            </w:r>
          </w:p>
        </w:tc>
        <w:tc>
          <w:tcPr>
            <w:tcW w:w="1584" w:type="dxa"/>
            <w:shd w:val="clear" w:color="auto" w:fill="F0F4FF"/>
          </w:tcPr>
          <w:p w14:paraId="2FED90A3" wp14:textId="77777777">
            <w:r>
              <w:rPr>
                <w:sz w:val="19"/>
              </w:rPr>
              <w:t>27 min</w:t>
            </w:r>
          </w:p>
        </w:tc>
        <w:tc>
          <w:tcPr>
            <w:tcW w:w="1008" w:type="dxa"/>
            <w:shd w:val="clear" w:color="auto" w:fill="F0F4FF"/>
          </w:tcPr>
          <w:p w14:paraId="524D39C3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68E10E51" wp14:textId="77777777">
            <w:r>
              <w:rPr>
                <w:sz w:val="19"/>
              </w:rPr>
              <w:t>SaaS vendor DR seamless</w:t>
            </w:r>
          </w:p>
        </w:tc>
      </w:tr>
      <w:tr xmlns:wp14="http://schemas.microsoft.com/office/word/2010/wordml" w14:paraId="1FDCDE81" wp14:textId="77777777">
        <w:tc>
          <w:tcPr>
            <w:tcW w:w="2304" w:type="dxa"/>
            <w:shd w:val="clear" w:color="auto" w:fill="FFFFFF"/>
          </w:tcPr>
          <w:p w14:paraId="434D4F3A" wp14:textId="77777777">
            <w:r>
              <w:rPr>
                <w:sz w:val="19"/>
              </w:rPr>
              <w:t>Active Directory</w:t>
            </w:r>
          </w:p>
        </w:tc>
        <w:tc>
          <w:tcPr>
            <w:tcW w:w="1440" w:type="dxa"/>
            <w:shd w:val="clear" w:color="auto" w:fill="FFFFFF"/>
          </w:tcPr>
          <w:p w14:paraId="49EBE217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FFFFF"/>
          </w:tcPr>
          <w:p w14:paraId="218E2FCF" wp14:textId="77777777">
            <w:r>
              <w:rPr>
                <w:sz w:val="19"/>
              </w:rPr>
              <w:t>12 min</w:t>
            </w:r>
          </w:p>
        </w:tc>
        <w:tc>
          <w:tcPr>
            <w:tcW w:w="1008" w:type="dxa"/>
            <w:shd w:val="clear" w:color="auto" w:fill="FFFFFF"/>
          </w:tcPr>
          <w:p w14:paraId="489C294B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FFFFF"/>
          </w:tcPr>
          <w:p w14:paraId="7A0FF064" wp14:textId="77777777">
            <w:r>
              <w:rPr>
                <w:sz w:val="19"/>
              </w:rPr>
              <w:t>AD replication pre-staged</w:t>
            </w:r>
          </w:p>
        </w:tc>
      </w:tr>
      <w:tr xmlns:wp14="http://schemas.microsoft.com/office/word/2010/wordml" w14:paraId="0C05EE79" wp14:textId="77777777">
        <w:tc>
          <w:tcPr>
            <w:tcW w:w="2304" w:type="dxa"/>
            <w:shd w:val="clear" w:color="auto" w:fill="F0F4FF"/>
          </w:tcPr>
          <w:p w14:paraId="37509818" wp14:textId="77777777">
            <w:r>
              <w:rPr>
                <w:sz w:val="19"/>
              </w:rPr>
              <w:t>DNS</w:t>
            </w:r>
          </w:p>
        </w:tc>
        <w:tc>
          <w:tcPr>
            <w:tcW w:w="1440" w:type="dxa"/>
            <w:shd w:val="clear" w:color="auto" w:fill="F0F4FF"/>
          </w:tcPr>
          <w:p w14:paraId="63AE3D4F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0F4FF"/>
          </w:tcPr>
          <w:p w14:paraId="5A8D5F54" wp14:textId="77777777">
            <w:r>
              <w:rPr>
                <w:sz w:val="19"/>
              </w:rPr>
              <w:t>10 min</w:t>
            </w:r>
          </w:p>
        </w:tc>
        <w:tc>
          <w:tcPr>
            <w:tcW w:w="1008" w:type="dxa"/>
            <w:shd w:val="clear" w:color="auto" w:fill="F0F4FF"/>
          </w:tcPr>
          <w:p w14:paraId="0ED3D94F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7DD52FCC" wp14:textId="77777777">
            <w:r>
              <w:rPr>
                <w:sz w:val="19"/>
              </w:rPr>
              <w:t>BIND secondary at DR site</w:t>
            </w:r>
          </w:p>
        </w:tc>
      </w:tr>
    </w:tbl>
    <w:p xmlns:wp14="http://schemas.microsoft.com/office/word/2010/wordml" w14:paraId="5E7E3C41" wp14:textId="77777777"/>
    <w:p xmlns:wp14="http://schemas.microsoft.com/office/word/2010/wordml" w14:paraId="03F828E4" wp14:textId="77777777"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39CD986D" wp14:editId="7777777">
            <wp:extent cx="5029200" cy="2828925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2AC57CB0" wp14:textId="77777777"/>
    <w:p xmlns:wp14="http://schemas.microsoft.com/office/word/2010/wordml" w14:paraId="5186B13D" wp14:textId="77777777">
      <w:r>
        <w:br w:type="page"/>
      </w:r>
    </w:p>
    <w:p xmlns:wp14="http://schemas.microsoft.com/office/word/2010/wordml" w14:paraId="35C901A7" wp14:textId="77777777">
      <w:pPr>
        <w:pStyle w:val="Heading1"/>
      </w:pPr>
      <w:r>
        <w:t>Appendix 62: DR Test Results — March 2027</w:t>
      </w:r>
    </w:p>
    <w:p xmlns:wp14="http://schemas.microsoft.com/office/word/2010/wordml" w14:paraId="75E2F055" wp14:textId="77777777">
      <w:r>
        <w:rPr>
          <w:b w:val="0"/>
          <w:sz w:val="22"/>
        </w:rPr>
        <w:t>Test date: 16 March 2027. Scenario: Application-level recovery. Duration: 4h 44min. Result: PARTIAL PASS. Director: Mike Torres.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xmlns:wp14="http://schemas.microsoft.com/office/word/2010/wordml" w14:paraId="6FA75537" wp14:textId="77777777">
        <w:tc>
          <w:tcPr>
            <w:tcW w:w="2304" w:type="dxa"/>
            <w:shd w:val="clear" w:color="auto" w:fill="0D2D6B"/>
          </w:tcPr>
          <w:p w14:paraId="21761384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Service</w:t>
            </w:r>
          </w:p>
        </w:tc>
        <w:tc>
          <w:tcPr>
            <w:tcW w:w="1440" w:type="dxa"/>
            <w:shd w:val="clear" w:color="auto" w:fill="0D2D6B"/>
          </w:tcPr>
          <w:p w14:paraId="15E566E3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RTO Target</w:t>
            </w:r>
          </w:p>
        </w:tc>
        <w:tc>
          <w:tcPr>
            <w:tcW w:w="1584" w:type="dxa"/>
            <w:shd w:val="clear" w:color="auto" w:fill="0D2D6B"/>
          </w:tcPr>
          <w:p w14:paraId="27831317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Actual</w:t>
            </w:r>
          </w:p>
        </w:tc>
        <w:tc>
          <w:tcPr>
            <w:tcW w:w="1008" w:type="dxa"/>
            <w:shd w:val="clear" w:color="auto" w:fill="0D2D6B"/>
          </w:tcPr>
          <w:p w14:paraId="2FA6E6C2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Result</w:t>
            </w:r>
          </w:p>
        </w:tc>
        <w:tc>
          <w:tcPr>
            <w:tcW w:w="4464" w:type="dxa"/>
            <w:shd w:val="clear" w:color="auto" w:fill="0D2D6B"/>
          </w:tcPr>
          <w:p w14:paraId="508B9764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 xmlns:wp14="http://schemas.microsoft.com/office/word/2010/wordml" w14:paraId="0330CF6D" wp14:textId="77777777">
        <w:tc>
          <w:tcPr>
            <w:tcW w:w="2304" w:type="dxa"/>
            <w:shd w:val="clear" w:color="auto" w:fill="F0F4FF"/>
          </w:tcPr>
          <w:p w14:paraId="5D30FE26" wp14:textId="77777777">
            <w:r>
              <w:rPr>
                <w:sz w:val="19"/>
              </w:rPr>
              <w:t>ServiceNow ITSM</w:t>
            </w:r>
          </w:p>
        </w:tc>
        <w:tc>
          <w:tcPr>
            <w:tcW w:w="1440" w:type="dxa"/>
            <w:shd w:val="clear" w:color="auto" w:fill="F0F4FF"/>
          </w:tcPr>
          <w:p w14:paraId="15091ACA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0F4FF"/>
          </w:tcPr>
          <w:p w14:paraId="38D176A6" wp14:textId="77777777">
            <w:r>
              <w:rPr>
                <w:sz w:val="19"/>
              </w:rPr>
              <w:t>14 min</w:t>
            </w:r>
          </w:p>
        </w:tc>
        <w:tc>
          <w:tcPr>
            <w:tcW w:w="1008" w:type="dxa"/>
            <w:shd w:val="clear" w:color="auto" w:fill="F0F4FF"/>
          </w:tcPr>
          <w:p w14:paraId="297AD134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73034F3E" wp14:textId="77777777">
            <w:r>
              <w:rPr>
                <w:sz w:val="19"/>
              </w:rPr>
              <w:t>Hot standby as designed</w:t>
            </w:r>
          </w:p>
        </w:tc>
      </w:tr>
      <w:tr xmlns:wp14="http://schemas.microsoft.com/office/word/2010/wordml" w14:paraId="720DFFCF" wp14:textId="77777777">
        <w:tc>
          <w:tcPr>
            <w:tcW w:w="2304" w:type="dxa"/>
            <w:shd w:val="clear" w:color="auto" w:fill="FFFFFF"/>
          </w:tcPr>
          <w:p w14:paraId="67AC2729" wp14:textId="77777777">
            <w:r>
              <w:rPr>
                <w:sz w:val="19"/>
              </w:rPr>
              <w:t>SAP ERP</w:t>
            </w:r>
          </w:p>
        </w:tc>
        <w:tc>
          <w:tcPr>
            <w:tcW w:w="1440" w:type="dxa"/>
            <w:shd w:val="clear" w:color="auto" w:fill="FFFFFF"/>
          </w:tcPr>
          <w:p w14:paraId="5E05C6E8" wp14:textId="77777777">
            <w:r>
              <w:rPr>
                <w:sz w:val="19"/>
              </w:rPr>
              <w:t>60 min</w:t>
            </w:r>
          </w:p>
        </w:tc>
        <w:tc>
          <w:tcPr>
            <w:tcW w:w="1584" w:type="dxa"/>
            <w:shd w:val="clear" w:color="auto" w:fill="FFFFFF"/>
          </w:tcPr>
          <w:p w14:paraId="4633B686" wp14:textId="77777777">
            <w:r>
              <w:rPr>
                <w:sz w:val="19"/>
              </w:rPr>
              <w:t>60 min</w:t>
            </w:r>
          </w:p>
        </w:tc>
        <w:tc>
          <w:tcPr>
            <w:tcW w:w="1008" w:type="dxa"/>
            <w:shd w:val="clear" w:color="auto" w:fill="FFFFFF"/>
          </w:tcPr>
          <w:p w14:paraId="794D0F6C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FFFFF"/>
          </w:tcPr>
          <w:p w14:paraId="5C316123" wp14:textId="77777777">
            <w:r>
              <w:rPr>
                <w:sz w:val="19"/>
              </w:rPr>
              <w:t>Within RTO</w:t>
            </w:r>
          </w:p>
        </w:tc>
      </w:tr>
      <w:tr xmlns:wp14="http://schemas.microsoft.com/office/word/2010/wordml" w14:paraId="384B27A2" wp14:textId="77777777">
        <w:tc>
          <w:tcPr>
            <w:tcW w:w="2304" w:type="dxa"/>
            <w:shd w:val="clear" w:color="auto" w:fill="F0F4FF"/>
          </w:tcPr>
          <w:p w14:paraId="7E4A0D28" wp14:textId="77777777">
            <w:r>
              <w:rPr>
                <w:sz w:val="19"/>
              </w:rPr>
              <w:t>Salesforce CRM</w:t>
            </w:r>
          </w:p>
        </w:tc>
        <w:tc>
          <w:tcPr>
            <w:tcW w:w="1440" w:type="dxa"/>
            <w:shd w:val="clear" w:color="auto" w:fill="F0F4FF"/>
          </w:tcPr>
          <w:p w14:paraId="725C44F2" wp14:textId="77777777">
            <w:r>
              <w:rPr>
                <w:sz w:val="19"/>
              </w:rPr>
              <w:t>60 min</w:t>
            </w:r>
          </w:p>
        </w:tc>
        <w:tc>
          <w:tcPr>
            <w:tcW w:w="1584" w:type="dxa"/>
            <w:shd w:val="clear" w:color="auto" w:fill="F0F4FF"/>
          </w:tcPr>
          <w:p w14:paraId="2CC1A9CC" wp14:textId="77777777">
            <w:r>
              <w:rPr>
                <w:sz w:val="19"/>
              </w:rPr>
              <w:t>28 min</w:t>
            </w:r>
          </w:p>
        </w:tc>
        <w:tc>
          <w:tcPr>
            <w:tcW w:w="1008" w:type="dxa"/>
            <w:shd w:val="clear" w:color="auto" w:fill="F0F4FF"/>
          </w:tcPr>
          <w:p w14:paraId="1AD065D9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151C1450" wp14:textId="77777777">
            <w:r>
              <w:rPr>
                <w:sz w:val="19"/>
              </w:rPr>
              <w:t>SaaS vendor DR seamless</w:t>
            </w:r>
          </w:p>
        </w:tc>
      </w:tr>
      <w:tr xmlns:wp14="http://schemas.microsoft.com/office/word/2010/wordml" w14:paraId="4DA281E5" wp14:textId="77777777">
        <w:tc>
          <w:tcPr>
            <w:tcW w:w="2304" w:type="dxa"/>
            <w:shd w:val="clear" w:color="auto" w:fill="FFFFFF"/>
          </w:tcPr>
          <w:p w14:paraId="2B027E2C" wp14:textId="77777777">
            <w:r>
              <w:rPr>
                <w:sz w:val="19"/>
              </w:rPr>
              <w:t>Active Directory</w:t>
            </w:r>
          </w:p>
        </w:tc>
        <w:tc>
          <w:tcPr>
            <w:tcW w:w="1440" w:type="dxa"/>
            <w:shd w:val="clear" w:color="auto" w:fill="FFFFFF"/>
          </w:tcPr>
          <w:p w14:paraId="589405C6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FFFFF"/>
          </w:tcPr>
          <w:p w14:paraId="37DA722A" wp14:textId="77777777">
            <w:r>
              <w:rPr>
                <w:sz w:val="19"/>
              </w:rPr>
              <w:t>13 min</w:t>
            </w:r>
          </w:p>
        </w:tc>
        <w:tc>
          <w:tcPr>
            <w:tcW w:w="1008" w:type="dxa"/>
            <w:shd w:val="clear" w:color="auto" w:fill="FFFFFF"/>
          </w:tcPr>
          <w:p w14:paraId="6C4D0BF3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FFFFF"/>
          </w:tcPr>
          <w:p w14:paraId="0E18FB51" wp14:textId="77777777">
            <w:r>
              <w:rPr>
                <w:sz w:val="19"/>
              </w:rPr>
              <w:t>AD replication pre-staged</w:t>
            </w:r>
          </w:p>
        </w:tc>
      </w:tr>
      <w:tr xmlns:wp14="http://schemas.microsoft.com/office/word/2010/wordml" w14:paraId="3A3881B6" wp14:textId="77777777">
        <w:tc>
          <w:tcPr>
            <w:tcW w:w="2304" w:type="dxa"/>
            <w:shd w:val="clear" w:color="auto" w:fill="F0F4FF"/>
          </w:tcPr>
          <w:p w14:paraId="11D3D15F" wp14:textId="77777777">
            <w:r>
              <w:rPr>
                <w:sz w:val="19"/>
              </w:rPr>
              <w:t>DNS</w:t>
            </w:r>
          </w:p>
        </w:tc>
        <w:tc>
          <w:tcPr>
            <w:tcW w:w="1440" w:type="dxa"/>
            <w:shd w:val="clear" w:color="auto" w:fill="F0F4FF"/>
          </w:tcPr>
          <w:p w14:paraId="13096154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0F4FF"/>
          </w:tcPr>
          <w:p w14:paraId="33FE0542" wp14:textId="77777777">
            <w:r>
              <w:rPr>
                <w:sz w:val="19"/>
              </w:rPr>
              <w:t>11 min</w:t>
            </w:r>
          </w:p>
        </w:tc>
        <w:tc>
          <w:tcPr>
            <w:tcW w:w="1008" w:type="dxa"/>
            <w:shd w:val="clear" w:color="auto" w:fill="F0F4FF"/>
          </w:tcPr>
          <w:p w14:paraId="550E93AF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7C619D90" wp14:textId="77777777">
            <w:r>
              <w:rPr>
                <w:sz w:val="19"/>
              </w:rPr>
              <w:t>BIND secondary at DR site</w:t>
            </w:r>
          </w:p>
        </w:tc>
      </w:tr>
    </w:tbl>
    <w:p xmlns:wp14="http://schemas.microsoft.com/office/word/2010/wordml" w14:paraId="6C57C439" wp14:textId="77777777"/>
    <w:p xmlns:wp14="http://schemas.microsoft.com/office/word/2010/wordml" w14:paraId="3D404BC9" wp14:textId="77777777"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69DE6A96" wp14:editId="7777777">
            <wp:extent cx="5029200" cy="2828925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61319B8A" wp14:textId="77777777"/>
    <w:p xmlns:wp14="http://schemas.microsoft.com/office/word/2010/wordml" w14:paraId="31A560F4" wp14:textId="77777777">
      <w:r>
        <w:br w:type="page"/>
      </w:r>
    </w:p>
    <w:p xmlns:wp14="http://schemas.microsoft.com/office/word/2010/wordml" w14:paraId="5E77E532" wp14:textId="77777777">
      <w:pPr>
        <w:pStyle w:val="Heading1"/>
      </w:pPr>
      <w:r>
        <w:t>Appendix 63: DR Test Results — April 2027</w:t>
      </w:r>
    </w:p>
    <w:p xmlns:wp14="http://schemas.microsoft.com/office/word/2010/wordml" w14:paraId="1577DCC9" wp14:textId="77777777">
      <w:r>
        <w:rPr>
          <w:b w:val="0"/>
          <w:sz w:val="22"/>
        </w:rPr>
        <w:t>Test date: 17 April 2027. Scenario: Backup validation. Duration: 2h 51min. Result: PASS. Director: Sarah Chen.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xmlns:wp14="http://schemas.microsoft.com/office/word/2010/wordml" w14:paraId="6238B406" wp14:textId="77777777">
        <w:tc>
          <w:tcPr>
            <w:tcW w:w="2304" w:type="dxa"/>
            <w:shd w:val="clear" w:color="auto" w:fill="0D2D6B"/>
          </w:tcPr>
          <w:p w14:paraId="68AC1457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Service</w:t>
            </w:r>
          </w:p>
        </w:tc>
        <w:tc>
          <w:tcPr>
            <w:tcW w:w="1440" w:type="dxa"/>
            <w:shd w:val="clear" w:color="auto" w:fill="0D2D6B"/>
          </w:tcPr>
          <w:p w14:paraId="25F4D29E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RTO Target</w:t>
            </w:r>
          </w:p>
        </w:tc>
        <w:tc>
          <w:tcPr>
            <w:tcW w:w="1584" w:type="dxa"/>
            <w:shd w:val="clear" w:color="auto" w:fill="0D2D6B"/>
          </w:tcPr>
          <w:p w14:paraId="53E533B8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Actual</w:t>
            </w:r>
          </w:p>
        </w:tc>
        <w:tc>
          <w:tcPr>
            <w:tcW w:w="1008" w:type="dxa"/>
            <w:shd w:val="clear" w:color="auto" w:fill="0D2D6B"/>
          </w:tcPr>
          <w:p w14:paraId="31B0F639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Result</w:t>
            </w:r>
          </w:p>
        </w:tc>
        <w:tc>
          <w:tcPr>
            <w:tcW w:w="4464" w:type="dxa"/>
            <w:shd w:val="clear" w:color="auto" w:fill="0D2D6B"/>
          </w:tcPr>
          <w:p w14:paraId="19FE9F60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 xmlns:wp14="http://schemas.microsoft.com/office/word/2010/wordml" w14:paraId="297EB795" wp14:textId="77777777">
        <w:tc>
          <w:tcPr>
            <w:tcW w:w="2304" w:type="dxa"/>
            <w:shd w:val="clear" w:color="auto" w:fill="F0F4FF"/>
          </w:tcPr>
          <w:p w14:paraId="36F0DEC4" wp14:textId="77777777">
            <w:r>
              <w:rPr>
                <w:sz w:val="19"/>
              </w:rPr>
              <w:t>ServiceNow ITSM</w:t>
            </w:r>
          </w:p>
        </w:tc>
        <w:tc>
          <w:tcPr>
            <w:tcW w:w="1440" w:type="dxa"/>
            <w:shd w:val="clear" w:color="auto" w:fill="F0F4FF"/>
          </w:tcPr>
          <w:p w14:paraId="2198E554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0F4FF"/>
          </w:tcPr>
          <w:p w14:paraId="7B05F7C3" wp14:textId="77777777">
            <w:r>
              <w:rPr>
                <w:sz w:val="19"/>
              </w:rPr>
              <w:t>8 min</w:t>
            </w:r>
          </w:p>
        </w:tc>
        <w:tc>
          <w:tcPr>
            <w:tcW w:w="1008" w:type="dxa"/>
            <w:shd w:val="clear" w:color="auto" w:fill="F0F4FF"/>
          </w:tcPr>
          <w:p w14:paraId="2085FD4F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65AE91C4" wp14:textId="77777777">
            <w:r>
              <w:rPr>
                <w:sz w:val="19"/>
              </w:rPr>
              <w:t>Hot standby as designed</w:t>
            </w:r>
          </w:p>
        </w:tc>
      </w:tr>
      <w:tr xmlns:wp14="http://schemas.microsoft.com/office/word/2010/wordml" w14:paraId="005CE0D3" wp14:textId="77777777">
        <w:tc>
          <w:tcPr>
            <w:tcW w:w="2304" w:type="dxa"/>
            <w:shd w:val="clear" w:color="auto" w:fill="FFFFFF"/>
          </w:tcPr>
          <w:p w14:paraId="3BB3E7B1" wp14:textId="77777777">
            <w:r>
              <w:rPr>
                <w:sz w:val="19"/>
              </w:rPr>
              <w:t>SAP ERP</w:t>
            </w:r>
          </w:p>
        </w:tc>
        <w:tc>
          <w:tcPr>
            <w:tcW w:w="1440" w:type="dxa"/>
            <w:shd w:val="clear" w:color="auto" w:fill="FFFFFF"/>
          </w:tcPr>
          <w:p w14:paraId="04ED040E" wp14:textId="77777777">
            <w:r>
              <w:rPr>
                <w:sz w:val="19"/>
              </w:rPr>
              <w:t>60 min</w:t>
            </w:r>
          </w:p>
        </w:tc>
        <w:tc>
          <w:tcPr>
            <w:tcW w:w="1584" w:type="dxa"/>
            <w:shd w:val="clear" w:color="auto" w:fill="FFFFFF"/>
          </w:tcPr>
          <w:p w14:paraId="7C8BC396" wp14:textId="77777777">
            <w:r>
              <w:rPr>
                <w:sz w:val="19"/>
              </w:rPr>
              <w:t>61 min</w:t>
            </w:r>
          </w:p>
        </w:tc>
        <w:tc>
          <w:tcPr>
            <w:tcW w:w="1008" w:type="dxa"/>
            <w:shd w:val="clear" w:color="auto" w:fill="FFFFFF"/>
          </w:tcPr>
          <w:p w14:paraId="0CAC8296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FFFFF"/>
          </w:tcPr>
          <w:p w14:paraId="7953C062" wp14:textId="77777777">
            <w:r>
              <w:rPr>
                <w:sz w:val="19"/>
              </w:rPr>
              <w:t>Within RTO</w:t>
            </w:r>
          </w:p>
        </w:tc>
      </w:tr>
      <w:tr xmlns:wp14="http://schemas.microsoft.com/office/word/2010/wordml" w14:paraId="7C25E945" wp14:textId="77777777">
        <w:tc>
          <w:tcPr>
            <w:tcW w:w="2304" w:type="dxa"/>
            <w:shd w:val="clear" w:color="auto" w:fill="F0F4FF"/>
          </w:tcPr>
          <w:p w14:paraId="687E8F27" wp14:textId="77777777">
            <w:r>
              <w:rPr>
                <w:sz w:val="19"/>
              </w:rPr>
              <w:t>Salesforce CRM</w:t>
            </w:r>
          </w:p>
        </w:tc>
        <w:tc>
          <w:tcPr>
            <w:tcW w:w="1440" w:type="dxa"/>
            <w:shd w:val="clear" w:color="auto" w:fill="F0F4FF"/>
          </w:tcPr>
          <w:p w14:paraId="129B2ECE" wp14:textId="77777777">
            <w:r>
              <w:rPr>
                <w:sz w:val="19"/>
              </w:rPr>
              <w:t>60 min</w:t>
            </w:r>
          </w:p>
        </w:tc>
        <w:tc>
          <w:tcPr>
            <w:tcW w:w="1584" w:type="dxa"/>
            <w:shd w:val="clear" w:color="auto" w:fill="F0F4FF"/>
          </w:tcPr>
          <w:p w14:paraId="0896834E" wp14:textId="77777777">
            <w:r>
              <w:rPr>
                <w:sz w:val="19"/>
              </w:rPr>
              <w:t>29 min</w:t>
            </w:r>
          </w:p>
        </w:tc>
        <w:tc>
          <w:tcPr>
            <w:tcW w:w="1008" w:type="dxa"/>
            <w:shd w:val="clear" w:color="auto" w:fill="F0F4FF"/>
          </w:tcPr>
          <w:p w14:paraId="3A571A7F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065AC36C" wp14:textId="77777777">
            <w:r>
              <w:rPr>
                <w:sz w:val="19"/>
              </w:rPr>
              <w:t>SaaS vendor DR seamless</w:t>
            </w:r>
          </w:p>
        </w:tc>
      </w:tr>
      <w:tr xmlns:wp14="http://schemas.microsoft.com/office/word/2010/wordml" w14:paraId="2AEDC81F" wp14:textId="77777777">
        <w:tc>
          <w:tcPr>
            <w:tcW w:w="2304" w:type="dxa"/>
            <w:shd w:val="clear" w:color="auto" w:fill="FFFFFF"/>
          </w:tcPr>
          <w:p w14:paraId="412BAD88" wp14:textId="77777777">
            <w:r>
              <w:rPr>
                <w:sz w:val="19"/>
              </w:rPr>
              <w:t>Active Directory</w:t>
            </w:r>
          </w:p>
        </w:tc>
        <w:tc>
          <w:tcPr>
            <w:tcW w:w="1440" w:type="dxa"/>
            <w:shd w:val="clear" w:color="auto" w:fill="FFFFFF"/>
          </w:tcPr>
          <w:p w14:paraId="3DA6008D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FFFFF"/>
          </w:tcPr>
          <w:p w14:paraId="47CEE3A2" wp14:textId="77777777">
            <w:r>
              <w:rPr>
                <w:sz w:val="19"/>
              </w:rPr>
              <w:t>14 min</w:t>
            </w:r>
          </w:p>
        </w:tc>
        <w:tc>
          <w:tcPr>
            <w:tcW w:w="1008" w:type="dxa"/>
            <w:shd w:val="clear" w:color="auto" w:fill="FFFFFF"/>
          </w:tcPr>
          <w:p w14:paraId="40A13EE9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FFFFF"/>
          </w:tcPr>
          <w:p w14:paraId="42C143CC" wp14:textId="77777777">
            <w:r>
              <w:rPr>
                <w:sz w:val="19"/>
              </w:rPr>
              <w:t>AD replication pre-staged</w:t>
            </w:r>
          </w:p>
        </w:tc>
      </w:tr>
      <w:tr xmlns:wp14="http://schemas.microsoft.com/office/word/2010/wordml" w14:paraId="059B4461" wp14:textId="77777777">
        <w:tc>
          <w:tcPr>
            <w:tcW w:w="2304" w:type="dxa"/>
            <w:shd w:val="clear" w:color="auto" w:fill="F0F4FF"/>
          </w:tcPr>
          <w:p w14:paraId="0C503F70" wp14:textId="77777777">
            <w:r>
              <w:rPr>
                <w:sz w:val="19"/>
              </w:rPr>
              <w:t>DNS</w:t>
            </w:r>
          </w:p>
        </w:tc>
        <w:tc>
          <w:tcPr>
            <w:tcW w:w="1440" w:type="dxa"/>
            <w:shd w:val="clear" w:color="auto" w:fill="F0F4FF"/>
          </w:tcPr>
          <w:p w14:paraId="64C7418C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0F4FF"/>
          </w:tcPr>
          <w:p w14:paraId="52D648CA" wp14:textId="77777777">
            <w:r>
              <w:rPr>
                <w:sz w:val="19"/>
              </w:rPr>
              <w:t>12 min</w:t>
            </w:r>
          </w:p>
        </w:tc>
        <w:tc>
          <w:tcPr>
            <w:tcW w:w="1008" w:type="dxa"/>
            <w:shd w:val="clear" w:color="auto" w:fill="F0F4FF"/>
          </w:tcPr>
          <w:p w14:paraId="644A479F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10503FB6" wp14:textId="77777777">
            <w:r>
              <w:rPr>
                <w:sz w:val="19"/>
              </w:rPr>
              <w:t>BIND secondary at DR site</w:t>
            </w:r>
          </w:p>
        </w:tc>
      </w:tr>
    </w:tbl>
    <w:p xmlns:wp14="http://schemas.microsoft.com/office/word/2010/wordml" w14:paraId="70DF735C" wp14:textId="77777777"/>
    <w:p xmlns:wp14="http://schemas.microsoft.com/office/word/2010/wordml" w14:paraId="3A413BF6" wp14:textId="77777777"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7203CB1B" wp14:editId="7777777">
            <wp:extent cx="5029200" cy="2828925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33D28B4B" wp14:textId="77777777"/>
    <w:p xmlns:wp14="http://schemas.microsoft.com/office/word/2010/wordml" w14:paraId="37EFA3E3" wp14:textId="77777777">
      <w:r>
        <w:br w:type="page"/>
      </w:r>
    </w:p>
    <w:p xmlns:wp14="http://schemas.microsoft.com/office/word/2010/wordml" w14:paraId="4B4E520E" wp14:textId="77777777">
      <w:pPr>
        <w:pStyle w:val="Heading1"/>
      </w:pPr>
      <w:r>
        <w:t>Appendix 64: DR Test Results — May 2027</w:t>
      </w:r>
    </w:p>
    <w:p xmlns:wp14="http://schemas.microsoft.com/office/word/2010/wordml" w14:paraId="4194C66A" wp14:textId="77777777">
      <w:r>
        <w:rPr>
          <w:b w:val="0"/>
          <w:sz w:val="22"/>
        </w:rPr>
        <w:t>Test date: 18 May 2027. Scenario: Full datacenter failover. Duration: 3h 58min. Result: PASS. Director: Mike Torres.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xmlns:wp14="http://schemas.microsoft.com/office/word/2010/wordml" w14:paraId="117FEA1A" wp14:textId="77777777">
        <w:tc>
          <w:tcPr>
            <w:tcW w:w="2304" w:type="dxa"/>
            <w:shd w:val="clear" w:color="auto" w:fill="0D2D6B"/>
          </w:tcPr>
          <w:p w14:paraId="188D71F0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Service</w:t>
            </w:r>
          </w:p>
        </w:tc>
        <w:tc>
          <w:tcPr>
            <w:tcW w:w="1440" w:type="dxa"/>
            <w:shd w:val="clear" w:color="auto" w:fill="0D2D6B"/>
          </w:tcPr>
          <w:p w14:paraId="22D40EFA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RTO Target</w:t>
            </w:r>
          </w:p>
        </w:tc>
        <w:tc>
          <w:tcPr>
            <w:tcW w:w="1584" w:type="dxa"/>
            <w:shd w:val="clear" w:color="auto" w:fill="0D2D6B"/>
          </w:tcPr>
          <w:p w14:paraId="05760A4E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Actual</w:t>
            </w:r>
          </w:p>
        </w:tc>
        <w:tc>
          <w:tcPr>
            <w:tcW w:w="1008" w:type="dxa"/>
            <w:shd w:val="clear" w:color="auto" w:fill="0D2D6B"/>
          </w:tcPr>
          <w:p w14:paraId="0BB9464A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Result</w:t>
            </w:r>
          </w:p>
        </w:tc>
        <w:tc>
          <w:tcPr>
            <w:tcW w:w="4464" w:type="dxa"/>
            <w:shd w:val="clear" w:color="auto" w:fill="0D2D6B"/>
          </w:tcPr>
          <w:p w14:paraId="2C5C124A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 xmlns:wp14="http://schemas.microsoft.com/office/word/2010/wordml" w14:paraId="651C0A20" wp14:textId="77777777">
        <w:tc>
          <w:tcPr>
            <w:tcW w:w="2304" w:type="dxa"/>
            <w:shd w:val="clear" w:color="auto" w:fill="F0F4FF"/>
          </w:tcPr>
          <w:p w14:paraId="7D641BC9" wp14:textId="77777777">
            <w:r>
              <w:rPr>
                <w:sz w:val="19"/>
              </w:rPr>
              <w:t>ServiceNow ITSM</w:t>
            </w:r>
          </w:p>
        </w:tc>
        <w:tc>
          <w:tcPr>
            <w:tcW w:w="1440" w:type="dxa"/>
            <w:shd w:val="clear" w:color="auto" w:fill="F0F4FF"/>
          </w:tcPr>
          <w:p w14:paraId="517B2403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0F4FF"/>
          </w:tcPr>
          <w:p w14:paraId="3F27E994" wp14:textId="77777777">
            <w:r>
              <w:rPr>
                <w:sz w:val="19"/>
              </w:rPr>
              <w:t>9 min</w:t>
            </w:r>
          </w:p>
        </w:tc>
        <w:tc>
          <w:tcPr>
            <w:tcW w:w="1008" w:type="dxa"/>
            <w:shd w:val="clear" w:color="auto" w:fill="F0F4FF"/>
          </w:tcPr>
          <w:p w14:paraId="07603DDA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690D2AA9" wp14:textId="77777777">
            <w:r>
              <w:rPr>
                <w:sz w:val="19"/>
              </w:rPr>
              <w:t>Hot standby as designed</w:t>
            </w:r>
          </w:p>
        </w:tc>
      </w:tr>
      <w:tr xmlns:wp14="http://schemas.microsoft.com/office/word/2010/wordml" w14:paraId="542073DB" wp14:textId="77777777">
        <w:tc>
          <w:tcPr>
            <w:tcW w:w="2304" w:type="dxa"/>
            <w:shd w:val="clear" w:color="auto" w:fill="FFFFFF"/>
          </w:tcPr>
          <w:p w14:paraId="00A794E5" wp14:textId="77777777">
            <w:r>
              <w:rPr>
                <w:sz w:val="19"/>
              </w:rPr>
              <w:t>SAP ERP</w:t>
            </w:r>
          </w:p>
        </w:tc>
        <w:tc>
          <w:tcPr>
            <w:tcW w:w="1440" w:type="dxa"/>
            <w:shd w:val="clear" w:color="auto" w:fill="FFFFFF"/>
          </w:tcPr>
          <w:p w14:paraId="566E3B10" wp14:textId="77777777">
            <w:r>
              <w:rPr>
                <w:sz w:val="19"/>
              </w:rPr>
              <w:t>60 min</w:t>
            </w:r>
          </w:p>
        </w:tc>
        <w:tc>
          <w:tcPr>
            <w:tcW w:w="1584" w:type="dxa"/>
            <w:shd w:val="clear" w:color="auto" w:fill="FFFFFF"/>
          </w:tcPr>
          <w:p w14:paraId="1828011F" wp14:textId="77777777">
            <w:r>
              <w:rPr>
                <w:sz w:val="19"/>
              </w:rPr>
              <w:t>62 min</w:t>
            </w:r>
          </w:p>
        </w:tc>
        <w:tc>
          <w:tcPr>
            <w:tcW w:w="1008" w:type="dxa"/>
            <w:shd w:val="clear" w:color="auto" w:fill="FFFFFF"/>
          </w:tcPr>
          <w:p w14:paraId="1DC83A22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FFFFF"/>
          </w:tcPr>
          <w:p w14:paraId="6AE3051C" wp14:textId="77777777">
            <w:r>
              <w:rPr>
                <w:sz w:val="19"/>
              </w:rPr>
              <w:t>Within RTO</w:t>
            </w:r>
          </w:p>
        </w:tc>
      </w:tr>
      <w:tr xmlns:wp14="http://schemas.microsoft.com/office/word/2010/wordml" w14:paraId="2343A513" wp14:textId="77777777">
        <w:tc>
          <w:tcPr>
            <w:tcW w:w="2304" w:type="dxa"/>
            <w:shd w:val="clear" w:color="auto" w:fill="F0F4FF"/>
          </w:tcPr>
          <w:p w14:paraId="5F81B30A" wp14:textId="77777777">
            <w:r>
              <w:rPr>
                <w:sz w:val="19"/>
              </w:rPr>
              <w:t>Salesforce CRM</w:t>
            </w:r>
          </w:p>
        </w:tc>
        <w:tc>
          <w:tcPr>
            <w:tcW w:w="1440" w:type="dxa"/>
            <w:shd w:val="clear" w:color="auto" w:fill="F0F4FF"/>
          </w:tcPr>
          <w:p w14:paraId="5C029BB9" wp14:textId="77777777">
            <w:r>
              <w:rPr>
                <w:sz w:val="19"/>
              </w:rPr>
              <w:t>60 min</w:t>
            </w:r>
          </w:p>
        </w:tc>
        <w:tc>
          <w:tcPr>
            <w:tcW w:w="1584" w:type="dxa"/>
            <w:shd w:val="clear" w:color="auto" w:fill="F0F4FF"/>
          </w:tcPr>
          <w:p w14:paraId="30AB017D" wp14:textId="77777777">
            <w:r>
              <w:rPr>
                <w:sz w:val="19"/>
              </w:rPr>
              <w:t>30 min</w:t>
            </w:r>
          </w:p>
        </w:tc>
        <w:tc>
          <w:tcPr>
            <w:tcW w:w="1008" w:type="dxa"/>
            <w:shd w:val="clear" w:color="auto" w:fill="F0F4FF"/>
          </w:tcPr>
          <w:p w14:paraId="259292F2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256F4170" wp14:textId="77777777">
            <w:r>
              <w:rPr>
                <w:sz w:val="19"/>
              </w:rPr>
              <w:t>SaaS vendor DR seamless</w:t>
            </w:r>
          </w:p>
        </w:tc>
      </w:tr>
      <w:tr xmlns:wp14="http://schemas.microsoft.com/office/word/2010/wordml" w14:paraId="60FF23E8" wp14:textId="77777777">
        <w:tc>
          <w:tcPr>
            <w:tcW w:w="2304" w:type="dxa"/>
            <w:shd w:val="clear" w:color="auto" w:fill="FFFFFF"/>
          </w:tcPr>
          <w:p w14:paraId="2AE7AD58" wp14:textId="77777777">
            <w:r>
              <w:rPr>
                <w:sz w:val="19"/>
              </w:rPr>
              <w:t>Active Directory</w:t>
            </w:r>
          </w:p>
        </w:tc>
        <w:tc>
          <w:tcPr>
            <w:tcW w:w="1440" w:type="dxa"/>
            <w:shd w:val="clear" w:color="auto" w:fill="FFFFFF"/>
          </w:tcPr>
          <w:p w14:paraId="402FAA73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FFFFF"/>
          </w:tcPr>
          <w:p w14:paraId="2D75ED19" wp14:textId="77777777">
            <w:r>
              <w:rPr>
                <w:sz w:val="19"/>
              </w:rPr>
              <w:t>15 min</w:t>
            </w:r>
          </w:p>
        </w:tc>
        <w:tc>
          <w:tcPr>
            <w:tcW w:w="1008" w:type="dxa"/>
            <w:shd w:val="clear" w:color="auto" w:fill="FFFFFF"/>
          </w:tcPr>
          <w:p w14:paraId="0AA9D592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FFFFF"/>
          </w:tcPr>
          <w:p w14:paraId="33FBA319" wp14:textId="77777777">
            <w:r>
              <w:rPr>
                <w:sz w:val="19"/>
              </w:rPr>
              <w:t>AD replication pre-staged</w:t>
            </w:r>
          </w:p>
        </w:tc>
      </w:tr>
      <w:tr xmlns:wp14="http://schemas.microsoft.com/office/word/2010/wordml" w14:paraId="63094845" wp14:textId="77777777">
        <w:tc>
          <w:tcPr>
            <w:tcW w:w="2304" w:type="dxa"/>
            <w:shd w:val="clear" w:color="auto" w:fill="F0F4FF"/>
          </w:tcPr>
          <w:p w14:paraId="1A544778" wp14:textId="77777777">
            <w:r>
              <w:rPr>
                <w:sz w:val="19"/>
              </w:rPr>
              <w:t>DNS</w:t>
            </w:r>
          </w:p>
        </w:tc>
        <w:tc>
          <w:tcPr>
            <w:tcW w:w="1440" w:type="dxa"/>
            <w:shd w:val="clear" w:color="auto" w:fill="F0F4FF"/>
          </w:tcPr>
          <w:p w14:paraId="3E8F3CFE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0F4FF"/>
          </w:tcPr>
          <w:p w14:paraId="74BA9F64" wp14:textId="77777777">
            <w:r>
              <w:rPr>
                <w:sz w:val="19"/>
              </w:rPr>
              <w:t>9 min</w:t>
            </w:r>
          </w:p>
        </w:tc>
        <w:tc>
          <w:tcPr>
            <w:tcW w:w="1008" w:type="dxa"/>
            <w:shd w:val="clear" w:color="auto" w:fill="F0F4FF"/>
          </w:tcPr>
          <w:p w14:paraId="376DC944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28FD11D0" wp14:textId="77777777">
            <w:r>
              <w:rPr>
                <w:sz w:val="19"/>
              </w:rPr>
              <w:t>BIND secondary at DR site</w:t>
            </w:r>
          </w:p>
        </w:tc>
      </w:tr>
    </w:tbl>
    <w:p xmlns:wp14="http://schemas.microsoft.com/office/word/2010/wordml" w14:paraId="41C6AC2A" wp14:textId="77777777"/>
    <w:p xmlns:wp14="http://schemas.microsoft.com/office/word/2010/wordml" w14:paraId="2DC44586" wp14:textId="77777777"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420663BB" wp14:editId="7777777">
            <wp:extent cx="5029200" cy="2828925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4FFCBC07" wp14:textId="77777777"/>
    <w:p xmlns:wp14="http://schemas.microsoft.com/office/word/2010/wordml" w14:paraId="1728B4D0" wp14:textId="77777777">
      <w:r>
        <w:br w:type="page"/>
      </w:r>
    </w:p>
    <w:p xmlns:wp14="http://schemas.microsoft.com/office/word/2010/wordml" w14:paraId="34A745F0" wp14:textId="77777777">
      <w:pPr>
        <w:pStyle w:val="Heading1"/>
      </w:pPr>
      <w:r>
        <w:t>Appendix 65: DR Test Results — June 2027</w:t>
      </w:r>
    </w:p>
    <w:p xmlns:wp14="http://schemas.microsoft.com/office/word/2010/wordml" w14:paraId="20C7E0AD" wp14:textId="77777777">
      <w:r>
        <w:rPr>
          <w:b w:val="0"/>
          <w:sz w:val="22"/>
        </w:rPr>
        <w:t>Test date: 19 June 2027. Scenario: Network isolation test. Duration: 4h 20min. Result: PASS. Director: Sarah Chen.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xmlns:wp14="http://schemas.microsoft.com/office/word/2010/wordml" w14:paraId="4DFD83F3" wp14:textId="77777777">
        <w:tc>
          <w:tcPr>
            <w:tcW w:w="2304" w:type="dxa"/>
            <w:shd w:val="clear" w:color="auto" w:fill="0D2D6B"/>
          </w:tcPr>
          <w:p w14:paraId="706FE6D7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Service</w:t>
            </w:r>
          </w:p>
        </w:tc>
        <w:tc>
          <w:tcPr>
            <w:tcW w:w="1440" w:type="dxa"/>
            <w:shd w:val="clear" w:color="auto" w:fill="0D2D6B"/>
          </w:tcPr>
          <w:p w14:paraId="2D427563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RTO Target</w:t>
            </w:r>
          </w:p>
        </w:tc>
        <w:tc>
          <w:tcPr>
            <w:tcW w:w="1584" w:type="dxa"/>
            <w:shd w:val="clear" w:color="auto" w:fill="0D2D6B"/>
          </w:tcPr>
          <w:p w14:paraId="1BC495E9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Actual</w:t>
            </w:r>
          </w:p>
        </w:tc>
        <w:tc>
          <w:tcPr>
            <w:tcW w:w="1008" w:type="dxa"/>
            <w:shd w:val="clear" w:color="auto" w:fill="0D2D6B"/>
          </w:tcPr>
          <w:p w14:paraId="04938312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Result</w:t>
            </w:r>
          </w:p>
        </w:tc>
        <w:tc>
          <w:tcPr>
            <w:tcW w:w="4464" w:type="dxa"/>
            <w:shd w:val="clear" w:color="auto" w:fill="0D2D6B"/>
          </w:tcPr>
          <w:p w14:paraId="68F7F2A5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 xmlns:wp14="http://schemas.microsoft.com/office/word/2010/wordml" w14:paraId="6A0DCB4C" wp14:textId="77777777">
        <w:tc>
          <w:tcPr>
            <w:tcW w:w="2304" w:type="dxa"/>
            <w:shd w:val="clear" w:color="auto" w:fill="F0F4FF"/>
          </w:tcPr>
          <w:p w14:paraId="41A5C687" wp14:textId="77777777">
            <w:r>
              <w:rPr>
                <w:sz w:val="19"/>
              </w:rPr>
              <w:t>ServiceNow ITSM</w:t>
            </w:r>
          </w:p>
        </w:tc>
        <w:tc>
          <w:tcPr>
            <w:tcW w:w="1440" w:type="dxa"/>
            <w:shd w:val="clear" w:color="auto" w:fill="F0F4FF"/>
          </w:tcPr>
          <w:p w14:paraId="61398E8B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0F4FF"/>
          </w:tcPr>
          <w:p w14:paraId="4F2BC933" wp14:textId="77777777">
            <w:r>
              <w:rPr>
                <w:sz w:val="19"/>
              </w:rPr>
              <w:t>10 min</w:t>
            </w:r>
          </w:p>
        </w:tc>
        <w:tc>
          <w:tcPr>
            <w:tcW w:w="1008" w:type="dxa"/>
            <w:shd w:val="clear" w:color="auto" w:fill="F0F4FF"/>
          </w:tcPr>
          <w:p w14:paraId="729EB02A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025C1ABB" wp14:textId="77777777">
            <w:r>
              <w:rPr>
                <w:sz w:val="19"/>
              </w:rPr>
              <w:t>Hot standby as designed</w:t>
            </w:r>
          </w:p>
        </w:tc>
      </w:tr>
      <w:tr xmlns:wp14="http://schemas.microsoft.com/office/word/2010/wordml" w14:paraId="31749006" wp14:textId="77777777">
        <w:tc>
          <w:tcPr>
            <w:tcW w:w="2304" w:type="dxa"/>
            <w:shd w:val="clear" w:color="auto" w:fill="FFFFFF"/>
          </w:tcPr>
          <w:p w14:paraId="11666C03" wp14:textId="77777777">
            <w:r>
              <w:rPr>
                <w:sz w:val="19"/>
              </w:rPr>
              <w:t>SAP ERP</w:t>
            </w:r>
          </w:p>
        </w:tc>
        <w:tc>
          <w:tcPr>
            <w:tcW w:w="1440" w:type="dxa"/>
            <w:shd w:val="clear" w:color="auto" w:fill="FFFFFF"/>
          </w:tcPr>
          <w:p w14:paraId="03FDC297" wp14:textId="77777777">
            <w:r>
              <w:rPr>
                <w:sz w:val="19"/>
              </w:rPr>
              <w:t>60 min</w:t>
            </w:r>
          </w:p>
        </w:tc>
        <w:tc>
          <w:tcPr>
            <w:tcW w:w="1584" w:type="dxa"/>
            <w:shd w:val="clear" w:color="auto" w:fill="FFFFFF"/>
          </w:tcPr>
          <w:p w14:paraId="275964F8" wp14:textId="77777777">
            <w:r>
              <w:rPr>
                <w:sz w:val="19"/>
              </w:rPr>
              <w:t>63 min</w:t>
            </w:r>
          </w:p>
        </w:tc>
        <w:tc>
          <w:tcPr>
            <w:tcW w:w="1008" w:type="dxa"/>
            <w:shd w:val="clear" w:color="auto" w:fill="FFFFFF"/>
          </w:tcPr>
          <w:p w14:paraId="1E2AA5BB" wp14:textId="77777777">
            <w:r>
              <w:rPr>
                <w:sz w:val="19"/>
              </w:rPr>
              <w:t>FAIL</w:t>
            </w:r>
          </w:p>
        </w:tc>
        <w:tc>
          <w:tcPr>
            <w:tcW w:w="4464" w:type="dxa"/>
            <w:shd w:val="clear" w:color="auto" w:fill="FFFFFF"/>
          </w:tcPr>
          <w:p w14:paraId="523ABB4B" wp14:textId="77777777">
            <w:r>
              <w:rPr>
                <w:sz w:val="19"/>
              </w:rPr>
              <w:t>Oracle Data Guard lag — tuned post-test</w:t>
            </w:r>
          </w:p>
        </w:tc>
      </w:tr>
      <w:tr xmlns:wp14="http://schemas.microsoft.com/office/word/2010/wordml" w14:paraId="0F63F34D" wp14:textId="77777777">
        <w:tc>
          <w:tcPr>
            <w:tcW w:w="2304" w:type="dxa"/>
            <w:shd w:val="clear" w:color="auto" w:fill="F0F4FF"/>
          </w:tcPr>
          <w:p w14:paraId="7911CBD3" wp14:textId="77777777">
            <w:r>
              <w:rPr>
                <w:sz w:val="19"/>
              </w:rPr>
              <w:t>Salesforce CRM</w:t>
            </w:r>
          </w:p>
        </w:tc>
        <w:tc>
          <w:tcPr>
            <w:tcW w:w="1440" w:type="dxa"/>
            <w:shd w:val="clear" w:color="auto" w:fill="F0F4FF"/>
          </w:tcPr>
          <w:p w14:paraId="0DED31A0" wp14:textId="77777777">
            <w:r>
              <w:rPr>
                <w:sz w:val="19"/>
              </w:rPr>
              <w:t>60 min</w:t>
            </w:r>
          </w:p>
        </w:tc>
        <w:tc>
          <w:tcPr>
            <w:tcW w:w="1584" w:type="dxa"/>
            <w:shd w:val="clear" w:color="auto" w:fill="F0F4FF"/>
          </w:tcPr>
          <w:p w14:paraId="1D8AD98D" wp14:textId="77777777">
            <w:r>
              <w:rPr>
                <w:sz w:val="19"/>
              </w:rPr>
              <w:t>31 min</w:t>
            </w:r>
          </w:p>
        </w:tc>
        <w:tc>
          <w:tcPr>
            <w:tcW w:w="1008" w:type="dxa"/>
            <w:shd w:val="clear" w:color="auto" w:fill="F0F4FF"/>
          </w:tcPr>
          <w:p w14:paraId="0FEE145A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0DEFA020" wp14:textId="77777777">
            <w:r>
              <w:rPr>
                <w:sz w:val="19"/>
              </w:rPr>
              <w:t>SaaS vendor DR seamless</w:t>
            </w:r>
          </w:p>
        </w:tc>
      </w:tr>
      <w:tr xmlns:wp14="http://schemas.microsoft.com/office/word/2010/wordml" w14:paraId="09688AE4" wp14:textId="77777777">
        <w:tc>
          <w:tcPr>
            <w:tcW w:w="2304" w:type="dxa"/>
            <w:shd w:val="clear" w:color="auto" w:fill="FFFFFF"/>
          </w:tcPr>
          <w:p w14:paraId="74C1D629" wp14:textId="77777777">
            <w:r>
              <w:rPr>
                <w:sz w:val="19"/>
              </w:rPr>
              <w:t>Active Directory</w:t>
            </w:r>
          </w:p>
        </w:tc>
        <w:tc>
          <w:tcPr>
            <w:tcW w:w="1440" w:type="dxa"/>
            <w:shd w:val="clear" w:color="auto" w:fill="FFFFFF"/>
          </w:tcPr>
          <w:p w14:paraId="4A204048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FFFFF"/>
          </w:tcPr>
          <w:p w14:paraId="3C42A20A" wp14:textId="77777777">
            <w:r>
              <w:rPr>
                <w:sz w:val="19"/>
              </w:rPr>
              <w:t>11 min</w:t>
            </w:r>
          </w:p>
        </w:tc>
        <w:tc>
          <w:tcPr>
            <w:tcW w:w="1008" w:type="dxa"/>
            <w:shd w:val="clear" w:color="auto" w:fill="FFFFFF"/>
          </w:tcPr>
          <w:p w14:paraId="6579D1F4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FFFFF"/>
          </w:tcPr>
          <w:p w14:paraId="345E5424" wp14:textId="77777777">
            <w:r>
              <w:rPr>
                <w:sz w:val="19"/>
              </w:rPr>
              <w:t>AD replication pre-staged</w:t>
            </w:r>
          </w:p>
        </w:tc>
      </w:tr>
      <w:tr xmlns:wp14="http://schemas.microsoft.com/office/word/2010/wordml" w14:paraId="18CC2F73" wp14:textId="77777777">
        <w:tc>
          <w:tcPr>
            <w:tcW w:w="2304" w:type="dxa"/>
            <w:shd w:val="clear" w:color="auto" w:fill="F0F4FF"/>
          </w:tcPr>
          <w:p w14:paraId="38DF2912" wp14:textId="77777777">
            <w:r>
              <w:rPr>
                <w:sz w:val="19"/>
              </w:rPr>
              <w:t>DNS</w:t>
            </w:r>
          </w:p>
        </w:tc>
        <w:tc>
          <w:tcPr>
            <w:tcW w:w="1440" w:type="dxa"/>
            <w:shd w:val="clear" w:color="auto" w:fill="F0F4FF"/>
          </w:tcPr>
          <w:p w14:paraId="28CA1E1B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0F4FF"/>
          </w:tcPr>
          <w:p w14:paraId="06698119" wp14:textId="77777777">
            <w:r>
              <w:rPr>
                <w:sz w:val="19"/>
              </w:rPr>
              <w:t>10 min</w:t>
            </w:r>
          </w:p>
        </w:tc>
        <w:tc>
          <w:tcPr>
            <w:tcW w:w="1008" w:type="dxa"/>
            <w:shd w:val="clear" w:color="auto" w:fill="F0F4FF"/>
          </w:tcPr>
          <w:p w14:paraId="626D0740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4786AC03" wp14:textId="77777777">
            <w:r>
              <w:rPr>
                <w:sz w:val="19"/>
              </w:rPr>
              <w:t>BIND secondary at DR site</w:t>
            </w:r>
          </w:p>
        </w:tc>
      </w:tr>
    </w:tbl>
    <w:p xmlns:wp14="http://schemas.microsoft.com/office/word/2010/wordml" w14:paraId="34959D4B" wp14:textId="77777777"/>
    <w:p xmlns:wp14="http://schemas.microsoft.com/office/word/2010/wordml" w14:paraId="7BD58BA2" wp14:textId="77777777"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2F649321" wp14:editId="7777777">
            <wp:extent cx="5029200" cy="2828925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4357A966" wp14:textId="77777777"/>
    <w:p xmlns:wp14="http://schemas.microsoft.com/office/word/2010/wordml" w14:paraId="44690661" wp14:textId="77777777">
      <w:r>
        <w:br w:type="page"/>
      </w:r>
    </w:p>
    <w:p xmlns:wp14="http://schemas.microsoft.com/office/word/2010/wordml" w14:paraId="41BADAFF" wp14:textId="77777777">
      <w:pPr>
        <w:pStyle w:val="Heading1"/>
      </w:pPr>
      <w:r>
        <w:t>Appendix 66: DR Test Results — July 2027</w:t>
      </w:r>
    </w:p>
    <w:p xmlns:wp14="http://schemas.microsoft.com/office/word/2010/wordml" w14:paraId="6C1380AF" wp14:textId="77777777">
      <w:r>
        <w:rPr>
          <w:b w:val="0"/>
          <w:sz w:val="22"/>
        </w:rPr>
        <w:t>Test date: 20 July 2027. Scenario: Application-level recovery. Duration: 2h 27min. Result: PARTIAL PASS. Director: Mike Torres.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xmlns:wp14="http://schemas.microsoft.com/office/word/2010/wordml" w14:paraId="4B8E5BDE" wp14:textId="77777777">
        <w:tc>
          <w:tcPr>
            <w:tcW w:w="2304" w:type="dxa"/>
            <w:shd w:val="clear" w:color="auto" w:fill="0D2D6B"/>
          </w:tcPr>
          <w:p w14:paraId="317FB185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Service</w:t>
            </w:r>
          </w:p>
        </w:tc>
        <w:tc>
          <w:tcPr>
            <w:tcW w:w="1440" w:type="dxa"/>
            <w:shd w:val="clear" w:color="auto" w:fill="0D2D6B"/>
          </w:tcPr>
          <w:p w14:paraId="66AC4617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RTO Target</w:t>
            </w:r>
          </w:p>
        </w:tc>
        <w:tc>
          <w:tcPr>
            <w:tcW w:w="1584" w:type="dxa"/>
            <w:shd w:val="clear" w:color="auto" w:fill="0D2D6B"/>
          </w:tcPr>
          <w:p w14:paraId="389440E2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Actual</w:t>
            </w:r>
          </w:p>
        </w:tc>
        <w:tc>
          <w:tcPr>
            <w:tcW w:w="1008" w:type="dxa"/>
            <w:shd w:val="clear" w:color="auto" w:fill="0D2D6B"/>
          </w:tcPr>
          <w:p w14:paraId="3CEFAB9D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Result</w:t>
            </w:r>
          </w:p>
        </w:tc>
        <w:tc>
          <w:tcPr>
            <w:tcW w:w="4464" w:type="dxa"/>
            <w:shd w:val="clear" w:color="auto" w:fill="0D2D6B"/>
          </w:tcPr>
          <w:p w14:paraId="272DF9EA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 xmlns:wp14="http://schemas.microsoft.com/office/word/2010/wordml" w14:paraId="3D3D0485" wp14:textId="77777777">
        <w:tc>
          <w:tcPr>
            <w:tcW w:w="2304" w:type="dxa"/>
            <w:shd w:val="clear" w:color="auto" w:fill="F0F4FF"/>
          </w:tcPr>
          <w:p w14:paraId="287D014F" wp14:textId="77777777">
            <w:r>
              <w:rPr>
                <w:sz w:val="19"/>
              </w:rPr>
              <w:t>ServiceNow ITSM</w:t>
            </w:r>
          </w:p>
        </w:tc>
        <w:tc>
          <w:tcPr>
            <w:tcW w:w="1440" w:type="dxa"/>
            <w:shd w:val="clear" w:color="auto" w:fill="F0F4FF"/>
          </w:tcPr>
          <w:p w14:paraId="633F3E82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0F4FF"/>
          </w:tcPr>
          <w:p w14:paraId="4F422041" wp14:textId="77777777">
            <w:r>
              <w:rPr>
                <w:sz w:val="19"/>
              </w:rPr>
              <w:t>11 min</w:t>
            </w:r>
          </w:p>
        </w:tc>
        <w:tc>
          <w:tcPr>
            <w:tcW w:w="1008" w:type="dxa"/>
            <w:shd w:val="clear" w:color="auto" w:fill="F0F4FF"/>
          </w:tcPr>
          <w:p w14:paraId="2A1FF2A3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4E040CC2" wp14:textId="77777777">
            <w:r>
              <w:rPr>
                <w:sz w:val="19"/>
              </w:rPr>
              <w:t>Hot standby as designed</w:t>
            </w:r>
          </w:p>
        </w:tc>
      </w:tr>
      <w:tr xmlns:wp14="http://schemas.microsoft.com/office/word/2010/wordml" w14:paraId="7639A762" wp14:textId="77777777">
        <w:tc>
          <w:tcPr>
            <w:tcW w:w="2304" w:type="dxa"/>
            <w:shd w:val="clear" w:color="auto" w:fill="FFFFFF"/>
          </w:tcPr>
          <w:p w14:paraId="3506F876" wp14:textId="77777777">
            <w:r>
              <w:rPr>
                <w:sz w:val="19"/>
              </w:rPr>
              <w:t>SAP ERP</w:t>
            </w:r>
          </w:p>
        </w:tc>
        <w:tc>
          <w:tcPr>
            <w:tcW w:w="1440" w:type="dxa"/>
            <w:shd w:val="clear" w:color="auto" w:fill="FFFFFF"/>
          </w:tcPr>
          <w:p w14:paraId="2CD472DF" wp14:textId="77777777">
            <w:r>
              <w:rPr>
                <w:sz w:val="19"/>
              </w:rPr>
              <w:t>60 min</w:t>
            </w:r>
          </w:p>
        </w:tc>
        <w:tc>
          <w:tcPr>
            <w:tcW w:w="1584" w:type="dxa"/>
            <w:shd w:val="clear" w:color="auto" w:fill="FFFFFF"/>
          </w:tcPr>
          <w:p w14:paraId="7F0CB862" wp14:textId="77777777">
            <w:r>
              <w:rPr>
                <w:sz w:val="19"/>
              </w:rPr>
              <w:t>64 min</w:t>
            </w:r>
          </w:p>
        </w:tc>
        <w:tc>
          <w:tcPr>
            <w:tcW w:w="1008" w:type="dxa"/>
            <w:shd w:val="clear" w:color="auto" w:fill="FFFFFF"/>
          </w:tcPr>
          <w:p w14:paraId="12FCCF91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FFFFF"/>
          </w:tcPr>
          <w:p w14:paraId="7CE9D877" wp14:textId="77777777">
            <w:r>
              <w:rPr>
                <w:sz w:val="19"/>
              </w:rPr>
              <w:t>Within RTO</w:t>
            </w:r>
          </w:p>
        </w:tc>
      </w:tr>
      <w:tr xmlns:wp14="http://schemas.microsoft.com/office/word/2010/wordml" w14:paraId="064F9D47" wp14:textId="77777777">
        <w:tc>
          <w:tcPr>
            <w:tcW w:w="2304" w:type="dxa"/>
            <w:shd w:val="clear" w:color="auto" w:fill="F0F4FF"/>
          </w:tcPr>
          <w:p w14:paraId="55C88817" wp14:textId="77777777">
            <w:r>
              <w:rPr>
                <w:sz w:val="19"/>
              </w:rPr>
              <w:t>Salesforce CRM</w:t>
            </w:r>
          </w:p>
        </w:tc>
        <w:tc>
          <w:tcPr>
            <w:tcW w:w="1440" w:type="dxa"/>
            <w:shd w:val="clear" w:color="auto" w:fill="F0F4FF"/>
          </w:tcPr>
          <w:p w14:paraId="0CD774A9" wp14:textId="77777777">
            <w:r>
              <w:rPr>
                <w:sz w:val="19"/>
              </w:rPr>
              <w:t>60 min</w:t>
            </w:r>
          </w:p>
        </w:tc>
        <w:tc>
          <w:tcPr>
            <w:tcW w:w="1584" w:type="dxa"/>
            <w:shd w:val="clear" w:color="auto" w:fill="F0F4FF"/>
          </w:tcPr>
          <w:p w14:paraId="7259A75E" wp14:textId="77777777">
            <w:r>
              <w:rPr>
                <w:sz w:val="19"/>
              </w:rPr>
              <w:t>32 min</w:t>
            </w:r>
          </w:p>
        </w:tc>
        <w:tc>
          <w:tcPr>
            <w:tcW w:w="1008" w:type="dxa"/>
            <w:shd w:val="clear" w:color="auto" w:fill="F0F4FF"/>
          </w:tcPr>
          <w:p w14:paraId="0C3F84FE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3998C824" wp14:textId="77777777">
            <w:r>
              <w:rPr>
                <w:sz w:val="19"/>
              </w:rPr>
              <w:t>SaaS vendor DR seamless</w:t>
            </w:r>
          </w:p>
        </w:tc>
      </w:tr>
      <w:tr xmlns:wp14="http://schemas.microsoft.com/office/word/2010/wordml" w14:paraId="255D7C9E" wp14:textId="77777777">
        <w:tc>
          <w:tcPr>
            <w:tcW w:w="2304" w:type="dxa"/>
            <w:shd w:val="clear" w:color="auto" w:fill="FFFFFF"/>
          </w:tcPr>
          <w:p w14:paraId="11A61D5E" wp14:textId="77777777">
            <w:r>
              <w:rPr>
                <w:sz w:val="19"/>
              </w:rPr>
              <w:t>Active Directory</w:t>
            </w:r>
          </w:p>
        </w:tc>
        <w:tc>
          <w:tcPr>
            <w:tcW w:w="1440" w:type="dxa"/>
            <w:shd w:val="clear" w:color="auto" w:fill="FFFFFF"/>
          </w:tcPr>
          <w:p w14:paraId="01FC74C2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FFFFF"/>
          </w:tcPr>
          <w:p w14:paraId="6AD6AB3B" wp14:textId="77777777">
            <w:r>
              <w:rPr>
                <w:sz w:val="19"/>
              </w:rPr>
              <w:t>12 min</w:t>
            </w:r>
          </w:p>
        </w:tc>
        <w:tc>
          <w:tcPr>
            <w:tcW w:w="1008" w:type="dxa"/>
            <w:shd w:val="clear" w:color="auto" w:fill="FFFFFF"/>
          </w:tcPr>
          <w:p w14:paraId="7C6E9EB0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FFFFF"/>
          </w:tcPr>
          <w:p w14:paraId="339EA63A" wp14:textId="77777777">
            <w:r>
              <w:rPr>
                <w:sz w:val="19"/>
              </w:rPr>
              <w:t>AD replication pre-staged</w:t>
            </w:r>
          </w:p>
        </w:tc>
      </w:tr>
      <w:tr xmlns:wp14="http://schemas.microsoft.com/office/word/2010/wordml" w14:paraId="3BBBD129" wp14:textId="77777777">
        <w:tc>
          <w:tcPr>
            <w:tcW w:w="2304" w:type="dxa"/>
            <w:shd w:val="clear" w:color="auto" w:fill="F0F4FF"/>
          </w:tcPr>
          <w:p w14:paraId="496B05AC" wp14:textId="77777777">
            <w:r>
              <w:rPr>
                <w:sz w:val="19"/>
              </w:rPr>
              <w:t>DNS</w:t>
            </w:r>
          </w:p>
        </w:tc>
        <w:tc>
          <w:tcPr>
            <w:tcW w:w="1440" w:type="dxa"/>
            <w:shd w:val="clear" w:color="auto" w:fill="F0F4FF"/>
          </w:tcPr>
          <w:p w14:paraId="62EF6125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0F4FF"/>
          </w:tcPr>
          <w:p w14:paraId="6408A749" wp14:textId="77777777">
            <w:r>
              <w:rPr>
                <w:sz w:val="19"/>
              </w:rPr>
              <w:t>11 min</w:t>
            </w:r>
          </w:p>
        </w:tc>
        <w:tc>
          <w:tcPr>
            <w:tcW w:w="1008" w:type="dxa"/>
            <w:shd w:val="clear" w:color="auto" w:fill="F0F4FF"/>
          </w:tcPr>
          <w:p w14:paraId="0EA8A2D7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5C272415" wp14:textId="77777777">
            <w:r>
              <w:rPr>
                <w:sz w:val="19"/>
              </w:rPr>
              <w:t>BIND secondary at DR site</w:t>
            </w:r>
          </w:p>
        </w:tc>
      </w:tr>
    </w:tbl>
    <w:p xmlns:wp14="http://schemas.microsoft.com/office/word/2010/wordml" w14:paraId="74539910" wp14:textId="77777777"/>
    <w:p xmlns:wp14="http://schemas.microsoft.com/office/word/2010/wordml" w14:paraId="5A7E0CF2" wp14:textId="77777777"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3BCC186E" wp14:editId="7777777">
            <wp:extent cx="5029200" cy="2828925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60FA6563" wp14:textId="77777777"/>
    <w:p xmlns:wp14="http://schemas.microsoft.com/office/word/2010/wordml" w14:paraId="1AC5CDBE" wp14:textId="77777777">
      <w:r>
        <w:br w:type="page"/>
      </w:r>
    </w:p>
    <w:p xmlns:wp14="http://schemas.microsoft.com/office/word/2010/wordml" w14:paraId="4FC6568C" wp14:textId="77777777">
      <w:pPr>
        <w:pStyle w:val="Heading1"/>
      </w:pPr>
      <w:r>
        <w:t>Appendix 67: DR Test Results — August 2027</w:t>
      </w:r>
    </w:p>
    <w:p xmlns:wp14="http://schemas.microsoft.com/office/word/2010/wordml" w14:paraId="1AAB41C2" wp14:textId="77777777">
      <w:r>
        <w:rPr>
          <w:b w:val="0"/>
          <w:sz w:val="22"/>
        </w:rPr>
        <w:t>Test date: 21 August 2027. Scenario: Backup validation. Duration: 3h 34min. Result: PASS. Director: Sarah Chen.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xmlns:wp14="http://schemas.microsoft.com/office/word/2010/wordml" w14:paraId="508B0F4A" wp14:textId="77777777">
        <w:tc>
          <w:tcPr>
            <w:tcW w:w="2304" w:type="dxa"/>
            <w:shd w:val="clear" w:color="auto" w:fill="0D2D6B"/>
          </w:tcPr>
          <w:p w14:paraId="1F0445B5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Service</w:t>
            </w:r>
          </w:p>
        </w:tc>
        <w:tc>
          <w:tcPr>
            <w:tcW w:w="1440" w:type="dxa"/>
            <w:shd w:val="clear" w:color="auto" w:fill="0D2D6B"/>
          </w:tcPr>
          <w:p w14:paraId="1E1B038A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RTO Target</w:t>
            </w:r>
          </w:p>
        </w:tc>
        <w:tc>
          <w:tcPr>
            <w:tcW w:w="1584" w:type="dxa"/>
            <w:shd w:val="clear" w:color="auto" w:fill="0D2D6B"/>
          </w:tcPr>
          <w:p w14:paraId="59356651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Actual</w:t>
            </w:r>
          </w:p>
        </w:tc>
        <w:tc>
          <w:tcPr>
            <w:tcW w:w="1008" w:type="dxa"/>
            <w:shd w:val="clear" w:color="auto" w:fill="0D2D6B"/>
          </w:tcPr>
          <w:p w14:paraId="5B0BADE3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Result</w:t>
            </w:r>
          </w:p>
        </w:tc>
        <w:tc>
          <w:tcPr>
            <w:tcW w:w="4464" w:type="dxa"/>
            <w:shd w:val="clear" w:color="auto" w:fill="0D2D6B"/>
          </w:tcPr>
          <w:p w14:paraId="041E5A00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 xmlns:wp14="http://schemas.microsoft.com/office/word/2010/wordml" w14:paraId="3B2BB049" wp14:textId="77777777">
        <w:tc>
          <w:tcPr>
            <w:tcW w:w="2304" w:type="dxa"/>
            <w:shd w:val="clear" w:color="auto" w:fill="F0F4FF"/>
          </w:tcPr>
          <w:p w14:paraId="4E592238" wp14:textId="77777777">
            <w:r>
              <w:rPr>
                <w:sz w:val="19"/>
              </w:rPr>
              <w:t>ServiceNow ITSM</w:t>
            </w:r>
          </w:p>
        </w:tc>
        <w:tc>
          <w:tcPr>
            <w:tcW w:w="1440" w:type="dxa"/>
            <w:shd w:val="clear" w:color="auto" w:fill="F0F4FF"/>
          </w:tcPr>
          <w:p w14:paraId="7D3EE65D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0F4FF"/>
          </w:tcPr>
          <w:p w14:paraId="190764BE" wp14:textId="77777777">
            <w:r>
              <w:rPr>
                <w:sz w:val="19"/>
              </w:rPr>
              <w:t>12 min</w:t>
            </w:r>
          </w:p>
        </w:tc>
        <w:tc>
          <w:tcPr>
            <w:tcW w:w="1008" w:type="dxa"/>
            <w:shd w:val="clear" w:color="auto" w:fill="F0F4FF"/>
          </w:tcPr>
          <w:p w14:paraId="6803C653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092D5C23" wp14:textId="77777777">
            <w:r>
              <w:rPr>
                <w:sz w:val="19"/>
              </w:rPr>
              <w:t>Hot standby as designed</w:t>
            </w:r>
          </w:p>
        </w:tc>
      </w:tr>
      <w:tr xmlns:wp14="http://schemas.microsoft.com/office/word/2010/wordml" w14:paraId="2B9371B3" wp14:textId="77777777">
        <w:tc>
          <w:tcPr>
            <w:tcW w:w="2304" w:type="dxa"/>
            <w:shd w:val="clear" w:color="auto" w:fill="FFFFFF"/>
          </w:tcPr>
          <w:p w14:paraId="549DA650" wp14:textId="77777777">
            <w:r>
              <w:rPr>
                <w:sz w:val="19"/>
              </w:rPr>
              <w:t>SAP ERP</w:t>
            </w:r>
          </w:p>
        </w:tc>
        <w:tc>
          <w:tcPr>
            <w:tcW w:w="1440" w:type="dxa"/>
            <w:shd w:val="clear" w:color="auto" w:fill="FFFFFF"/>
          </w:tcPr>
          <w:p w14:paraId="717C7B05" wp14:textId="77777777">
            <w:r>
              <w:rPr>
                <w:sz w:val="19"/>
              </w:rPr>
              <w:t>60 min</w:t>
            </w:r>
          </w:p>
        </w:tc>
        <w:tc>
          <w:tcPr>
            <w:tcW w:w="1584" w:type="dxa"/>
            <w:shd w:val="clear" w:color="auto" w:fill="FFFFFF"/>
          </w:tcPr>
          <w:p w14:paraId="0AF98381" wp14:textId="77777777">
            <w:r>
              <w:rPr>
                <w:sz w:val="19"/>
              </w:rPr>
              <w:t>65 min</w:t>
            </w:r>
          </w:p>
        </w:tc>
        <w:tc>
          <w:tcPr>
            <w:tcW w:w="1008" w:type="dxa"/>
            <w:shd w:val="clear" w:color="auto" w:fill="FFFFFF"/>
          </w:tcPr>
          <w:p w14:paraId="3E411E43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FFFFF"/>
          </w:tcPr>
          <w:p w14:paraId="538EF86F" wp14:textId="77777777">
            <w:r>
              <w:rPr>
                <w:sz w:val="19"/>
              </w:rPr>
              <w:t>Within RTO</w:t>
            </w:r>
          </w:p>
        </w:tc>
      </w:tr>
      <w:tr xmlns:wp14="http://schemas.microsoft.com/office/word/2010/wordml" w14:paraId="305CFD30" wp14:textId="77777777">
        <w:tc>
          <w:tcPr>
            <w:tcW w:w="2304" w:type="dxa"/>
            <w:shd w:val="clear" w:color="auto" w:fill="F0F4FF"/>
          </w:tcPr>
          <w:p w14:paraId="21D41780" wp14:textId="77777777">
            <w:r>
              <w:rPr>
                <w:sz w:val="19"/>
              </w:rPr>
              <w:t>Salesforce CRM</w:t>
            </w:r>
          </w:p>
        </w:tc>
        <w:tc>
          <w:tcPr>
            <w:tcW w:w="1440" w:type="dxa"/>
            <w:shd w:val="clear" w:color="auto" w:fill="F0F4FF"/>
          </w:tcPr>
          <w:p w14:paraId="451D4B74" wp14:textId="77777777">
            <w:r>
              <w:rPr>
                <w:sz w:val="19"/>
              </w:rPr>
              <w:t>60 min</w:t>
            </w:r>
          </w:p>
        </w:tc>
        <w:tc>
          <w:tcPr>
            <w:tcW w:w="1584" w:type="dxa"/>
            <w:shd w:val="clear" w:color="auto" w:fill="F0F4FF"/>
          </w:tcPr>
          <w:p w14:paraId="4B1AE443" wp14:textId="77777777">
            <w:r>
              <w:rPr>
                <w:sz w:val="19"/>
              </w:rPr>
              <w:t>33 min</w:t>
            </w:r>
          </w:p>
        </w:tc>
        <w:tc>
          <w:tcPr>
            <w:tcW w:w="1008" w:type="dxa"/>
            <w:shd w:val="clear" w:color="auto" w:fill="F0F4FF"/>
          </w:tcPr>
          <w:p w14:paraId="14F928AF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40343937" wp14:textId="77777777">
            <w:r>
              <w:rPr>
                <w:sz w:val="19"/>
              </w:rPr>
              <w:t>SaaS vendor DR seamless</w:t>
            </w:r>
          </w:p>
        </w:tc>
      </w:tr>
      <w:tr xmlns:wp14="http://schemas.microsoft.com/office/word/2010/wordml" w14:paraId="1B54F5B0" wp14:textId="77777777">
        <w:tc>
          <w:tcPr>
            <w:tcW w:w="2304" w:type="dxa"/>
            <w:shd w:val="clear" w:color="auto" w:fill="FFFFFF"/>
          </w:tcPr>
          <w:p w14:paraId="1E34CA33" wp14:textId="77777777">
            <w:r>
              <w:rPr>
                <w:sz w:val="19"/>
              </w:rPr>
              <w:t>Active Directory</w:t>
            </w:r>
          </w:p>
        </w:tc>
        <w:tc>
          <w:tcPr>
            <w:tcW w:w="1440" w:type="dxa"/>
            <w:shd w:val="clear" w:color="auto" w:fill="FFFFFF"/>
          </w:tcPr>
          <w:p w14:paraId="7E284F31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FFFFF"/>
          </w:tcPr>
          <w:p w14:paraId="383505B5" wp14:textId="77777777">
            <w:r>
              <w:rPr>
                <w:sz w:val="19"/>
              </w:rPr>
              <w:t>13 min</w:t>
            </w:r>
          </w:p>
        </w:tc>
        <w:tc>
          <w:tcPr>
            <w:tcW w:w="1008" w:type="dxa"/>
            <w:shd w:val="clear" w:color="auto" w:fill="FFFFFF"/>
          </w:tcPr>
          <w:p w14:paraId="539FC274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FFFFF"/>
          </w:tcPr>
          <w:p w14:paraId="56BFC469" wp14:textId="77777777">
            <w:r>
              <w:rPr>
                <w:sz w:val="19"/>
              </w:rPr>
              <w:t>AD replication pre-staged</w:t>
            </w:r>
          </w:p>
        </w:tc>
      </w:tr>
      <w:tr xmlns:wp14="http://schemas.microsoft.com/office/word/2010/wordml" w14:paraId="5334351C" wp14:textId="77777777">
        <w:tc>
          <w:tcPr>
            <w:tcW w:w="2304" w:type="dxa"/>
            <w:shd w:val="clear" w:color="auto" w:fill="F0F4FF"/>
          </w:tcPr>
          <w:p w14:paraId="3129239B" wp14:textId="77777777">
            <w:r>
              <w:rPr>
                <w:sz w:val="19"/>
              </w:rPr>
              <w:t>DNS</w:t>
            </w:r>
          </w:p>
        </w:tc>
        <w:tc>
          <w:tcPr>
            <w:tcW w:w="1440" w:type="dxa"/>
            <w:shd w:val="clear" w:color="auto" w:fill="F0F4FF"/>
          </w:tcPr>
          <w:p w14:paraId="4A9DB7D4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0F4FF"/>
          </w:tcPr>
          <w:p w14:paraId="5D69894F" wp14:textId="77777777">
            <w:r>
              <w:rPr>
                <w:sz w:val="19"/>
              </w:rPr>
              <w:t>12 min</w:t>
            </w:r>
          </w:p>
        </w:tc>
        <w:tc>
          <w:tcPr>
            <w:tcW w:w="1008" w:type="dxa"/>
            <w:shd w:val="clear" w:color="auto" w:fill="F0F4FF"/>
          </w:tcPr>
          <w:p w14:paraId="01ED67EE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4517240A" wp14:textId="77777777">
            <w:r>
              <w:rPr>
                <w:sz w:val="19"/>
              </w:rPr>
              <w:t>BIND secondary at DR site</w:t>
            </w:r>
          </w:p>
        </w:tc>
      </w:tr>
    </w:tbl>
    <w:p xmlns:wp14="http://schemas.microsoft.com/office/word/2010/wordml" w14:paraId="342D4C27" wp14:textId="77777777"/>
    <w:p xmlns:wp14="http://schemas.microsoft.com/office/word/2010/wordml" w14:paraId="3572E399" wp14:textId="77777777"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4D4F4566" wp14:editId="7777777">
            <wp:extent cx="5029200" cy="2828925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6CEB15CE" wp14:textId="77777777"/>
    <w:p xmlns:wp14="http://schemas.microsoft.com/office/word/2010/wordml" w14:paraId="66518E39" wp14:textId="77777777">
      <w:r>
        <w:br w:type="page"/>
      </w:r>
    </w:p>
    <w:p xmlns:wp14="http://schemas.microsoft.com/office/word/2010/wordml" w14:paraId="7D06E2EC" wp14:textId="77777777">
      <w:pPr>
        <w:pStyle w:val="Heading1"/>
      </w:pPr>
      <w:r>
        <w:t>Appendix 68: DR Test Results — September 2027</w:t>
      </w:r>
    </w:p>
    <w:p xmlns:wp14="http://schemas.microsoft.com/office/word/2010/wordml" w14:paraId="5B2CA3FB" wp14:textId="77777777">
      <w:r>
        <w:rPr>
          <w:b w:val="0"/>
          <w:sz w:val="22"/>
        </w:rPr>
        <w:t>Test date: 22 September 2027. Scenario: Full datacenter failover. Duration: 4h 41min. Result: PASS. Director: Mike Torres.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xmlns:wp14="http://schemas.microsoft.com/office/word/2010/wordml" w14:paraId="5689CEB3" wp14:textId="77777777">
        <w:tc>
          <w:tcPr>
            <w:tcW w:w="2304" w:type="dxa"/>
            <w:shd w:val="clear" w:color="auto" w:fill="0D2D6B"/>
          </w:tcPr>
          <w:p w14:paraId="748252B2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Service</w:t>
            </w:r>
          </w:p>
        </w:tc>
        <w:tc>
          <w:tcPr>
            <w:tcW w:w="1440" w:type="dxa"/>
            <w:shd w:val="clear" w:color="auto" w:fill="0D2D6B"/>
          </w:tcPr>
          <w:p w14:paraId="7912ECC2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RTO Target</w:t>
            </w:r>
          </w:p>
        </w:tc>
        <w:tc>
          <w:tcPr>
            <w:tcW w:w="1584" w:type="dxa"/>
            <w:shd w:val="clear" w:color="auto" w:fill="0D2D6B"/>
          </w:tcPr>
          <w:p w14:paraId="37DADB01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Actual</w:t>
            </w:r>
          </w:p>
        </w:tc>
        <w:tc>
          <w:tcPr>
            <w:tcW w:w="1008" w:type="dxa"/>
            <w:shd w:val="clear" w:color="auto" w:fill="0D2D6B"/>
          </w:tcPr>
          <w:p w14:paraId="29E221F1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Result</w:t>
            </w:r>
          </w:p>
        </w:tc>
        <w:tc>
          <w:tcPr>
            <w:tcW w:w="4464" w:type="dxa"/>
            <w:shd w:val="clear" w:color="auto" w:fill="0D2D6B"/>
          </w:tcPr>
          <w:p w14:paraId="2F6DD692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 xmlns:wp14="http://schemas.microsoft.com/office/word/2010/wordml" w14:paraId="6476F777" wp14:textId="77777777">
        <w:tc>
          <w:tcPr>
            <w:tcW w:w="2304" w:type="dxa"/>
            <w:shd w:val="clear" w:color="auto" w:fill="F0F4FF"/>
          </w:tcPr>
          <w:p w14:paraId="08416DA7" wp14:textId="77777777">
            <w:r>
              <w:rPr>
                <w:sz w:val="19"/>
              </w:rPr>
              <w:t>ServiceNow ITSM</w:t>
            </w:r>
          </w:p>
        </w:tc>
        <w:tc>
          <w:tcPr>
            <w:tcW w:w="1440" w:type="dxa"/>
            <w:shd w:val="clear" w:color="auto" w:fill="F0F4FF"/>
          </w:tcPr>
          <w:p w14:paraId="24B08860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0F4FF"/>
          </w:tcPr>
          <w:p w14:paraId="6E0BA059" wp14:textId="77777777">
            <w:r>
              <w:rPr>
                <w:sz w:val="19"/>
              </w:rPr>
              <w:t>13 min</w:t>
            </w:r>
          </w:p>
        </w:tc>
        <w:tc>
          <w:tcPr>
            <w:tcW w:w="1008" w:type="dxa"/>
            <w:shd w:val="clear" w:color="auto" w:fill="F0F4FF"/>
          </w:tcPr>
          <w:p w14:paraId="11645B2A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1074C8A0" wp14:textId="77777777">
            <w:r>
              <w:rPr>
                <w:sz w:val="19"/>
              </w:rPr>
              <w:t>Hot standby as designed</w:t>
            </w:r>
          </w:p>
        </w:tc>
      </w:tr>
      <w:tr xmlns:wp14="http://schemas.microsoft.com/office/word/2010/wordml" w14:paraId="548AADF1" wp14:textId="77777777">
        <w:tc>
          <w:tcPr>
            <w:tcW w:w="2304" w:type="dxa"/>
            <w:shd w:val="clear" w:color="auto" w:fill="FFFFFF"/>
          </w:tcPr>
          <w:p w14:paraId="54F2BACC" wp14:textId="77777777">
            <w:r>
              <w:rPr>
                <w:sz w:val="19"/>
              </w:rPr>
              <w:t>SAP ERP</w:t>
            </w:r>
          </w:p>
        </w:tc>
        <w:tc>
          <w:tcPr>
            <w:tcW w:w="1440" w:type="dxa"/>
            <w:shd w:val="clear" w:color="auto" w:fill="FFFFFF"/>
          </w:tcPr>
          <w:p w14:paraId="07AC696D" wp14:textId="77777777">
            <w:r>
              <w:rPr>
                <w:sz w:val="19"/>
              </w:rPr>
              <w:t>60 min</w:t>
            </w:r>
          </w:p>
        </w:tc>
        <w:tc>
          <w:tcPr>
            <w:tcW w:w="1584" w:type="dxa"/>
            <w:shd w:val="clear" w:color="auto" w:fill="FFFFFF"/>
          </w:tcPr>
          <w:p w14:paraId="535733A8" wp14:textId="77777777">
            <w:r>
              <w:rPr>
                <w:sz w:val="19"/>
              </w:rPr>
              <w:t>66 min</w:t>
            </w:r>
          </w:p>
        </w:tc>
        <w:tc>
          <w:tcPr>
            <w:tcW w:w="1008" w:type="dxa"/>
            <w:shd w:val="clear" w:color="auto" w:fill="FFFFFF"/>
          </w:tcPr>
          <w:p w14:paraId="58E2EE7E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FFFFF"/>
          </w:tcPr>
          <w:p w14:paraId="6DEEA0CD" wp14:textId="77777777">
            <w:r>
              <w:rPr>
                <w:sz w:val="19"/>
              </w:rPr>
              <w:t>Within RTO</w:t>
            </w:r>
          </w:p>
        </w:tc>
      </w:tr>
      <w:tr xmlns:wp14="http://schemas.microsoft.com/office/word/2010/wordml" w14:paraId="16C2260D" wp14:textId="77777777">
        <w:tc>
          <w:tcPr>
            <w:tcW w:w="2304" w:type="dxa"/>
            <w:shd w:val="clear" w:color="auto" w:fill="F0F4FF"/>
          </w:tcPr>
          <w:p w14:paraId="51E5ADDD" wp14:textId="77777777">
            <w:r>
              <w:rPr>
                <w:sz w:val="19"/>
              </w:rPr>
              <w:t>Salesforce CRM</w:t>
            </w:r>
          </w:p>
        </w:tc>
        <w:tc>
          <w:tcPr>
            <w:tcW w:w="1440" w:type="dxa"/>
            <w:shd w:val="clear" w:color="auto" w:fill="F0F4FF"/>
          </w:tcPr>
          <w:p w14:paraId="398CE07E" wp14:textId="77777777">
            <w:r>
              <w:rPr>
                <w:sz w:val="19"/>
              </w:rPr>
              <w:t>60 min</w:t>
            </w:r>
          </w:p>
        </w:tc>
        <w:tc>
          <w:tcPr>
            <w:tcW w:w="1584" w:type="dxa"/>
            <w:shd w:val="clear" w:color="auto" w:fill="F0F4FF"/>
          </w:tcPr>
          <w:p w14:paraId="4EFE39EC" wp14:textId="77777777">
            <w:r>
              <w:rPr>
                <w:sz w:val="19"/>
              </w:rPr>
              <w:t>34 min</w:t>
            </w:r>
          </w:p>
        </w:tc>
        <w:tc>
          <w:tcPr>
            <w:tcW w:w="1008" w:type="dxa"/>
            <w:shd w:val="clear" w:color="auto" w:fill="F0F4FF"/>
          </w:tcPr>
          <w:p w14:paraId="47E861CF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62C544AB" wp14:textId="77777777">
            <w:r>
              <w:rPr>
                <w:sz w:val="19"/>
              </w:rPr>
              <w:t>SaaS vendor DR seamless</w:t>
            </w:r>
          </w:p>
        </w:tc>
      </w:tr>
      <w:tr xmlns:wp14="http://schemas.microsoft.com/office/word/2010/wordml" w14:paraId="58FEE0CA" wp14:textId="77777777">
        <w:tc>
          <w:tcPr>
            <w:tcW w:w="2304" w:type="dxa"/>
            <w:shd w:val="clear" w:color="auto" w:fill="FFFFFF"/>
          </w:tcPr>
          <w:p w14:paraId="3A757951" wp14:textId="77777777">
            <w:r>
              <w:rPr>
                <w:sz w:val="19"/>
              </w:rPr>
              <w:t>Active Directory</w:t>
            </w:r>
          </w:p>
        </w:tc>
        <w:tc>
          <w:tcPr>
            <w:tcW w:w="1440" w:type="dxa"/>
            <w:shd w:val="clear" w:color="auto" w:fill="FFFFFF"/>
          </w:tcPr>
          <w:p w14:paraId="04654451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FFFFF"/>
          </w:tcPr>
          <w:p w14:paraId="5994D58B" wp14:textId="77777777">
            <w:r>
              <w:rPr>
                <w:sz w:val="19"/>
              </w:rPr>
              <w:t>14 min</w:t>
            </w:r>
          </w:p>
        </w:tc>
        <w:tc>
          <w:tcPr>
            <w:tcW w:w="1008" w:type="dxa"/>
            <w:shd w:val="clear" w:color="auto" w:fill="FFFFFF"/>
          </w:tcPr>
          <w:p w14:paraId="48E7E66D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FFFFF"/>
          </w:tcPr>
          <w:p w14:paraId="5D33BABD" wp14:textId="77777777">
            <w:r>
              <w:rPr>
                <w:sz w:val="19"/>
              </w:rPr>
              <w:t>AD replication pre-staged</w:t>
            </w:r>
          </w:p>
        </w:tc>
      </w:tr>
      <w:tr xmlns:wp14="http://schemas.microsoft.com/office/word/2010/wordml" w14:paraId="76CC78B6" wp14:textId="77777777">
        <w:tc>
          <w:tcPr>
            <w:tcW w:w="2304" w:type="dxa"/>
            <w:shd w:val="clear" w:color="auto" w:fill="F0F4FF"/>
          </w:tcPr>
          <w:p w14:paraId="0F3F59FA" wp14:textId="77777777">
            <w:r>
              <w:rPr>
                <w:sz w:val="19"/>
              </w:rPr>
              <w:t>DNS</w:t>
            </w:r>
          </w:p>
        </w:tc>
        <w:tc>
          <w:tcPr>
            <w:tcW w:w="1440" w:type="dxa"/>
            <w:shd w:val="clear" w:color="auto" w:fill="F0F4FF"/>
          </w:tcPr>
          <w:p w14:paraId="5A1DA4A2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0F4FF"/>
          </w:tcPr>
          <w:p w14:paraId="5FE8DD38" wp14:textId="77777777">
            <w:r>
              <w:rPr>
                <w:sz w:val="19"/>
              </w:rPr>
              <w:t>9 min</w:t>
            </w:r>
          </w:p>
        </w:tc>
        <w:tc>
          <w:tcPr>
            <w:tcW w:w="1008" w:type="dxa"/>
            <w:shd w:val="clear" w:color="auto" w:fill="F0F4FF"/>
          </w:tcPr>
          <w:p w14:paraId="2554C71F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6DC94D65" wp14:textId="77777777">
            <w:r>
              <w:rPr>
                <w:sz w:val="19"/>
              </w:rPr>
              <w:t>BIND secondary at DR site</w:t>
            </w:r>
          </w:p>
        </w:tc>
      </w:tr>
    </w:tbl>
    <w:p xmlns:wp14="http://schemas.microsoft.com/office/word/2010/wordml" w14:paraId="7E75FCD0" wp14:textId="77777777"/>
    <w:p xmlns:wp14="http://schemas.microsoft.com/office/word/2010/wordml" w14:paraId="10FDAA0E" wp14:textId="77777777"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5FD653A4" wp14:editId="7777777">
            <wp:extent cx="5029200" cy="2828925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774AF2BF" wp14:textId="77777777"/>
    <w:p xmlns:wp14="http://schemas.microsoft.com/office/word/2010/wordml" w14:paraId="7A292896" wp14:textId="77777777">
      <w:r>
        <w:br w:type="page"/>
      </w:r>
    </w:p>
    <w:p xmlns:wp14="http://schemas.microsoft.com/office/word/2010/wordml" w14:paraId="42DFC194" wp14:textId="77777777">
      <w:pPr>
        <w:pStyle w:val="Heading1"/>
      </w:pPr>
      <w:r>
        <w:t>Appendix 69: DR Test Results — October 2027</w:t>
      </w:r>
    </w:p>
    <w:p xmlns:wp14="http://schemas.microsoft.com/office/word/2010/wordml" w14:paraId="51502525" wp14:textId="77777777">
      <w:r>
        <w:rPr>
          <w:b w:val="0"/>
          <w:sz w:val="22"/>
        </w:rPr>
        <w:t>Test date: 23 October 2027. Scenario: Network isolation test. Duration: 2h 48min. Result: PASS. Director: Sarah Chen.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xmlns:wp14="http://schemas.microsoft.com/office/word/2010/wordml" w14:paraId="2ED743C9" wp14:textId="77777777">
        <w:tc>
          <w:tcPr>
            <w:tcW w:w="2304" w:type="dxa"/>
            <w:shd w:val="clear" w:color="auto" w:fill="0D2D6B"/>
          </w:tcPr>
          <w:p w14:paraId="2CE65EEB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Service</w:t>
            </w:r>
          </w:p>
        </w:tc>
        <w:tc>
          <w:tcPr>
            <w:tcW w:w="1440" w:type="dxa"/>
            <w:shd w:val="clear" w:color="auto" w:fill="0D2D6B"/>
          </w:tcPr>
          <w:p w14:paraId="347CD653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RTO Target</w:t>
            </w:r>
          </w:p>
        </w:tc>
        <w:tc>
          <w:tcPr>
            <w:tcW w:w="1584" w:type="dxa"/>
            <w:shd w:val="clear" w:color="auto" w:fill="0D2D6B"/>
          </w:tcPr>
          <w:p w14:paraId="7990B5DE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Actual</w:t>
            </w:r>
          </w:p>
        </w:tc>
        <w:tc>
          <w:tcPr>
            <w:tcW w:w="1008" w:type="dxa"/>
            <w:shd w:val="clear" w:color="auto" w:fill="0D2D6B"/>
          </w:tcPr>
          <w:p w14:paraId="3DBCEA45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Result</w:t>
            </w:r>
          </w:p>
        </w:tc>
        <w:tc>
          <w:tcPr>
            <w:tcW w:w="4464" w:type="dxa"/>
            <w:shd w:val="clear" w:color="auto" w:fill="0D2D6B"/>
          </w:tcPr>
          <w:p w14:paraId="4810B869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 xmlns:wp14="http://schemas.microsoft.com/office/word/2010/wordml" w14:paraId="2BDD7A1D" wp14:textId="77777777">
        <w:tc>
          <w:tcPr>
            <w:tcW w:w="2304" w:type="dxa"/>
            <w:shd w:val="clear" w:color="auto" w:fill="F0F4FF"/>
          </w:tcPr>
          <w:p w14:paraId="24E4CB11" wp14:textId="77777777">
            <w:r>
              <w:rPr>
                <w:sz w:val="19"/>
              </w:rPr>
              <w:t>ServiceNow ITSM</w:t>
            </w:r>
          </w:p>
        </w:tc>
        <w:tc>
          <w:tcPr>
            <w:tcW w:w="1440" w:type="dxa"/>
            <w:shd w:val="clear" w:color="auto" w:fill="F0F4FF"/>
          </w:tcPr>
          <w:p w14:paraId="1863F36F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0F4FF"/>
          </w:tcPr>
          <w:p w14:paraId="2DEFEA92" wp14:textId="77777777">
            <w:r>
              <w:rPr>
                <w:sz w:val="19"/>
              </w:rPr>
              <w:t>14 min</w:t>
            </w:r>
          </w:p>
        </w:tc>
        <w:tc>
          <w:tcPr>
            <w:tcW w:w="1008" w:type="dxa"/>
            <w:shd w:val="clear" w:color="auto" w:fill="F0F4FF"/>
          </w:tcPr>
          <w:p w14:paraId="7085C00C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3E3E82C3" wp14:textId="77777777">
            <w:r>
              <w:rPr>
                <w:sz w:val="19"/>
              </w:rPr>
              <w:t>Hot standby as designed</w:t>
            </w:r>
          </w:p>
        </w:tc>
      </w:tr>
      <w:tr xmlns:wp14="http://schemas.microsoft.com/office/word/2010/wordml" w14:paraId="1E02DAE1" wp14:textId="77777777">
        <w:tc>
          <w:tcPr>
            <w:tcW w:w="2304" w:type="dxa"/>
            <w:shd w:val="clear" w:color="auto" w:fill="FFFFFF"/>
          </w:tcPr>
          <w:p w14:paraId="0CEB78B9" wp14:textId="77777777">
            <w:r>
              <w:rPr>
                <w:sz w:val="19"/>
              </w:rPr>
              <w:t>SAP ERP</w:t>
            </w:r>
          </w:p>
        </w:tc>
        <w:tc>
          <w:tcPr>
            <w:tcW w:w="1440" w:type="dxa"/>
            <w:shd w:val="clear" w:color="auto" w:fill="FFFFFF"/>
          </w:tcPr>
          <w:p w14:paraId="5C255895" wp14:textId="77777777">
            <w:r>
              <w:rPr>
                <w:sz w:val="19"/>
              </w:rPr>
              <w:t>60 min</w:t>
            </w:r>
          </w:p>
        </w:tc>
        <w:tc>
          <w:tcPr>
            <w:tcW w:w="1584" w:type="dxa"/>
            <w:shd w:val="clear" w:color="auto" w:fill="FFFFFF"/>
          </w:tcPr>
          <w:p w14:paraId="535A4EDD" wp14:textId="77777777">
            <w:r>
              <w:rPr>
                <w:sz w:val="19"/>
              </w:rPr>
              <w:t>67 min</w:t>
            </w:r>
          </w:p>
        </w:tc>
        <w:tc>
          <w:tcPr>
            <w:tcW w:w="1008" w:type="dxa"/>
            <w:shd w:val="clear" w:color="auto" w:fill="FFFFFF"/>
          </w:tcPr>
          <w:p w14:paraId="541CCB79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FFFFF"/>
          </w:tcPr>
          <w:p w14:paraId="752FB343" wp14:textId="77777777">
            <w:r>
              <w:rPr>
                <w:sz w:val="19"/>
              </w:rPr>
              <w:t>Within RTO</w:t>
            </w:r>
          </w:p>
        </w:tc>
      </w:tr>
      <w:tr xmlns:wp14="http://schemas.microsoft.com/office/word/2010/wordml" w14:paraId="2B938323" wp14:textId="77777777">
        <w:tc>
          <w:tcPr>
            <w:tcW w:w="2304" w:type="dxa"/>
            <w:shd w:val="clear" w:color="auto" w:fill="F0F4FF"/>
          </w:tcPr>
          <w:p w14:paraId="2E374BA7" wp14:textId="77777777">
            <w:r>
              <w:rPr>
                <w:sz w:val="19"/>
              </w:rPr>
              <w:t>Salesforce CRM</w:t>
            </w:r>
          </w:p>
        </w:tc>
        <w:tc>
          <w:tcPr>
            <w:tcW w:w="1440" w:type="dxa"/>
            <w:shd w:val="clear" w:color="auto" w:fill="F0F4FF"/>
          </w:tcPr>
          <w:p w14:paraId="67BBA50A" wp14:textId="77777777">
            <w:r>
              <w:rPr>
                <w:sz w:val="19"/>
              </w:rPr>
              <w:t>60 min</w:t>
            </w:r>
          </w:p>
        </w:tc>
        <w:tc>
          <w:tcPr>
            <w:tcW w:w="1584" w:type="dxa"/>
            <w:shd w:val="clear" w:color="auto" w:fill="F0F4FF"/>
          </w:tcPr>
          <w:p w14:paraId="0B8BBA24" wp14:textId="77777777">
            <w:r>
              <w:rPr>
                <w:sz w:val="19"/>
              </w:rPr>
              <w:t>35 min</w:t>
            </w:r>
          </w:p>
        </w:tc>
        <w:tc>
          <w:tcPr>
            <w:tcW w:w="1008" w:type="dxa"/>
            <w:shd w:val="clear" w:color="auto" w:fill="F0F4FF"/>
          </w:tcPr>
          <w:p w14:paraId="26648EC0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5F4EB399" wp14:textId="77777777">
            <w:r>
              <w:rPr>
                <w:sz w:val="19"/>
              </w:rPr>
              <w:t>SaaS vendor DR seamless</w:t>
            </w:r>
          </w:p>
        </w:tc>
      </w:tr>
      <w:tr xmlns:wp14="http://schemas.microsoft.com/office/word/2010/wordml" w14:paraId="5B289988" wp14:textId="77777777">
        <w:tc>
          <w:tcPr>
            <w:tcW w:w="2304" w:type="dxa"/>
            <w:shd w:val="clear" w:color="auto" w:fill="FFFFFF"/>
          </w:tcPr>
          <w:p w14:paraId="4D12AB03" wp14:textId="77777777">
            <w:r>
              <w:rPr>
                <w:sz w:val="19"/>
              </w:rPr>
              <w:t>Active Directory</w:t>
            </w:r>
          </w:p>
        </w:tc>
        <w:tc>
          <w:tcPr>
            <w:tcW w:w="1440" w:type="dxa"/>
            <w:shd w:val="clear" w:color="auto" w:fill="FFFFFF"/>
          </w:tcPr>
          <w:p w14:paraId="31BEEBA6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FFFFF"/>
          </w:tcPr>
          <w:p w14:paraId="0F84ACB2" wp14:textId="77777777">
            <w:r>
              <w:rPr>
                <w:sz w:val="19"/>
              </w:rPr>
              <w:t>15 min</w:t>
            </w:r>
          </w:p>
        </w:tc>
        <w:tc>
          <w:tcPr>
            <w:tcW w:w="1008" w:type="dxa"/>
            <w:shd w:val="clear" w:color="auto" w:fill="FFFFFF"/>
          </w:tcPr>
          <w:p w14:paraId="51410F7B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FFFFF"/>
          </w:tcPr>
          <w:p w14:paraId="3BC56E5C" wp14:textId="77777777">
            <w:r>
              <w:rPr>
                <w:sz w:val="19"/>
              </w:rPr>
              <w:t>AD replication pre-staged</w:t>
            </w:r>
          </w:p>
        </w:tc>
      </w:tr>
      <w:tr xmlns:wp14="http://schemas.microsoft.com/office/word/2010/wordml" w14:paraId="3CF60060" wp14:textId="77777777">
        <w:tc>
          <w:tcPr>
            <w:tcW w:w="2304" w:type="dxa"/>
            <w:shd w:val="clear" w:color="auto" w:fill="F0F4FF"/>
          </w:tcPr>
          <w:p w14:paraId="426D5C29" wp14:textId="77777777">
            <w:r>
              <w:rPr>
                <w:sz w:val="19"/>
              </w:rPr>
              <w:t>DNS</w:t>
            </w:r>
          </w:p>
        </w:tc>
        <w:tc>
          <w:tcPr>
            <w:tcW w:w="1440" w:type="dxa"/>
            <w:shd w:val="clear" w:color="auto" w:fill="F0F4FF"/>
          </w:tcPr>
          <w:p w14:paraId="0DA4A8B0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0F4FF"/>
          </w:tcPr>
          <w:p w14:paraId="29CFD78B" wp14:textId="77777777">
            <w:r>
              <w:rPr>
                <w:sz w:val="19"/>
              </w:rPr>
              <w:t>10 min</w:t>
            </w:r>
          </w:p>
        </w:tc>
        <w:tc>
          <w:tcPr>
            <w:tcW w:w="1008" w:type="dxa"/>
            <w:shd w:val="clear" w:color="auto" w:fill="F0F4FF"/>
          </w:tcPr>
          <w:p w14:paraId="2F0CB2E8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5380242D" wp14:textId="77777777">
            <w:r>
              <w:rPr>
                <w:sz w:val="19"/>
              </w:rPr>
              <w:t>BIND secondary at DR site</w:t>
            </w:r>
          </w:p>
        </w:tc>
      </w:tr>
    </w:tbl>
    <w:p xmlns:wp14="http://schemas.microsoft.com/office/word/2010/wordml" w14:paraId="2191599E" wp14:textId="77777777"/>
    <w:p xmlns:wp14="http://schemas.microsoft.com/office/word/2010/wordml" w14:paraId="7673E5AE" wp14:textId="77777777"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6D7D5245" wp14:editId="7777777">
            <wp:extent cx="5029200" cy="2828925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041D98D7" wp14:textId="77777777"/>
    <w:p xmlns:wp14="http://schemas.microsoft.com/office/word/2010/wordml" w14:paraId="5AB7C0C5" wp14:textId="77777777">
      <w:r>
        <w:br w:type="page"/>
      </w:r>
    </w:p>
    <w:p xmlns:wp14="http://schemas.microsoft.com/office/word/2010/wordml" w14:paraId="79CCD7CA" wp14:textId="77777777">
      <w:pPr>
        <w:pStyle w:val="Heading1"/>
      </w:pPr>
      <w:r>
        <w:t>Appendix 70: DR Test Results — November 2027</w:t>
      </w:r>
    </w:p>
    <w:p xmlns:wp14="http://schemas.microsoft.com/office/word/2010/wordml" w14:paraId="1DD279F5" wp14:textId="77777777">
      <w:r>
        <w:rPr>
          <w:b w:val="0"/>
          <w:sz w:val="22"/>
        </w:rPr>
        <w:t>Test date: 24 November 2027. Scenario: Application-level recovery. Duration: 3h 55min. Result: PARTIAL PASS. Director: Mike Torres.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xmlns:wp14="http://schemas.microsoft.com/office/word/2010/wordml" w14:paraId="71B4CA20" wp14:textId="77777777">
        <w:tc>
          <w:tcPr>
            <w:tcW w:w="2304" w:type="dxa"/>
            <w:shd w:val="clear" w:color="auto" w:fill="0D2D6B"/>
          </w:tcPr>
          <w:p w14:paraId="579C6C7D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Service</w:t>
            </w:r>
          </w:p>
        </w:tc>
        <w:tc>
          <w:tcPr>
            <w:tcW w:w="1440" w:type="dxa"/>
            <w:shd w:val="clear" w:color="auto" w:fill="0D2D6B"/>
          </w:tcPr>
          <w:p w14:paraId="0988F6C2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RTO Target</w:t>
            </w:r>
          </w:p>
        </w:tc>
        <w:tc>
          <w:tcPr>
            <w:tcW w:w="1584" w:type="dxa"/>
            <w:shd w:val="clear" w:color="auto" w:fill="0D2D6B"/>
          </w:tcPr>
          <w:p w14:paraId="596C6F90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Actual</w:t>
            </w:r>
          </w:p>
        </w:tc>
        <w:tc>
          <w:tcPr>
            <w:tcW w:w="1008" w:type="dxa"/>
            <w:shd w:val="clear" w:color="auto" w:fill="0D2D6B"/>
          </w:tcPr>
          <w:p w14:paraId="757C340B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Result</w:t>
            </w:r>
          </w:p>
        </w:tc>
        <w:tc>
          <w:tcPr>
            <w:tcW w:w="4464" w:type="dxa"/>
            <w:shd w:val="clear" w:color="auto" w:fill="0D2D6B"/>
          </w:tcPr>
          <w:p w14:paraId="64E2B2F5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 xmlns:wp14="http://schemas.microsoft.com/office/word/2010/wordml" w14:paraId="162A7C87" wp14:textId="77777777">
        <w:tc>
          <w:tcPr>
            <w:tcW w:w="2304" w:type="dxa"/>
            <w:shd w:val="clear" w:color="auto" w:fill="F0F4FF"/>
          </w:tcPr>
          <w:p w14:paraId="26C2A13A" wp14:textId="77777777">
            <w:r>
              <w:rPr>
                <w:sz w:val="19"/>
              </w:rPr>
              <w:t>ServiceNow ITSM</w:t>
            </w:r>
          </w:p>
        </w:tc>
        <w:tc>
          <w:tcPr>
            <w:tcW w:w="1440" w:type="dxa"/>
            <w:shd w:val="clear" w:color="auto" w:fill="F0F4FF"/>
          </w:tcPr>
          <w:p w14:paraId="5BE583DC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0F4FF"/>
          </w:tcPr>
          <w:p w14:paraId="201A08BF" wp14:textId="77777777">
            <w:r>
              <w:rPr>
                <w:sz w:val="19"/>
              </w:rPr>
              <w:t>8 min</w:t>
            </w:r>
          </w:p>
        </w:tc>
        <w:tc>
          <w:tcPr>
            <w:tcW w:w="1008" w:type="dxa"/>
            <w:shd w:val="clear" w:color="auto" w:fill="F0F4FF"/>
          </w:tcPr>
          <w:p w14:paraId="22EFDBDC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61784ECF" wp14:textId="77777777">
            <w:r>
              <w:rPr>
                <w:sz w:val="19"/>
              </w:rPr>
              <w:t>Hot standby as designed</w:t>
            </w:r>
          </w:p>
        </w:tc>
      </w:tr>
      <w:tr xmlns:wp14="http://schemas.microsoft.com/office/word/2010/wordml" w14:paraId="15071876" wp14:textId="77777777">
        <w:tc>
          <w:tcPr>
            <w:tcW w:w="2304" w:type="dxa"/>
            <w:shd w:val="clear" w:color="auto" w:fill="FFFFFF"/>
          </w:tcPr>
          <w:p w14:paraId="1260B741" wp14:textId="77777777">
            <w:r>
              <w:rPr>
                <w:sz w:val="19"/>
              </w:rPr>
              <w:t>SAP ERP</w:t>
            </w:r>
          </w:p>
        </w:tc>
        <w:tc>
          <w:tcPr>
            <w:tcW w:w="1440" w:type="dxa"/>
            <w:shd w:val="clear" w:color="auto" w:fill="FFFFFF"/>
          </w:tcPr>
          <w:p w14:paraId="253F7561" wp14:textId="77777777">
            <w:r>
              <w:rPr>
                <w:sz w:val="19"/>
              </w:rPr>
              <w:t>60 min</w:t>
            </w:r>
          </w:p>
        </w:tc>
        <w:tc>
          <w:tcPr>
            <w:tcW w:w="1584" w:type="dxa"/>
            <w:shd w:val="clear" w:color="auto" w:fill="FFFFFF"/>
          </w:tcPr>
          <w:p w14:paraId="15C2E7B1" wp14:textId="77777777">
            <w:r>
              <w:rPr>
                <w:sz w:val="19"/>
              </w:rPr>
              <w:t>68 min</w:t>
            </w:r>
          </w:p>
        </w:tc>
        <w:tc>
          <w:tcPr>
            <w:tcW w:w="1008" w:type="dxa"/>
            <w:shd w:val="clear" w:color="auto" w:fill="FFFFFF"/>
          </w:tcPr>
          <w:p w14:paraId="368EB68E" wp14:textId="77777777">
            <w:r>
              <w:rPr>
                <w:sz w:val="19"/>
              </w:rPr>
              <w:t>FAIL</w:t>
            </w:r>
          </w:p>
        </w:tc>
        <w:tc>
          <w:tcPr>
            <w:tcW w:w="4464" w:type="dxa"/>
            <w:shd w:val="clear" w:color="auto" w:fill="FFFFFF"/>
          </w:tcPr>
          <w:p w14:paraId="7E4B916A" wp14:textId="77777777">
            <w:r>
              <w:rPr>
                <w:sz w:val="19"/>
              </w:rPr>
              <w:t>Oracle Data Guard lag — tuned post-test</w:t>
            </w:r>
          </w:p>
        </w:tc>
      </w:tr>
      <w:tr xmlns:wp14="http://schemas.microsoft.com/office/word/2010/wordml" w14:paraId="3467B4E0" wp14:textId="77777777">
        <w:tc>
          <w:tcPr>
            <w:tcW w:w="2304" w:type="dxa"/>
            <w:shd w:val="clear" w:color="auto" w:fill="F0F4FF"/>
          </w:tcPr>
          <w:p w14:paraId="72656599" wp14:textId="77777777">
            <w:r>
              <w:rPr>
                <w:sz w:val="19"/>
              </w:rPr>
              <w:t>Salesforce CRM</w:t>
            </w:r>
          </w:p>
        </w:tc>
        <w:tc>
          <w:tcPr>
            <w:tcW w:w="1440" w:type="dxa"/>
            <w:shd w:val="clear" w:color="auto" w:fill="F0F4FF"/>
          </w:tcPr>
          <w:p w14:paraId="5BC414BC" wp14:textId="77777777">
            <w:r>
              <w:rPr>
                <w:sz w:val="19"/>
              </w:rPr>
              <w:t>60 min</w:t>
            </w:r>
          </w:p>
        </w:tc>
        <w:tc>
          <w:tcPr>
            <w:tcW w:w="1584" w:type="dxa"/>
            <w:shd w:val="clear" w:color="auto" w:fill="F0F4FF"/>
          </w:tcPr>
          <w:p w14:paraId="03E7C929" wp14:textId="77777777">
            <w:r>
              <w:rPr>
                <w:sz w:val="19"/>
              </w:rPr>
              <w:t>22 min</w:t>
            </w:r>
          </w:p>
        </w:tc>
        <w:tc>
          <w:tcPr>
            <w:tcW w:w="1008" w:type="dxa"/>
            <w:shd w:val="clear" w:color="auto" w:fill="F0F4FF"/>
          </w:tcPr>
          <w:p w14:paraId="573FF309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78A12787" wp14:textId="77777777">
            <w:r>
              <w:rPr>
                <w:sz w:val="19"/>
              </w:rPr>
              <w:t>SaaS vendor DR seamless</w:t>
            </w:r>
          </w:p>
        </w:tc>
      </w:tr>
      <w:tr xmlns:wp14="http://schemas.microsoft.com/office/word/2010/wordml" w14:paraId="5CF45FC1" wp14:textId="77777777">
        <w:tc>
          <w:tcPr>
            <w:tcW w:w="2304" w:type="dxa"/>
            <w:shd w:val="clear" w:color="auto" w:fill="FFFFFF"/>
          </w:tcPr>
          <w:p w14:paraId="148C1820" wp14:textId="77777777">
            <w:r>
              <w:rPr>
                <w:sz w:val="19"/>
              </w:rPr>
              <w:t>Active Directory</w:t>
            </w:r>
          </w:p>
        </w:tc>
        <w:tc>
          <w:tcPr>
            <w:tcW w:w="1440" w:type="dxa"/>
            <w:shd w:val="clear" w:color="auto" w:fill="FFFFFF"/>
          </w:tcPr>
          <w:p w14:paraId="679FD2E0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FFFFF"/>
          </w:tcPr>
          <w:p w14:paraId="0C775290" wp14:textId="77777777">
            <w:r>
              <w:rPr>
                <w:sz w:val="19"/>
              </w:rPr>
              <w:t>11 min</w:t>
            </w:r>
          </w:p>
        </w:tc>
        <w:tc>
          <w:tcPr>
            <w:tcW w:w="1008" w:type="dxa"/>
            <w:shd w:val="clear" w:color="auto" w:fill="FFFFFF"/>
          </w:tcPr>
          <w:p w14:paraId="534AD647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FFFFF"/>
          </w:tcPr>
          <w:p w14:paraId="15AF7AFD" wp14:textId="77777777">
            <w:r>
              <w:rPr>
                <w:sz w:val="19"/>
              </w:rPr>
              <w:t>AD replication pre-staged</w:t>
            </w:r>
          </w:p>
        </w:tc>
      </w:tr>
      <w:tr xmlns:wp14="http://schemas.microsoft.com/office/word/2010/wordml" w14:paraId="20745C60" wp14:textId="77777777">
        <w:tc>
          <w:tcPr>
            <w:tcW w:w="2304" w:type="dxa"/>
            <w:shd w:val="clear" w:color="auto" w:fill="F0F4FF"/>
          </w:tcPr>
          <w:p w14:paraId="40366FF1" wp14:textId="77777777">
            <w:r>
              <w:rPr>
                <w:sz w:val="19"/>
              </w:rPr>
              <w:t>DNS</w:t>
            </w:r>
          </w:p>
        </w:tc>
        <w:tc>
          <w:tcPr>
            <w:tcW w:w="1440" w:type="dxa"/>
            <w:shd w:val="clear" w:color="auto" w:fill="F0F4FF"/>
          </w:tcPr>
          <w:p w14:paraId="5C943E69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0F4FF"/>
          </w:tcPr>
          <w:p w14:paraId="15F0857C" wp14:textId="77777777">
            <w:r>
              <w:rPr>
                <w:sz w:val="19"/>
              </w:rPr>
              <w:t>11 min</w:t>
            </w:r>
          </w:p>
        </w:tc>
        <w:tc>
          <w:tcPr>
            <w:tcW w:w="1008" w:type="dxa"/>
            <w:shd w:val="clear" w:color="auto" w:fill="F0F4FF"/>
          </w:tcPr>
          <w:p w14:paraId="4E86BF32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4BE99096" wp14:textId="77777777">
            <w:r>
              <w:rPr>
                <w:sz w:val="19"/>
              </w:rPr>
              <w:t>BIND secondary at DR site</w:t>
            </w:r>
          </w:p>
        </w:tc>
      </w:tr>
    </w:tbl>
    <w:p xmlns:wp14="http://schemas.microsoft.com/office/word/2010/wordml" w14:paraId="55B33694" wp14:textId="77777777"/>
    <w:p xmlns:wp14="http://schemas.microsoft.com/office/word/2010/wordml" w14:paraId="4455F193" wp14:textId="77777777"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4D3ABBD9" wp14:editId="7777777">
            <wp:extent cx="5029200" cy="2828925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1C2776EB" wp14:textId="77777777"/>
    <w:p xmlns:wp14="http://schemas.microsoft.com/office/word/2010/wordml" w14:paraId="15342E60" wp14:textId="77777777">
      <w:r>
        <w:br w:type="page"/>
      </w:r>
    </w:p>
    <w:p xmlns:wp14="http://schemas.microsoft.com/office/word/2010/wordml" w14:paraId="33263F2B" wp14:textId="77777777">
      <w:pPr>
        <w:pStyle w:val="Heading1"/>
      </w:pPr>
      <w:r>
        <w:t>Appendix 71: DR Test Results — December 2027</w:t>
      </w:r>
    </w:p>
    <w:p xmlns:wp14="http://schemas.microsoft.com/office/word/2010/wordml" w14:paraId="43DF5938" wp14:textId="77777777">
      <w:r>
        <w:rPr>
          <w:b w:val="0"/>
          <w:sz w:val="22"/>
        </w:rPr>
        <w:t>Test date: 25 December 2027. Scenario: Backup validation. Duration: 4h 17min. Result: PASS. Director: Sarah Chen.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xmlns:wp14="http://schemas.microsoft.com/office/word/2010/wordml" w14:paraId="538F2A5A" wp14:textId="77777777">
        <w:tc>
          <w:tcPr>
            <w:tcW w:w="2304" w:type="dxa"/>
            <w:shd w:val="clear" w:color="auto" w:fill="0D2D6B"/>
          </w:tcPr>
          <w:p w14:paraId="632D36C8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Service</w:t>
            </w:r>
          </w:p>
        </w:tc>
        <w:tc>
          <w:tcPr>
            <w:tcW w:w="1440" w:type="dxa"/>
            <w:shd w:val="clear" w:color="auto" w:fill="0D2D6B"/>
          </w:tcPr>
          <w:p w14:paraId="6DC0AC0E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RTO Target</w:t>
            </w:r>
          </w:p>
        </w:tc>
        <w:tc>
          <w:tcPr>
            <w:tcW w:w="1584" w:type="dxa"/>
            <w:shd w:val="clear" w:color="auto" w:fill="0D2D6B"/>
          </w:tcPr>
          <w:p w14:paraId="68EBF2C3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Actual</w:t>
            </w:r>
          </w:p>
        </w:tc>
        <w:tc>
          <w:tcPr>
            <w:tcW w:w="1008" w:type="dxa"/>
            <w:shd w:val="clear" w:color="auto" w:fill="0D2D6B"/>
          </w:tcPr>
          <w:p w14:paraId="3AB31F67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Result</w:t>
            </w:r>
          </w:p>
        </w:tc>
        <w:tc>
          <w:tcPr>
            <w:tcW w:w="4464" w:type="dxa"/>
            <w:shd w:val="clear" w:color="auto" w:fill="0D2D6B"/>
          </w:tcPr>
          <w:p w14:paraId="5A0D4EA8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 xmlns:wp14="http://schemas.microsoft.com/office/word/2010/wordml" w14:paraId="38580649" wp14:textId="77777777">
        <w:tc>
          <w:tcPr>
            <w:tcW w:w="2304" w:type="dxa"/>
            <w:shd w:val="clear" w:color="auto" w:fill="F0F4FF"/>
          </w:tcPr>
          <w:p w14:paraId="43FD11F4" wp14:textId="77777777">
            <w:r>
              <w:rPr>
                <w:sz w:val="19"/>
              </w:rPr>
              <w:t>ServiceNow ITSM</w:t>
            </w:r>
          </w:p>
        </w:tc>
        <w:tc>
          <w:tcPr>
            <w:tcW w:w="1440" w:type="dxa"/>
            <w:shd w:val="clear" w:color="auto" w:fill="F0F4FF"/>
          </w:tcPr>
          <w:p w14:paraId="6FCC1756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0F4FF"/>
          </w:tcPr>
          <w:p w14:paraId="2E161145" wp14:textId="77777777">
            <w:r>
              <w:rPr>
                <w:sz w:val="19"/>
              </w:rPr>
              <w:t>9 min</w:t>
            </w:r>
          </w:p>
        </w:tc>
        <w:tc>
          <w:tcPr>
            <w:tcW w:w="1008" w:type="dxa"/>
            <w:shd w:val="clear" w:color="auto" w:fill="F0F4FF"/>
          </w:tcPr>
          <w:p w14:paraId="0DEB8EC0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4C9BAC96" wp14:textId="77777777">
            <w:r>
              <w:rPr>
                <w:sz w:val="19"/>
              </w:rPr>
              <w:t>Hot standby as designed</w:t>
            </w:r>
          </w:p>
        </w:tc>
      </w:tr>
      <w:tr xmlns:wp14="http://schemas.microsoft.com/office/word/2010/wordml" w14:paraId="35B42746" wp14:textId="77777777">
        <w:tc>
          <w:tcPr>
            <w:tcW w:w="2304" w:type="dxa"/>
            <w:shd w:val="clear" w:color="auto" w:fill="FFFFFF"/>
          </w:tcPr>
          <w:p w14:paraId="3753CBD6" wp14:textId="77777777">
            <w:r>
              <w:rPr>
                <w:sz w:val="19"/>
              </w:rPr>
              <w:t>SAP ERP</w:t>
            </w:r>
          </w:p>
        </w:tc>
        <w:tc>
          <w:tcPr>
            <w:tcW w:w="1440" w:type="dxa"/>
            <w:shd w:val="clear" w:color="auto" w:fill="FFFFFF"/>
          </w:tcPr>
          <w:p w14:paraId="27C1D705" wp14:textId="77777777">
            <w:r>
              <w:rPr>
                <w:sz w:val="19"/>
              </w:rPr>
              <w:t>60 min</w:t>
            </w:r>
          </w:p>
        </w:tc>
        <w:tc>
          <w:tcPr>
            <w:tcW w:w="1584" w:type="dxa"/>
            <w:shd w:val="clear" w:color="auto" w:fill="FFFFFF"/>
          </w:tcPr>
          <w:p w14:paraId="7E3A1975" wp14:textId="77777777">
            <w:r>
              <w:rPr>
                <w:sz w:val="19"/>
              </w:rPr>
              <w:t>69 min</w:t>
            </w:r>
          </w:p>
        </w:tc>
        <w:tc>
          <w:tcPr>
            <w:tcW w:w="1008" w:type="dxa"/>
            <w:shd w:val="clear" w:color="auto" w:fill="FFFFFF"/>
          </w:tcPr>
          <w:p w14:paraId="6406BF3A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FFFFF"/>
          </w:tcPr>
          <w:p w14:paraId="3201B23A" wp14:textId="77777777">
            <w:r>
              <w:rPr>
                <w:sz w:val="19"/>
              </w:rPr>
              <w:t>Within RTO</w:t>
            </w:r>
          </w:p>
        </w:tc>
      </w:tr>
      <w:tr xmlns:wp14="http://schemas.microsoft.com/office/word/2010/wordml" w14:paraId="47BD163B" wp14:textId="77777777">
        <w:tc>
          <w:tcPr>
            <w:tcW w:w="2304" w:type="dxa"/>
            <w:shd w:val="clear" w:color="auto" w:fill="F0F4FF"/>
          </w:tcPr>
          <w:p w14:paraId="74A538C1" wp14:textId="77777777">
            <w:r>
              <w:rPr>
                <w:sz w:val="19"/>
              </w:rPr>
              <w:t>Salesforce CRM</w:t>
            </w:r>
          </w:p>
        </w:tc>
        <w:tc>
          <w:tcPr>
            <w:tcW w:w="1440" w:type="dxa"/>
            <w:shd w:val="clear" w:color="auto" w:fill="F0F4FF"/>
          </w:tcPr>
          <w:p w14:paraId="03AEFB5F" wp14:textId="77777777">
            <w:r>
              <w:rPr>
                <w:sz w:val="19"/>
              </w:rPr>
              <w:t>60 min</w:t>
            </w:r>
          </w:p>
        </w:tc>
        <w:tc>
          <w:tcPr>
            <w:tcW w:w="1584" w:type="dxa"/>
            <w:shd w:val="clear" w:color="auto" w:fill="F0F4FF"/>
          </w:tcPr>
          <w:p w14:paraId="15561CFD" wp14:textId="77777777">
            <w:r>
              <w:rPr>
                <w:sz w:val="19"/>
              </w:rPr>
              <w:t>23 min</w:t>
            </w:r>
          </w:p>
        </w:tc>
        <w:tc>
          <w:tcPr>
            <w:tcW w:w="1008" w:type="dxa"/>
            <w:shd w:val="clear" w:color="auto" w:fill="F0F4FF"/>
          </w:tcPr>
          <w:p w14:paraId="7897E294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17BB4191" wp14:textId="77777777">
            <w:r>
              <w:rPr>
                <w:sz w:val="19"/>
              </w:rPr>
              <w:t>SaaS vendor DR seamless</w:t>
            </w:r>
          </w:p>
        </w:tc>
      </w:tr>
      <w:tr xmlns:wp14="http://schemas.microsoft.com/office/word/2010/wordml" w14:paraId="65269E3D" wp14:textId="77777777">
        <w:tc>
          <w:tcPr>
            <w:tcW w:w="2304" w:type="dxa"/>
            <w:shd w:val="clear" w:color="auto" w:fill="FFFFFF"/>
          </w:tcPr>
          <w:p w14:paraId="1292EFE0" wp14:textId="77777777">
            <w:r>
              <w:rPr>
                <w:sz w:val="19"/>
              </w:rPr>
              <w:t>Active Directory</w:t>
            </w:r>
          </w:p>
        </w:tc>
        <w:tc>
          <w:tcPr>
            <w:tcW w:w="1440" w:type="dxa"/>
            <w:shd w:val="clear" w:color="auto" w:fill="FFFFFF"/>
          </w:tcPr>
          <w:p w14:paraId="179D2FE4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FFFFF"/>
          </w:tcPr>
          <w:p w14:paraId="51E2E131" wp14:textId="77777777">
            <w:r>
              <w:rPr>
                <w:sz w:val="19"/>
              </w:rPr>
              <w:t>12 min</w:t>
            </w:r>
          </w:p>
        </w:tc>
        <w:tc>
          <w:tcPr>
            <w:tcW w:w="1008" w:type="dxa"/>
            <w:shd w:val="clear" w:color="auto" w:fill="FFFFFF"/>
          </w:tcPr>
          <w:p w14:paraId="69781EE4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FFFFF"/>
          </w:tcPr>
          <w:p w14:paraId="6F97770A" wp14:textId="77777777">
            <w:r>
              <w:rPr>
                <w:sz w:val="19"/>
              </w:rPr>
              <w:t>AD replication pre-staged</w:t>
            </w:r>
          </w:p>
        </w:tc>
      </w:tr>
      <w:tr xmlns:wp14="http://schemas.microsoft.com/office/word/2010/wordml" w14:paraId="08696093" wp14:textId="77777777">
        <w:tc>
          <w:tcPr>
            <w:tcW w:w="2304" w:type="dxa"/>
            <w:shd w:val="clear" w:color="auto" w:fill="F0F4FF"/>
          </w:tcPr>
          <w:p w14:paraId="55583831" wp14:textId="77777777">
            <w:r>
              <w:rPr>
                <w:sz w:val="19"/>
              </w:rPr>
              <w:t>DNS</w:t>
            </w:r>
          </w:p>
        </w:tc>
        <w:tc>
          <w:tcPr>
            <w:tcW w:w="1440" w:type="dxa"/>
            <w:shd w:val="clear" w:color="auto" w:fill="F0F4FF"/>
          </w:tcPr>
          <w:p w14:paraId="045072C0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0F4FF"/>
          </w:tcPr>
          <w:p w14:paraId="0D3AB1F6" wp14:textId="77777777">
            <w:r>
              <w:rPr>
                <w:sz w:val="19"/>
              </w:rPr>
              <w:t>12 min</w:t>
            </w:r>
          </w:p>
        </w:tc>
        <w:tc>
          <w:tcPr>
            <w:tcW w:w="1008" w:type="dxa"/>
            <w:shd w:val="clear" w:color="auto" w:fill="F0F4FF"/>
          </w:tcPr>
          <w:p w14:paraId="4422411E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4CB53ACF" wp14:textId="77777777">
            <w:r>
              <w:rPr>
                <w:sz w:val="19"/>
              </w:rPr>
              <w:t>BIND secondary at DR site</w:t>
            </w:r>
          </w:p>
        </w:tc>
      </w:tr>
    </w:tbl>
    <w:p xmlns:wp14="http://schemas.microsoft.com/office/word/2010/wordml" w14:paraId="5EB89DE8" wp14:textId="77777777"/>
    <w:p xmlns:wp14="http://schemas.microsoft.com/office/word/2010/wordml" w14:paraId="7D62D461" wp14:textId="77777777"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209D94C7" wp14:editId="7777777">
            <wp:extent cx="5029200" cy="2828925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078B034E" wp14:textId="77777777"/>
    <w:p xmlns:wp14="http://schemas.microsoft.com/office/word/2010/wordml" w14:paraId="492506DD" wp14:textId="77777777">
      <w:r>
        <w:br w:type="page"/>
      </w:r>
    </w:p>
    <w:p xmlns:wp14="http://schemas.microsoft.com/office/word/2010/wordml" w14:paraId="15328065" wp14:textId="77777777">
      <w:pPr>
        <w:pStyle w:val="Heading1"/>
      </w:pPr>
      <w:r>
        <w:t>Appendix 72: DR Test Results — January 2028</w:t>
      </w:r>
    </w:p>
    <w:p xmlns:wp14="http://schemas.microsoft.com/office/word/2010/wordml" w14:paraId="50F11BE8" wp14:textId="77777777">
      <w:r>
        <w:rPr>
          <w:b w:val="0"/>
          <w:sz w:val="22"/>
        </w:rPr>
        <w:t>Test date: 26 January 2028. Scenario: Full datacenter failover. Duration: 2h 24min. Result: PASS. Director: Mike Torres.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xmlns:wp14="http://schemas.microsoft.com/office/word/2010/wordml" w14:paraId="531FCB87" wp14:textId="77777777">
        <w:tc>
          <w:tcPr>
            <w:tcW w:w="2304" w:type="dxa"/>
            <w:shd w:val="clear" w:color="auto" w:fill="0D2D6B"/>
          </w:tcPr>
          <w:p w14:paraId="777C2BD5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Service</w:t>
            </w:r>
          </w:p>
        </w:tc>
        <w:tc>
          <w:tcPr>
            <w:tcW w:w="1440" w:type="dxa"/>
            <w:shd w:val="clear" w:color="auto" w:fill="0D2D6B"/>
          </w:tcPr>
          <w:p w14:paraId="5712382A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RTO Target</w:t>
            </w:r>
          </w:p>
        </w:tc>
        <w:tc>
          <w:tcPr>
            <w:tcW w:w="1584" w:type="dxa"/>
            <w:shd w:val="clear" w:color="auto" w:fill="0D2D6B"/>
          </w:tcPr>
          <w:p w14:paraId="4FB71196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Actual</w:t>
            </w:r>
          </w:p>
        </w:tc>
        <w:tc>
          <w:tcPr>
            <w:tcW w:w="1008" w:type="dxa"/>
            <w:shd w:val="clear" w:color="auto" w:fill="0D2D6B"/>
          </w:tcPr>
          <w:p w14:paraId="44F5DBE4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Result</w:t>
            </w:r>
          </w:p>
        </w:tc>
        <w:tc>
          <w:tcPr>
            <w:tcW w:w="4464" w:type="dxa"/>
            <w:shd w:val="clear" w:color="auto" w:fill="0D2D6B"/>
          </w:tcPr>
          <w:p w14:paraId="5167C406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 xmlns:wp14="http://schemas.microsoft.com/office/word/2010/wordml" w14:paraId="481004E9" wp14:textId="77777777">
        <w:tc>
          <w:tcPr>
            <w:tcW w:w="2304" w:type="dxa"/>
            <w:shd w:val="clear" w:color="auto" w:fill="F0F4FF"/>
          </w:tcPr>
          <w:p w14:paraId="4D049CDF" wp14:textId="77777777">
            <w:r>
              <w:rPr>
                <w:sz w:val="19"/>
              </w:rPr>
              <w:t>ServiceNow ITSM</w:t>
            </w:r>
          </w:p>
        </w:tc>
        <w:tc>
          <w:tcPr>
            <w:tcW w:w="1440" w:type="dxa"/>
            <w:shd w:val="clear" w:color="auto" w:fill="F0F4FF"/>
          </w:tcPr>
          <w:p w14:paraId="395F08A6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0F4FF"/>
          </w:tcPr>
          <w:p w14:paraId="314AADC6" wp14:textId="77777777">
            <w:r>
              <w:rPr>
                <w:sz w:val="19"/>
              </w:rPr>
              <w:t>10 min</w:t>
            </w:r>
          </w:p>
        </w:tc>
        <w:tc>
          <w:tcPr>
            <w:tcW w:w="1008" w:type="dxa"/>
            <w:shd w:val="clear" w:color="auto" w:fill="F0F4FF"/>
          </w:tcPr>
          <w:p w14:paraId="602A30CD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74CBDAD8" wp14:textId="77777777">
            <w:r>
              <w:rPr>
                <w:sz w:val="19"/>
              </w:rPr>
              <w:t>Hot standby as designed</w:t>
            </w:r>
          </w:p>
        </w:tc>
      </w:tr>
      <w:tr xmlns:wp14="http://schemas.microsoft.com/office/word/2010/wordml" w14:paraId="144EA618" wp14:textId="77777777">
        <w:tc>
          <w:tcPr>
            <w:tcW w:w="2304" w:type="dxa"/>
            <w:shd w:val="clear" w:color="auto" w:fill="FFFFFF"/>
          </w:tcPr>
          <w:p w14:paraId="77007E3C" wp14:textId="77777777">
            <w:r>
              <w:rPr>
                <w:sz w:val="19"/>
              </w:rPr>
              <w:t>SAP ERP</w:t>
            </w:r>
          </w:p>
        </w:tc>
        <w:tc>
          <w:tcPr>
            <w:tcW w:w="1440" w:type="dxa"/>
            <w:shd w:val="clear" w:color="auto" w:fill="FFFFFF"/>
          </w:tcPr>
          <w:p w14:paraId="3C279683" wp14:textId="77777777">
            <w:r>
              <w:rPr>
                <w:sz w:val="19"/>
              </w:rPr>
              <w:t>60 min</w:t>
            </w:r>
          </w:p>
        </w:tc>
        <w:tc>
          <w:tcPr>
            <w:tcW w:w="1584" w:type="dxa"/>
            <w:shd w:val="clear" w:color="auto" w:fill="FFFFFF"/>
          </w:tcPr>
          <w:p w14:paraId="55DE1380" wp14:textId="77777777">
            <w:r>
              <w:rPr>
                <w:sz w:val="19"/>
              </w:rPr>
              <w:t>70 min</w:t>
            </w:r>
          </w:p>
        </w:tc>
        <w:tc>
          <w:tcPr>
            <w:tcW w:w="1008" w:type="dxa"/>
            <w:shd w:val="clear" w:color="auto" w:fill="FFFFFF"/>
          </w:tcPr>
          <w:p w14:paraId="653FC2FC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FFFFF"/>
          </w:tcPr>
          <w:p w14:paraId="434A2590" wp14:textId="77777777">
            <w:r>
              <w:rPr>
                <w:sz w:val="19"/>
              </w:rPr>
              <w:t>Within RTO</w:t>
            </w:r>
          </w:p>
        </w:tc>
      </w:tr>
      <w:tr xmlns:wp14="http://schemas.microsoft.com/office/word/2010/wordml" w14:paraId="0938B09B" wp14:textId="77777777">
        <w:tc>
          <w:tcPr>
            <w:tcW w:w="2304" w:type="dxa"/>
            <w:shd w:val="clear" w:color="auto" w:fill="F0F4FF"/>
          </w:tcPr>
          <w:p w14:paraId="41A16B69" wp14:textId="77777777">
            <w:r>
              <w:rPr>
                <w:sz w:val="19"/>
              </w:rPr>
              <w:t>Salesforce CRM</w:t>
            </w:r>
          </w:p>
        </w:tc>
        <w:tc>
          <w:tcPr>
            <w:tcW w:w="1440" w:type="dxa"/>
            <w:shd w:val="clear" w:color="auto" w:fill="F0F4FF"/>
          </w:tcPr>
          <w:p w14:paraId="4EA77AB1" wp14:textId="77777777">
            <w:r>
              <w:rPr>
                <w:sz w:val="19"/>
              </w:rPr>
              <w:t>60 min</w:t>
            </w:r>
          </w:p>
        </w:tc>
        <w:tc>
          <w:tcPr>
            <w:tcW w:w="1584" w:type="dxa"/>
            <w:shd w:val="clear" w:color="auto" w:fill="F0F4FF"/>
          </w:tcPr>
          <w:p w14:paraId="7564D9E4" wp14:textId="77777777">
            <w:r>
              <w:rPr>
                <w:sz w:val="19"/>
              </w:rPr>
              <w:t>24 min</w:t>
            </w:r>
          </w:p>
        </w:tc>
        <w:tc>
          <w:tcPr>
            <w:tcW w:w="1008" w:type="dxa"/>
            <w:shd w:val="clear" w:color="auto" w:fill="F0F4FF"/>
          </w:tcPr>
          <w:p w14:paraId="45B3550C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38C15E1A" wp14:textId="77777777">
            <w:r>
              <w:rPr>
                <w:sz w:val="19"/>
              </w:rPr>
              <w:t>SaaS vendor DR seamless</w:t>
            </w:r>
          </w:p>
        </w:tc>
      </w:tr>
      <w:tr xmlns:wp14="http://schemas.microsoft.com/office/word/2010/wordml" w14:paraId="1B79F704" wp14:textId="77777777">
        <w:tc>
          <w:tcPr>
            <w:tcW w:w="2304" w:type="dxa"/>
            <w:shd w:val="clear" w:color="auto" w:fill="FFFFFF"/>
          </w:tcPr>
          <w:p w14:paraId="41786A39" wp14:textId="77777777">
            <w:r>
              <w:rPr>
                <w:sz w:val="19"/>
              </w:rPr>
              <w:t>Active Directory</w:t>
            </w:r>
          </w:p>
        </w:tc>
        <w:tc>
          <w:tcPr>
            <w:tcW w:w="1440" w:type="dxa"/>
            <w:shd w:val="clear" w:color="auto" w:fill="FFFFFF"/>
          </w:tcPr>
          <w:p w14:paraId="7A60826E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FFFFF"/>
          </w:tcPr>
          <w:p w14:paraId="73315E0F" wp14:textId="77777777">
            <w:r>
              <w:rPr>
                <w:sz w:val="19"/>
              </w:rPr>
              <w:t>13 min</w:t>
            </w:r>
          </w:p>
        </w:tc>
        <w:tc>
          <w:tcPr>
            <w:tcW w:w="1008" w:type="dxa"/>
            <w:shd w:val="clear" w:color="auto" w:fill="FFFFFF"/>
          </w:tcPr>
          <w:p w14:paraId="3AFA6394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FFFFF"/>
          </w:tcPr>
          <w:p w14:paraId="373FAE88" wp14:textId="77777777">
            <w:r>
              <w:rPr>
                <w:sz w:val="19"/>
              </w:rPr>
              <w:t>AD replication pre-staged</w:t>
            </w:r>
          </w:p>
        </w:tc>
      </w:tr>
      <w:tr xmlns:wp14="http://schemas.microsoft.com/office/word/2010/wordml" w14:paraId="09146586" wp14:textId="77777777">
        <w:tc>
          <w:tcPr>
            <w:tcW w:w="2304" w:type="dxa"/>
            <w:shd w:val="clear" w:color="auto" w:fill="F0F4FF"/>
          </w:tcPr>
          <w:p w14:paraId="3CB2999C" wp14:textId="77777777">
            <w:r>
              <w:rPr>
                <w:sz w:val="19"/>
              </w:rPr>
              <w:t>DNS</w:t>
            </w:r>
          </w:p>
        </w:tc>
        <w:tc>
          <w:tcPr>
            <w:tcW w:w="1440" w:type="dxa"/>
            <w:shd w:val="clear" w:color="auto" w:fill="F0F4FF"/>
          </w:tcPr>
          <w:p w14:paraId="16EFDF22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0F4FF"/>
          </w:tcPr>
          <w:p w14:paraId="5F0D08C2" wp14:textId="77777777">
            <w:r>
              <w:rPr>
                <w:sz w:val="19"/>
              </w:rPr>
              <w:t>9 min</w:t>
            </w:r>
          </w:p>
        </w:tc>
        <w:tc>
          <w:tcPr>
            <w:tcW w:w="1008" w:type="dxa"/>
            <w:shd w:val="clear" w:color="auto" w:fill="F0F4FF"/>
          </w:tcPr>
          <w:p w14:paraId="1042BD14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593C4563" wp14:textId="77777777">
            <w:r>
              <w:rPr>
                <w:sz w:val="19"/>
              </w:rPr>
              <w:t>BIND secondary at DR site</w:t>
            </w:r>
          </w:p>
        </w:tc>
      </w:tr>
    </w:tbl>
    <w:p xmlns:wp14="http://schemas.microsoft.com/office/word/2010/wordml" w14:paraId="31CD0C16" wp14:textId="77777777"/>
    <w:p xmlns:wp14="http://schemas.microsoft.com/office/word/2010/wordml" w14:paraId="7FD8715F" wp14:textId="77777777"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188AE5F1" wp14:editId="7777777">
            <wp:extent cx="5029200" cy="2828925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6BDFDFC2" wp14:textId="77777777"/>
    <w:p xmlns:wp14="http://schemas.microsoft.com/office/word/2010/wordml" w14:paraId="41F9AE5E" wp14:textId="77777777">
      <w:r>
        <w:br w:type="page"/>
      </w:r>
    </w:p>
    <w:p xmlns:wp14="http://schemas.microsoft.com/office/word/2010/wordml" w14:paraId="6CF89E6F" wp14:textId="77777777">
      <w:pPr>
        <w:pStyle w:val="Heading1"/>
      </w:pPr>
      <w:r>
        <w:t>Appendix 73: DR Test Results — February 2028</w:t>
      </w:r>
    </w:p>
    <w:p xmlns:wp14="http://schemas.microsoft.com/office/word/2010/wordml" w14:paraId="6F2BF37D" wp14:textId="77777777">
      <w:r>
        <w:rPr>
          <w:b w:val="0"/>
          <w:sz w:val="22"/>
        </w:rPr>
        <w:t>Test date: 27 February 2028. Scenario: Network isolation test. Duration: 3h 31min. Result: PASS. Director: Sarah Chen.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xmlns:wp14="http://schemas.microsoft.com/office/word/2010/wordml" w14:paraId="0DD2E62E" wp14:textId="77777777">
        <w:tc>
          <w:tcPr>
            <w:tcW w:w="2304" w:type="dxa"/>
            <w:shd w:val="clear" w:color="auto" w:fill="0D2D6B"/>
          </w:tcPr>
          <w:p w14:paraId="45F22FFA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Service</w:t>
            </w:r>
          </w:p>
        </w:tc>
        <w:tc>
          <w:tcPr>
            <w:tcW w:w="1440" w:type="dxa"/>
            <w:shd w:val="clear" w:color="auto" w:fill="0D2D6B"/>
          </w:tcPr>
          <w:p w14:paraId="1CE09561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RTO Target</w:t>
            </w:r>
          </w:p>
        </w:tc>
        <w:tc>
          <w:tcPr>
            <w:tcW w:w="1584" w:type="dxa"/>
            <w:shd w:val="clear" w:color="auto" w:fill="0D2D6B"/>
          </w:tcPr>
          <w:p w14:paraId="0F34A4E4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Actual</w:t>
            </w:r>
          </w:p>
        </w:tc>
        <w:tc>
          <w:tcPr>
            <w:tcW w:w="1008" w:type="dxa"/>
            <w:shd w:val="clear" w:color="auto" w:fill="0D2D6B"/>
          </w:tcPr>
          <w:p w14:paraId="79327D88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Result</w:t>
            </w:r>
          </w:p>
        </w:tc>
        <w:tc>
          <w:tcPr>
            <w:tcW w:w="4464" w:type="dxa"/>
            <w:shd w:val="clear" w:color="auto" w:fill="0D2D6B"/>
          </w:tcPr>
          <w:p w14:paraId="0A487EE7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 xmlns:wp14="http://schemas.microsoft.com/office/word/2010/wordml" w14:paraId="63E57104" wp14:textId="77777777">
        <w:tc>
          <w:tcPr>
            <w:tcW w:w="2304" w:type="dxa"/>
            <w:shd w:val="clear" w:color="auto" w:fill="F0F4FF"/>
          </w:tcPr>
          <w:p w14:paraId="4BF91590" wp14:textId="77777777">
            <w:r>
              <w:rPr>
                <w:sz w:val="19"/>
              </w:rPr>
              <w:t>ServiceNow ITSM</w:t>
            </w:r>
          </w:p>
        </w:tc>
        <w:tc>
          <w:tcPr>
            <w:tcW w:w="1440" w:type="dxa"/>
            <w:shd w:val="clear" w:color="auto" w:fill="F0F4FF"/>
          </w:tcPr>
          <w:p w14:paraId="19A6D26D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0F4FF"/>
          </w:tcPr>
          <w:p w14:paraId="097DCB76" wp14:textId="77777777">
            <w:r>
              <w:rPr>
                <w:sz w:val="19"/>
              </w:rPr>
              <w:t>11 min</w:t>
            </w:r>
          </w:p>
        </w:tc>
        <w:tc>
          <w:tcPr>
            <w:tcW w:w="1008" w:type="dxa"/>
            <w:shd w:val="clear" w:color="auto" w:fill="F0F4FF"/>
          </w:tcPr>
          <w:p w14:paraId="65116FEF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30E94981" wp14:textId="77777777">
            <w:r>
              <w:rPr>
                <w:sz w:val="19"/>
              </w:rPr>
              <w:t>Hot standby as designed</w:t>
            </w:r>
          </w:p>
        </w:tc>
      </w:tr>
      <w:tr xmlns:wp14="http://schemas.microsoft.com/office/word/2010/wordml" w14:paraId="28BBEFE7" wp14:textId="77777777">
        <w:tc>
          <w:tcPr>
            <w:tcW w:w="2304" w:type="dxa"/>
            <w:shd w:val="clear" w:color="auto" w:fill="FFFFFF"/>
          </w:tcPr>
          <w:p w14:paraId="2B9394B1" wp14:textId="77777777">
            <w:r>
              <w:rPr>
                <w:sz w:val="19"/>
              </w:rPr>
              <w:t>SAP ERP</w:t>
            </w:r>
          </w:p>
        </w:tc>
        <w:tc>
          <w:tcPr>
            <w:tcW w:w="1440" w:type="dxa"/>
            <w:shd w:val="clear" w:color="auto" w:fill="FFFFFF"/>
          </w:tcPr>
          <w:p w14:paraId="474B290B" wp14:textId="77777777">
            <w:r>
              <w:rPr>
                <w:sz w:val="19"/>
              </w:rPr>
              <w:t>60 min</w:t>
            </w:r>
          </w:p>
        </w:tc>
        <w:tc>
          <w:tcPr>
            <w:tcW w:w="1584" w:type="dxa"/>
            <w:shd w:val="clear" w:color="auto" w:fill="FFFFFF"/>
          </w:tcPr>
          <w:p w14:paraId="3DCE56F8" wp14:textId="77777777">
            <w:r>
              <w:rPr>
                <w:sz w:val="19"/>
              </w:rPr>
              <w:t>71 min</w:t>
            </w:r>
          </w:p>
        </w:tc>
        <w:tc>
          <w:tcPr>
            <w:tcW w:w="1008" w:type="dxa"/>
            <w:shd w:val="clear" w:color="auto" w:fill="FFFFFF"/>
          </w:tcPr>
          <w:p w14:paraId="10B64988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FFFFF"/>
          </w:tcPr>
          <w:p w14:paraId="17518BD8" wp14:textId="77777777">
            <w:r>
              <w:rPr>
                <w:sz w:val="19"/>
              </w:rPr>
              <w:t>Within RTO</w:t>
            </w:r>
          </w:p>
        </w:tc>
      </w:tr>
      <w:tr xmlns:wp14="http://schemas.microsoft.com/office/word/2010/wordml" w14:paraId="73D4A34E" wp14:textId="77777777">
        <w:tc>
          <w:tcPr>
            <w:tcW w:w="2304" w:type="dxa"/>
            <w:shd w:val="clear" w:color="auto" w:fill="F0F4FF"/>
          </w:tcPr>
          <w:p w14:paraId="62167737" wp14:textId="77777777">
            <w:r>
              <w:rPr>
                <w:sz w:val="19"/>
              </w:rPr>
              <w:t>Salesforce CRM</w:t>
            </w:r>
          </w:p>
        </w:tc>
        <w:tc>
          <w:tcPr>
            <w:tcW w:w="1440" w:type="dxa"/>
            <w:shd w:val="clear" w:color="auto" w:fill="F0F4FF"/>
          </w:tcPr>
          <w:p w14:paraId="29A4990C" wp14:textId="77777777">
            <w:r>
              <w:rPr>
                <w:sz w:val="19"/>
              </w:rPr>
              <w:t>60 min</w:t>
            </w:r>
          </w:p>
        </w:tc>
        <w:tc>
          <w:tcPr>
            <w:tcW w:w="1584" w:type="dxa"/>
            <w:shd w:val="clear" w:color="auto" w:fill="F0F4FF"/>
          </w:tcPr>
          <w:p w14:paraId="3FC54F64" wp14:textId="77777777">
            <w:r>
              <w:rPr>
                <w:sz w:val="19"/>
              </w:rPr>
              <w:t>25 min</w:t>
            </w:r>
          </w:p>
        </w:tc>
        <w:tc>
          <w:tcPr>
            <w:tcW w:w="1008" w:type="dxa"/>
            <w:shd w:val="clear" w:color="auto" w:fill="F0F4FF"/>
          </w:tcPr>
          <w:p w14:paraId="6201C3D1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7D16BC7D" wp14:textId="77777777">
            <w:r>
              <w:rPr>
                <w:sz w:val="19"/>
              </w:rPr>
              <w:t>SaaS vendor DR seamless</w:t>
            </w:r>
          </w:p>
        </w:tc>
      </w:tr>
      <w:tr xmlns:wp14="http://schemas.microsoft.com/office/word/2010/wordml" w14:paraId="45DA25A3" wp14:textId="77777777">
        <w:tc>
          <w:tcPr>
            <w:tcW w:w="2304" w:type="dxa"/>
            <w:shd w:val="clear" w:color="auto" w:fill="FFFFFF"/>
          </w:tcPr>
          <w:p w14:paraId="289FBE25" wp14:textId="77777777">
            <w:r>
              <w:rPr>
                <w:sz w:val="19"/>
              </w:rPr>
              <w:t>Active Directory</w:t>
            </w:r>
          </w:p>
        </w:tc>
        <w:tc>
          <w:tcPr>
            <w:tcW w:w="1440" w:type="dxa"/>
            <w:shd w:val="clear" w:color="auto" w:fill="FFFFFF"/>
          </w:tcPr>
          <w:p w14:paraId="265F06E1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FFFFF"/>
          </w:tcPr>
          <w:p w14:paraId="6FAC62ED" wp14:textId="77777777">
            <w:r>
              <w:rPr>
                <w:sz w:val="19"/>
              </w:rPr>
              <w:t>14 min</w:t>
            </w:r>
          </w:p>
        </w:tc>
        <w:tc>
          <w:tcPr>
            <w:tcW w:w="1008" w:type="dxa"/>
            <w:shd w:val="clear" w:color="auto" w:fill="FFFFFF"/>
          </w:tcPr>
          <w:p w14:paraId="088569B2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FFFFF"/>
          </w:tcPr>
          <w:p w14:paraId="7C9C69EC" wp14:textId="77777777">
            <w:r>
              <w:rPr>
                <w:sz w:val="19"/>
              </w:rPr>
              <w:t>AD replication pre-staged</w:t>
            </w:r>
          </w:p>
        </w:tc>
      </w:tr>
      <w:tr xmlns:wp14="http://schemas.microsoft.com/office/word/2010/wordml" w14:paraId="0BBAFE52" wp14:textId="77777777">
        <w:tc>
          <w:tcPr>
            <w:tcW w:w="2304" w:type="dxa"/>
            <w:shd w:val="clear" w:color="auto" w:fill="F0F4FF"/>
          </w:tcPr>
          <w:p w14:paraId="7CE50926" wp14:textId="77777777">
            <w:r>
              <w:rPr>
                <w:sz w:val="19"/>
              </w:rPr>
              <w:t>DNS</w:t>
            </w:r>
          </w:p>
        </w:tc>
        <w:tc>
          <w:tcPr>
            <w:tcW w:w="1440" w:type="dxa"/>
            <w:shd w:val="clear" w:color="auto" w:fill="F0F4FF"/>
          </w:tcPr>
          <w:p w14:paraId="7C6118A4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0F4FF"/>
          </w:tcPr>
          <w:p w14:paraId="23B8F6F3" wp14:textId="77777777">
            <w:r>
              <w:rPr>
                <w:sz w:val="19"/>
              </w:rPr>
              <w:t>10 min</w:t>
            </w:r>
          </w:p>
        </w:tc>
        <w:tc>
          <w:tcPr>
            <w:tcW w:w="1008" w:type="dxa"/>
            <w:shd w:val="clear" w:color="auto" w:fill="F0F4FF"/>
          </w:tcPr>
          <w:p w14:paraId="0C97C1E8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3D467CA8" wp14:textId="77777777">
            <w:r>
              <w:rPr>
                <w:sz w:val="19"/>
              </w:rPr>
              <w:t>BIND secondary at DR site</w:t>
            </w:r>
          </w:p>
        </w:tc>
      </w:tr>
    </w:tbl>
    <w:p xmlns:wp14="http://schemas.microsoft.com/office/word/2010/wordml" w14:paraId="00F03A6D" wp14:textId="77777777"/>
    <w:p xmlns:wp14="http://schemas.microsoft.com/office/word/2010/wordml" w14:paraId="6930E822" wp14:textId="77777777"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4376BC24" wp14:editId="7777777">
            <wp:extent cx="5029200" cy="2828925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20E36DAB" wp14:textId="77777777"/>
    <w:p xmlns:wp14="http://schemas.microsoft.com/office/word/2010/wordml" w14:paraId="32D85219" wp14:textId="77777777">
      <w:r>
        <w:br w:type="page"/>
      </w:r>
    </w:p>
    <w:p xmlns:wp14="http://schemas.microsoft.com/office/word/2010/wordml" w14:paraId="5F862D25" wp14:textId="77777777">
      <w:pPr>
        <w:pStyle w:val="Heading1"/>
      </w:pPr>
      <w:r>
        <w:t>Appendix 74: DR Test Results — March 2028</w:t>
      </w:r>
    </w:p>
    <w:p xmlns:wp14="http://schemas.microsoft.com/office/word/2010/wordml" w14:paraId="7ED39C6F" wp14:textId="77777777">
      <w:r>
        <w:rPr>
          <w:b w:val="0"/>
          <w:sz w:val="22"/>
        </w:rPr>
        <w:t>Test date: 28 March 2028. Scenario: Application-level recovery. Duration: 4h 38min. Result: PARTIAL PASS. Director: Mike Torres.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xmlns:wp14="http://schemas.microsoft.com/office/word/2010/wordml" w14:paraId="59BA7AC2" wp14:textId="77777777">
        <w:tc>
          <w:tcPr>
            <w:tcW w:w="2304" w:type="dxa"/>
            <w:shd w:val="clear" w:color="auto" w:fill="0D2D6B"/>
          </w:tcPr>
          <w:p w14:paraId="1F976011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Service</w:t>
            </w:r>
          </w:p>
        </w:tc>
        <w:tc>
          <w:tcPr>
            <w:tcW w:w="1440" w:type="dxa"/>
            <w:shd w:val="clear" w:color="auto" w:fill="0D2D6B"/>
          </w:tcPr>
          <w:p w14:paraId="134FF1DF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RTO Target</w:t>
            </w:r>
          </w:p>
        </w:tc>
        <w:tc>
          <w:tcPr>
            <w:tcW w:w="1584" w:type="dxa"/>
            <w:shd w:val="clear" w:color="auto" w:fill="0D2D6B"/>
          </w:tcPr>
          <w:p w14:paraId="41AB9F43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Actual</w:t>
            </w:r>
          </w:p>
        </w:tc>
        <w:tc>
          <w:tcPr>
            <w:tcW w:w="1008" w:type="dxa"/>
            <w:shd w:val="clear" w:color="auto" w:fill="0D2D6B"/>
          </w:tcPr>
          <w:p w14:paraId="3E2AF836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Result</w:t>
            </w:r>
          </w:p>
        </w:tc>
        <w:tc>
          <w:tcPr>
            <w:tcW w:w="4464" w:type="dxa"/>
            <w:shd w:val="clear" w:color="auto" w:fill="0D2D6B"/>
          </w:tcPr>
          <w:p w14:paraId="26C356F6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 xmlns:wp14="http://schemas.microsoft.com/office/word/2010/wordml" w14:paraId="7DC1C4F9" wp14:textId="77777777">
        <w:tc>
          <w:tcPr>
            <w:tcW w:w="2304" w:type="dxa"/>
            <w:shd w:val="clear" w:color="auto" w:fill="F0F4FF"/>
          </w:tcPr>
          <w:p w14:paraId="12C49EBF" wp14:textId="77777777">
            <w:r>
              <w:rPr>
                <w:sz w:val="19"/>
              </w:rPr>
              <w:t>ServiceNow ITSM</w:t>
            </w:r>
          </w:p>
        </w:tc>
        <w:tc>
          <w:tcPr>
            <w:tcW w:w="1440" w:type="dxa"/>
            <w:shd w:val="clear" w:color="auto" w:fill="F0F4FF"/>
          </w:tcPr>
          <w:p w14:paraId="6BC65F52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0F4FF"/>
          </w:tcPr>
          <w:p w14:paraId="3A1B2D52" wp14:textId="77777777">
            <w:r>
              <w:rPr>
                <w:sz w:val="19"/>
              </w:rPr>
              <w:t>12 min</w:t>
            </w:r>
          </w:p>
        </w:tc>
        <w:tc>
          <w:tcPr>
            <w:tcW w:w="1008" w:type="dxa"/>
            <w:shd w:val="clear" w:color="auto" w:fill="F0F4FF"/>
          </w:tcPr>
          <w:p w14:paraId="02033446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655CEE02" wp14:textId="77777777">
            <w:r>
              <w:rPr>
                <w:sz w:val="19"/>
              </w:rPr>
              <w:t>Hot standby as designed</w:t>
            </w:r>
          </w:p>
        </w:tc>
      </w:tr>
      <w:tr xmlns:wp14="http://schemas.microsoft.com/office/word/2010/wordml" w14:paraId="3F071137" wp14:textId="77777777">
        <w:tc>
          <w:tcPr>
            <w:tcW w:w="2304" w:type="dxa"/>
            <w:shd w:val="clear" w:color="auto" w:fill="FFFFFF"/>
          </w:tcPr>
          <w:p w14:paraId="357001D7" wp14:textId="77777777">
            <w:r>
              <w:rPr>
                <w:sz w:val="19"/>
              </w:rPr>
              <w:t>SAP ERP</w:t>
            </w:r>
          </w:p>
        </w:tc>
        <w:tc>
          <w:tcPr>
            <w:tcW w:w="1440" w:type="dxa"/>
            <w:shd w:val="clear" w:color="auto" w:fill="FFFFFF"/>
          </w:tcPr>
          <w:p w14:paraId="44F23ACC" wp14:textId="77777777">
            <w:r>
              <w:rPr>
                <w:sz w:val="19"/>
              </w:rPr>
              <w:t>60 min</w:t>
            </w:r>
          </w:p>
        </w:tc>
        <w:tc>
          <w:tcPr>
            <w:tcW w:w="1584" w:type="dxa"/>
            <w:shd w:val="clear" w:color="auto" w:fill="FFFFFF"/>
          </w:tcPr>
          <w:p w14:paraId="68466599" wp14:textId="77777777">
            <w:r>
              <w:rPr>
                <w:sz w:val="19"/>
              </w:rPr>
              <w:t>72 min</w:t>
            </w:r>
          </w:p>
        </w:tc>
        <w:tc>
          <w:tcPr>
            <w:tcW w:w="1008" w:type="dxa"/>
            <w:shd w:val="clear" w:color="auto" w:fill="FFFFFF"/>
          </w:tcPr>
          <w:p w14:paraId="65E4F28E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FFFFF"/>
          </w:tcPr>
          <w:p w14:paraId="11023F02" wp14:textId="77777777">
            <w:r>
              <w:rPr>
                <w:sz w:val="19"/>
              </w:rPr>
              <w:t>Within RTO</w:t>
            </w:r>
          </w:p>
        </w:tc>
      </w:tr>
      <w:tr xmlns:wp14="http://schemas.microsoft.com/office/word/2010/wordml" w14:paraId="5CF5D636" wp14:textId="77777777">
        <w:tc>
          <w:tcPr>
            <w:tcW w:w="2304" w:type="dxa"/>
            <w:shd w:val="clear" w:color="auto" w:fill="F0F4FF"/>
          </w:tcPr>
          <w:p w14:paraId="11EF1CDB" wp14:textId="77777777">
            <w:r>
              <w:rPr>
                <w:sz w:val="19"/>
              </w:rPr>
              <w:t>Salesforce CRM</w:t>
            </w:r>
          </w:p>
        </w:tc>
        <w:tc>
          <w:tcPr>
            <w:tcW w:w="1440" w:type="dxa"/>
            <w:shd w:val="clear" w:color="auto" w:fill="F0F4FF"/>
          </w:tcPr>
          <w:p w14:paraId="514373A8" wp14:textId="77777777">
            <w:r>
              <w:rPr>
                <w:sz w:val="19"/>
              </w:rPr>
              <w:t>60 min</w:t>
            </w:r>
          </w:p>
        </w:tc>
        <w:tc>
          <w:tcPr>
            <w:tcW w:w="1584" w:type="dxa"/>
            <w:shd w:val="clear" w:color="auto" w:fill="F0F4FF"/>
          </w:tcPr>
          <w:p w14:paraId="215FA0E3" wp14:textId="77777777">
            <w:r>
              <w:rPr>
                <w:sz w:val="19"/>
              </w:rPr>
              <w:t>26 min</w:t>
            </w:r>
          </w:p>
        </w:tc>
        <w:tc>
          <w:tcPr>
            <w:tcW w:w="1008" w:type="dxa"/>
            <w:shd w:val="clear" w:color="auto" w:fill="F0F4FF"/>
          </w:tcPr>
          <w:p w14:paraId="2C6F073B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232C34CE" wp14:textId="77777777">
            <w:r>
              <w:rPr>
                <w:sz w:val="19"/>
              </w:rPr>
              <w:t>SaaS vendor DR seamless</w:t>
            </w:r>
          </w:p>
        </w:tc>
      </w:tr>
      <w:tr xmlns:wp14="http://schemas.microsoft.com/office/word/2010/wordml" w14:paraId="605A1318" wp14:textId="77777777">
        <w:tc>
          <w:tcPr>
            <w:tcW w:w="2304" w:type="dxa"/>
            <w:shd w:val="clear" w:color="auto" w:fill="FFFFFF"/>
          </w:tcPr>
          <w:p w14:paraId="31344F84" wp14:textId="77777777">
            <w:r>
              <w:rPr>
                <w:sz w:val="19"/>
              </w:rPr>
              <w:t>Active Directory</w:t>
            </w:r>
          </w:p>
        </w:tc>
        <w:tc>
          <w:tcPr>
            <w:tcW w:w="1440" w:type="dxa"/>
            <w:shd w:val="clear" w:color="auto" w:fill="FFFFFF"/>
          </w:tcPr>
          <w:p w14:paraId="7DC0A2C8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FFFFF"/>
          </w:tcPr>
          <w:p w14:paraId="2E202BEF" wp14:textId="77777777">
            <w:r>
              <w:rPr>
                <w:sz w:val="19"/>
              </w:rPr>
              <w:t>15 min</w:t>
            </w:r>
          </w:p>
        </w:tc>
        <w:tc>
          <w:tcPr>
            <w:tcW w:w="1008" w:type="dxa"/>
            <w:shd w:val="clear" w:color="auto" w:fill="FFFFFF"/>
          </w:tcPr>
          <w:p w14:paraId="71299AD7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FFFFF"/>
          </w:tcPr>
          <w:p w14:paraId="7C583525" wp14:textId="77777777">
            <w:r>
              <w:rPr>
                <w:sz w:val="19"/>
              </w:rPr>
              <w:t>AD replication pre-staged</w:t>
            </w:r>
          </w:p>
        </w:tc>
      </w:tr>
      <w:tr xmlns:wp14="http://schemas.microsoft.com/office/word/2010/wordml" w14:paraId="1E74C4C4" wp14:textId="77777777">
        <w:tc>
          <w:tcPr>
            <w:tcW w:w="2304" w:type="dxa"/>
            <w:shd w:val="clear" w:color="auto" w:fill="F0F4FF"/>
          </w:tcPr>
          <w:p w14:paraId="664FA793" wp14:textId="77777777">
            <w:r>
              <w:rPr>
                <w:sz w:val="19"/>
              </w:rPr>
              <w:t>DNS</w:t>
            </w:r>
          </w:p>
        </w:tc>
        <w:tc>
          <w:tcPr>
            <w:tcW w:w="1440" w:type="dxa"/>
            <w:shd w:val="clear" w:color="auto" w:fill="F0F4FF"/>
          </w:tcPr>
          <w:p w14:paraId="2203BCF0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0F4FF"/>
          </w:tcPr>
          <w:p w14:paraId="5D42CFF9" wp14:textId="77777777">
            <w:r>
              <w:rPr>
                <w:sz w:val="19"/>
              </w:rPr>
              <w:t>11 min</w:t>
            </w:r>
          </w:p>
        </w:tc>
        <w:tc>
          <w:tcPr>
            <w:tcW w:w="1008" w:type="dxa"/>
            <w:shd w:val="clear" w:color="auto" w:fill="F0F4FF"/>
          </w:tcPr>
          <w:p w14:paraId="488A4DAF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6E392B60" wp14:textId="77777777">
            <w:r>
              <w:rPr>
                <w:sz w:val="19"/>
              </w:rPr>
              <w:t>BIND secondary at DR site</w:t>
            </w:r>
          </w:p>
        </w:tc>
      </w:tr>
    </w:tbl>
    <w:p xmlns:wp14="http://schemas.microsoft.com/office/word/2010/wordml" w14:paraId="0CE19BC3" wp14:textId="77777777"/>
    <w:p xmlns:wp14="http://schemas.microsoft.com/office/word/2010/wordml" w14:paraId="63966B72" wp14:textId="77777777"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4DA3ABD5" wp14:editId="7777777">
            <wp:extent cx="5029200" cy="2828925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23536548" wp14:textId="77777777"/>
    <w:p xmlns:wp14="http://schemas.microsoft.com/office/word/2010/wordml" w14:paraId="271AE1F2" wp14:textId="77777777">
      <w:r>
        <w:br w:type="page"/>
      </w:r>
    </w:p>
    <w:p xmlns:wp14="http://schemas.microsoft.com/office/word/2010/wordml" w14:paraId="30BB294D" wp14:textId="77777777">
      <w:pPr>
        <w:pStyle w:val="Heading1"/>
      </w:pPr>
      <w:r>
        <w:t>Appendix 75: DR Test Results — April 2028</w:t>
      </w:r>
    </w:p>
    <w:p xmlns:wp14="http://schemas.microsoft.com/office/word/2010/wordml" w14:paraId="10F7491A" wp14:textId="77777777">
      <w:r>
        <w:rPr>
          <w:b w:val="0"/>
          <w:sz w:val="22"/>
        </w:rPr>
        <w:t>Test date: 14 April 2028. Scenario: Backup validation. Duration: 2h 45min. Result: PASS. Director: Sarah Chen.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xmlns:wp14="http://schemas.microsoft.com/office/word/2010/wordml" w14:paraId="16DAEFF1" wp14:textId="77777777">
        <w:tc>
          <w:tcPr>
            <w:tcW w:w="2304" w:type="dxa"/>
            <w:shd w:val="clear" w:color="auto" w:fill="0D2D6B"/>
          </w:tcPr>
          <w:p w14:paraId="21B02299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Service</w:t>
            </w:r>
          </w:p>
        </w:tc>
        <w:tc>
          <w:tcPr>
            <w:tcW w:w="1440" w:type="dxa"/>
            <w:shd w:val="clear" w:color="auto" w:fill="0D2D6B"/>
          </w:tcPr>
          <w:p w14:paraId="645CB80E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RTO Target</w:t>
            </w:r>
          </w:p>
        </w:tc>
        <w:tc>
          <w:tcPr>
            <w:tcW w:w="1584" w:type="dxa"/>
            <w:shd w:val="clear" w:color="auto" w:fill="0D2D6B"/>
          </w:tcPr>
          <w:p w14:paraId="64476069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Actual</w:t>
            </w:r>
          </w:p>
        </w:tc>
        <w:tc>
          <w:tcPr>
            <w:tcW w:w="1008" w:type="dxa"/>
            <w:shd w:val="clear" w:color="auto" w:fill="0D2D6B"/>
          </w:tcPr>
          <w:p w14:paraId="2F7B9026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Result</w:t>
            </w:r>
          </w:p>
        </w:tc>
        <w:tc>
          <w:tcPr>
            <w:tcW w:w="4464" w:type="dxa"/>
            <w:shd w:val="clear" w:color="auto" w:fill="0D2D6B"/>
          </w:tcPr>
          <w:p w14:paraId="38732133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 xmlns:wp14="http://schemas.microsoft.com/office/word/2010/wordml" w14:paraId="0CEB38AD" wp14:textId="77777777">
        <w:tc>
          <w:tcPr>
            <w:tcW w:w="2304" w:type="dxa"/>
            <w:shd w:val="clear" w:color="auto" w:fill="F0F4FF"/>
          </w:tcPr>
          <w:p w14:paraId="1B8CE396" wp14:textId="77777777">
            <w:r>
              <w:rPr>
                <w:sz w:val="19"/>
              </w:rPr>
              <w:t>ServiceNow ITSM</w:t>
            </w:r>
          </w:p>
        </w:tc>
        <w:tc>
          <w:tcPr>
            <w:tcW w:w="1440" w:type="dxa"/>
            <w:shd w:val="clear" w:color="auto" w:fill="F0F4FF"/>
          </w:tcPr>
          <w:p w14:paraId="70486B6B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0F4FF"/>
          </w:tcPr>
          <w:p w14:paraId="05391D10" wp14:textId="77777777">
            <w:r>
              <w:rPr>
                <w:sz w:val="19"/>
              </w:rPr>
              <w:t>13 min</w:t>
            </w:r>
          </w:p>
        </w:tc>
        <w:tc>
          <w:tcPr>
            <w:tcW w:w="1008" w:type="dxa"/>
            <w:shd w:val="clear" w:color="auto" w:fill="F0F4FF"/>
          </w:tcPr>
          <w:p w14:paraId="29887C9B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16C9E272" wp14:textId="77777777">
            <w:r>
              <w:rPr>
                <w:sz w:val="19"/>
              </w:rPr>
              <w:t>Hot standby as designed</w:t>
            </w:r>
          </w:p>
        </w:tc>
      </w:tr>
      <w:tr xmlns:wp14="http://schemas.microsoft.com/office/word/2010/wordml" w14:paraId="4EAFAB06" wp14:textId="77777777">
        <w:tc>
          <w:tcPr>
            <w:tcW w:w="2304" w:type="dxa"/>
            <w:shd w:val="clear" w:color="auto" w:fill="FFFFFF"/>
          </w:tcPr>
          <w:p w14:paraId="2EF8A7DE" wp14:textId="77777777">
            <w:r>
              <w:rPr>
                <w:sz w:val="19"/>
              </w:rPr>
              <w:t>SAP ERP</w:t>
            </w:r>
          </w:p>
        </w:tc>
        <w:tc>
          <w:tcPr>
            <w:tcW w:w="1440" w:type="dxa"/>
            <w:shd w:val="clear" w:color="auto" w:fill="FFFFFF"/>
          </w:tcPr>
          <w:p w14:paraId="26DC5727" wp14:textId="77777777">
            <w:r>
              <w:rPr>
                <w:sz w:val="19"/>
              </w:rPr>
              <w:t>60 min</w:t>
            </w:r>
          </w:p>
        </w:tc>
        <w:tc>
          <w:tcPr>
            <w:tcW w:w="1584" w:type="dxa"/>
            <w:shd w:val="clear" w:color="auto" w:fill="FFFFFF"/>
          </w:tcPr>
          <w:p w14:paraId="26CB0CF9" wp14:textId="77777777">
            <w:r>
              <w:rPr>
                <w:sz w:val="19"/>
              </w:rPr>
              <w:t>48 min</w:t>
            </w:r>
          </w:p>
        </w:tc>
        <w:tc>
          <w:tcPr>
            <w:tcW w:w="1008" w:type="dxa"/>
            <w:shd w:val="clear" w:color="auto" w:fill="FFFFFF"/>
          </w:tcPr>
          <w:p w14:paraId="43AFF264" wp14:textId="77777777">
            <w:r>
              <w:rPr>
                <w:sz w:val="19"/>
              </w:rPr>
              <w:t>FAIL</w:t>
            </w:r>
          </w:p>
        </w:tc>
        <w:tc>
          <w:tcPr>
            <w:tcW w:w="4464" w:type="dxa"/>
            <w:shd w:val="clear" w:color="auto" w:fill="FFFFFF"/>
          </w:tcPr>
          <w:p w14:paraId="4C9DA549" wp14:textId="77777777">
            <w:r>
              <w:rPr>
                <w:sz w:val="19"/>
              </w:rPr>
              <w:t>Oracle Data Guard lag — tuned post-test</w:t>
            </w:r>
          </w:p>
        </w:tc>
      </w:tr>
      <w:tr xmlns:wp14="http://schemas.microsoft.com/office/word/2010/wordml" w14:paraId="6A5069A6" wp14:textId="77777777">
        <w:tc>
          <w:tcPr>
            <w:tcW w:w="2304" w:type="dxa"/>
            <w:shd w:val="clear" w:color="auto" w:fill="F0F4FF"/>
          </w:tcPr>
          <w:p w14:paraId="7D67ACA0" wp14:textId="77777777">
            <w:r>
              <w:rPr>
                <w:sz w:val="19"/>
              </w:rPr>
              <w:t>Salesforce CRM</w:t>
            </w:r>
          </w:p>
        </w:tc>
        <w:tc>
          <w:tcPr>
            <w:tcW w:w="1440" w:type="dxa"/>
            <w:shd w:val="clear" w:color="auto" w:fill="F0F4FF"/>
          </w:tcPr>
          <w:p w14:paraId="51DD7EC9" wp14:textId="77777777">
            <w:r>
              <w:rPr>
                <w:sz w:val="19"/>
              </w:rPr>
              <w:t>60 min</w:t>
            </w:r>
          </w:p>
        </w:tc>
        <w:tc>
          <w:tcPr>
            <w:tcW w:w="1584" w:type="dxa"/>
            <w:shd w:val="clear" w:color="auto" w:fill="F0F4FF"/>
          </w:tcPr>
          <w:p w14:paraId="18E4171C" wp14:textId="77777777">
            <w:r>
              <w:rPr>
                <w:sz w:val="19"/>
              </w:rPr>
              <w:t>27 min</w:t>
            </w:r>
          </w:p>
        </w:tc>
        <w:tc>
          <w:tcPr>
            <w:tcW w:w="1008" w:type="dxa"/>
            <w:shd w:val="clear" w:color="auto" w:fill="F0F4FF"/>
          </w:tcPr>
          <w:p w14:paraId="32E922A0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29609748" wp14:textId="77777777">
            <w:r>
              <w:rPr>
                <w:sz w:val="19"/>
              </w:rPr>
              <w:t>SaaS vendor DR seamless</w:t>
            </w:r>
          </w:p>
        </w:tc>
      </w:tr>
      <w:tr xmlns:wp14="http://schemas.microsoft.com/office/word/2010/wordml" w14:paraId="4D617577" wp14:textId="77777777">
        <w:tc>
          <w:tcPr>
            <w:tcW w:w="2304" w:type="dxa"/>
            <w:shd w:val="clear" w:color="auto" w:fill="FFFFFF"/>
          </w:tcPr>
          <w:p w14:paraId="60610972" wp14:textId="77777777">
            <w:r>
              <w:rPr>
                <w:sz w:val="19"/>
              </w:rPr>
              <w:t>Active Directory</w:t>
            </w:r>
          </w:p>
        </w:tc>
        <w:tc>
          <w:tcPr>
            <w:tcW w:w="1440" w:type="dxa"/>
            <w:shd w:val="clear" w:color="auto" w:fill="FFFFFF"/>
          </w:tcPr>
          <w:p w14:paraId="0AA02FC5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FFFFF"/>
          </w:tcPr>
          <w:p w14:paraId="272A0332" wp14:textId="77777777">
            <w:r>
              <w:rPr>
                <w:sz w:val="19"/>
              </w:rPr>
              <w:t>11 min</w:t>
            </w:r>
          </w:p>
        </w:tc>
        <w:tc>
          <w:tcPr>
            <w:tcW w:w="1008" w:type="dxa"/>
            <w:shd w:val="clear" w:color="auto" w:fill="FFFFFF"/>
          </w:tcPr>
          <w:p w14:paraId="2B0302A0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FFFFF"/>
          </w:tcPr>
          <w:p w14:paraId="556967CA" wp14:textId="77777777">
            <w:r>
              <w:rPr>
                <w:sz w:val="19"/>
              </w:rPr>
              <w:t>AD replication pre-staged</w:t>
            </w:r>
          </w:p>
        </w:tc>
      </w:tr>
      <w:tr xmlns:wp14="http://schemas.microsoft.com/office/word/2010/wordml" w14:paraId="7552002D" wp14:textId="77777777">
        <w:tc>
          <w:tcPr>
            <w:tcW w:w="2304" w:type="dxa"/>
            <w:shd w:val="clear" w:color="auto" w:fill="F0F4FF"/>
          </w:tcPr>
          <w:p w14:paraId="4CED7328" wp14:textId="77777777">
            <w:r>
              <w:rPr>
                <w:sz w:val="19"/>
              </w:rPr>
              <w:t>DNS</w:t>
            </w:r>
          </w:p>
        </w:tc>
        <w:tc>
          <w:tcPr>
            <w:tcW w:w="1440" w:type="dxa"/>
            <w:shd w:val="clear" w:color="auto" w:fill="F0F4FF"/>
          </w:tcPr>
          <w:p w14:paraId="1B15AF57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0F4FF"/>
          </w:tcPr>
          <w:p w14:paraId="41231EEF" wp14:textId="77777777">
            <w:r>
              <w:rPr>
                <w:sz w:val="19"/>
              </w:rPr>
              <w:t>12 min</w:t>
            </w:r>
          </w:p>
        </w:tc>
        <w:tc>
          <w:tcPr>
            <w:tcW w:w="1008" w:type="dxa"/>
            <w:shd w:val="clear" w:color="auto" w:fill="F0F4FF"/>
          </w:tcPr>
          <w:p w14:paraId="650F5690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00FBC9DF" wp14:textId="77777777">
            <w:r>
              <w:rPr>
                <w:sz w:val="19"/>
              </w:rPr>
              <w:t>BIND secondary at DR site</w:t>
            </w:r>
          </w:p>
        </w:tc>
      </w:tr>
    </w:tbl>
    <w:p xmlns:wp14="http://schemas.microsoft.com/office/word/2010/wordml" w14:paraId="4AE5B7AF" wp14:textId="77777777"/>
    <w:p xmlns:wp14="http://schemas.microsoft.com/office/word/2010/wordml" w14:paraId="3955E093" wp14:textId="77777777"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2EB5F331" wp14:editId="7777777">
            <wp:extent cx="5029200" cy="2828925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12C42424" wp14:textId="77777777"/>
    <w:p xmlns:wp14="http://schemas.microsoft.com/office/word/2010/wordml" w14:paraId="379CA55B" wp14:textId="77777777">
      <w:r>
        <w:br w:type="page"/>
      </w:r>
    </w:p>
    <w:p xmlns:wp14="http://schemas.microsoft.com/office/word/2010/wordml" w14:paraId="1EFAF774" wp14:textId="77777777">
      <w:pPr>
        <w:pStyle w:val="Heading1"/>
      </w:pPr>
      <w:r>
        <w:t>Appendix 76: DR Test Results — May 2028</w:t>
      </w:r>
    </w:p>
    <w:p xmlns:wp14="http://schemas.microsoft.com/office/word/2010/wordml" w14:paraId="124A88F5" wp14:textId="77777777">
      <w:r>
        <w:rPr>
          <w:b w:val="0"/>
          <w:sz w:val="22"/>
        </w:rPr>
        <w:t>Test date: 15 May 2028. Scenario: Full datacenter failover. Duration: 3h 52min. Result: PASS. Director: Mike Torres.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xmlns:wp14="http://schemas.microsoft.com/office/word/2010/wordml" w14:paraId="2FDA314A" wp14:textId="77777777">
        <w:tc>
          <w:tcPr>
            <w:tcW w:w="2304" w:type="dxa"/>
            <w:shd w:val="clear" w:color="auto" w:fill="0D2D6B"/>
          </w:tcPr>
          <w:p w14:paraId="7777F6F5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Service</w:t>
            </w:r>
          </w:p>
        </w:tc>
        <w:tc>
          <w:tcPr>
            <w:tcW w:w="1440" w:type="dxa"/>
            <w:shd w:val="clear" w:color="auto" w:fill="0D2D6B"/>
          </w:tcPr>
          <w:p w14:paraId="2C6614E9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RTO Target</w:t>
            </w:r>
          </w:p>
        </w:tc>
        <w:tc>
          <w:tcPr>
            <w:tcW w:w="1584" w:type="dxa"/>
            <w:shd w:val="clear" w:color="auto" w:fill="0D2D6B"/>
          </w:tcPr>
          <w:p w14:paraId="1C357D53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Actual</w:t>
            </w:r>
          </w:p>
        </w:tc>
        <w:tc>
          <w:tcPr>
            <w:tcW w:w="1008" w:type="dxa"/>
            <w:shd w:val="clear" w:color="auto" w:fill="0D2D6B"/>
          </w:tcPr>
          <w:p w14:paraId="52297548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Result</w:t>
            </w:r>
          </w:p>
        </w:tc>
        <w:tc>
          <w:tcPr>
            <w:tcW w:w="4464" w:type="dxa"/>
            <w:shd w:val="clear" w:color="auto" w:fill="0D2D6B"/>
          </w:tcPr>
          <w:p w14:paraId="656E165A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 xmlns:wp14="http://schemas.microsoft.com/office/word/2010/wordml" w14:paraId="1CAFD3D3" wp14:textId="77777777">
        <w:tc>
          <w:tcPr>
            <w:tcW w:w="2304" w:type="dxa"/>
            <w:shd w:val="clear" w:color="auto" w:fill="F0F4FF"/>
          </w:tcPr>
          <w:p w14:paraId="6F130FAC" wp14:textId="77777777">
            <w:r>
              <w:rPr>
                <w:sz w:val="19"/>
              </w:rPr>
              <w:t>ServiceNow ITSM</w:t>
            </w:r>
          </w:p>
        </w:tc>
        <w:tc>
          <w:tcPr>
            <w:tcW w:w="1440" w:type="dxa"/>
            <w:shd w:val="clear" w:color="auto" w:fill="F0F4FF"/>
          </w:tcPr>
          <w:p w14:paraId="117E9B2A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0F4FF"/>
          </w:tcPr>
          <w:p w14:paraId="43D0BCDE" wp14:textId="77777777">
            <w:r>
              <w:rPr>
                <w:sz w:val="19"/>
              </w:rPr>
              <w:t>14 min</w:t>
            </w:r>
          </w:p>
        </w:tc>
        <w:tc>
          <w:tcPr>
            <w:tcW w:w="1008" w:type="dxa"/>
            <w:shd w:val="clear" w:color="auto" w:fill="F0F4FF"/>
          </w:tcPr>
          <w:p w14:paraId="46127CA4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099BB1C7" wp14:textId="77777777">
            <w:r>
              <w:rPr>
                <w:sz w:val="19"/>
              </w:rPr>
              <w:t>Hot standby as designed</w:t>
            </w:r>
          </w:p>
        </w:tc>
      </w:tr>
      <w:tr xmlns:wp14="http://schemas.microsoft.com/office/word/2010/wordml" w14:paraId="78AFDEA7" wp14:textId="77777777">
        <w:tc>
          <w:tcPr>
            <w:tcW w:w="2304" w:type="dxa"/>
            <w:shd w:val="clear" w:color="auto" w:fill="FFFFFF"/>
          </w:tcPr>
          <w:p w14:paraId="6121B6C9" wp14:textId="77777777">
            <w:r>
              <w:rPr>
                <w:sz w:val="19"/>
              </w:rPr>
              <w:t>SAP ERP</w:t>
            </w:r>
          </w:p>
        </w:tc>
        <w:tc>
          <w:tcPr>
            <w:tcW w:w="1440" w:type="dxa"/>
            <w:shd w:val="clear" w:color="auto" w:fill="FFFFFF"/>
          </w:tcPr>
          <w:p w14:paraId="209D1EAE" wp14:textId="77777777">
            <w:r>
              <w:rPr>
                <w:sz w:val="19"/>
              </w:rPr>
              <w:t>60 min</w:t>
            </w:r>
          </w:p>
        </w:tc>
        <w:tc>
          <w:tcPr>
            <w:tcW w:w="1584" w:type="dxa"/>
            <w:shd w:val="clear" w:color="auto" w:fill="FFFFFF"/>
          </w:tcPr>
          <w:p w14:paraId="67069F3B" wp14:textId="77777777">
            <w:r>
              <w:rPr>
                <w:sz w:val="19"/>
              </w:rPr>
              <w:t>49 min</w:t>
            </w:r>
          </w:p>
        </w:tc>
        <w:tc>
          <w:tcPr>
            <w:tcW w:w="1008" w:type="dxa"/>
            <w:shd w:val="clear" w:color="auto" w:fill="FFFFFF"/>
          </w:tcPr>
          <w:p w14:paraId="2DF31F77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FFFFF"/>
          </w:tcPr>
          <w:p w14:paraId="00C1ECC4" wp14:textId="77777777">
            <w:r>
              <w:rPr>
                <w:sz w:val="19"/>
              </w:rPr>
              <w:t>Within RTO</w:t>
            </w:r>
          </w:p>
        </w:tc>
      </w:tr>
      <w:tr xmlns:wp14="http://schemas.microsoft.com/office/word/2010/wordml" w14:paraId="2198840B" wp14:textId="77777777">
        <w:tc>
          <w:tcPr>
            <w:tcW w:w="2304" w:type="dxa"/>
            <w:shd w:val="clear" w:color="auto" w:fill="F0F4FF"/>
          </w:tcPr>
          <w:p w14:paraId="40B86AB0" wp14:textId="77777777">
            <w:r>
              <w:rPr>
                <w:sz w:val="19"/>
              </w:rPr>
              <w:t>Salesforce CRM</w:t>
            </w:r>
          </w:p>
        </w:tc>
        <w:tc>
          <w:tcPr>
            <w:tcW w:w="1440" w:type="dxa"/>
            <w:shd w:val="clear" w:color="auto" w:fill="F0F4FF"/>
          </w:tcPr>
          <w:p w14:paraId="10352D11" wp14:textId="77777777">
            <w:r>
              <w:rPr>
                <w:sz w:val="19"/>
              </w:rPr>
              <w:t>60 min</w:t>
            </w:r>
          </w:p>
        </w:tc>
        <w:tc>
          <w:tcPr>
            <w:tcW w:w="1584" w:type="dxa"/>
            <w:shd w:val="clear" w:color="auto" w:fill="F0F4FF"/>
          </w:tcPr>
          <w:p w14:paraId="70DFADE6" wp14:textId="77777777">
            <w:r>
              <w:rPr>
                <w:sz w:val="19"/>
              </w:rPr>
              <w:t>28 min</w:t>
            </w:r>
          </w:p>
        </w:tc>
        <w:tc>
          <w:tcPr>
            <w:tcW w:w="1008" w:type="dxa"/>
            <w:shd w:val="clear" w:color="auto" w:fill="F0F4FF"/>
          </w:tcPr>
          <w:p w14:paraId="66BB0F57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31B53AA5" wp14:textId="77777777">
            <w:r>
              <w:rPr>
                <w:sz w:val="19"/>
              </w:rPr>
              <w:t>SaaS vendor DR seamless</w:t>
            </w:r>
          </w:p>
        </w:tc>
      </w:tr>
      <w:tr xmlns:wp14="http://schemas.microsoft.com/office/word/2010/wordml" w14:paraId="16137F82" wp14:textId="77777777">
        <w:tc>
          <w:tcPr>
            <w:tcW w:w="2304" w:type="dxa"/>
            <w:shd w:val="clear" w:color="auto" w:fill="FFFFFF"/>
          </w:tcPr>
          <w:p w14:paraId="43345299" wp14:textId="77777777">
            <w:r>
              <w:rPr>
                <w:sz w:val="19"/>
              </w:rPr>
              <w:t>Active Directory</w:t>
            </w:r>
          </w:p>
        </w:tc>
        <w:tc>
          <w:tcPr>
            <w:tcW w:w="1440" w:type="dxa"/>
            <w:shd w:val="clear" w:color="auto" w:fill="FFFFFF"/>
          </w:tcPr>
          <w:p w14:paraId="7199DC5A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FFFFF"/>
          </w:tcPr>
          <w:p w14:paraId="25B8D738" wp14:textId="77777777">
            <w:r>
              <w:rPr>
                <w:sz w:val="19"/>
              </w:rPr>
              <w:t>12 min</w:t>
            </w:r>
          </w:p>
        </w:tc>
        <w:tc>
          <w:tcPr>
            <w:tcW w:w="1008" w:type="dxa"/>
            <w:shd w:val="clear" w:color="auto" w:fill="FFFFFF"/>
          </w:tcPr>
          <w:p w14:paraId="5DE65CD6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FFFFF"/>
          </w:tcPr>
          <w:p w14:paraId="35E2B51D" wp14:textId="77777777">
            <w:r>
              <w:rPr>
                <w:sz w:val="19"/>
              </w:rPr>
              <w:t>AD replication pre-staged</w:t>
            </w:r>
          </w:p>
        </w:tc>
      </w:tr>
      <w:tr xmlns:wp14="http://schemas.microsoft.com/office/word/2010/wordml" w14:paraId="30D8C6D4" wp14:textId="77777777">
        <w:tc>
          <w:tcPr>
            <w:tcW w:w="2304" w:type="dxa"/>
            <w:shd w:val="clear" w:color="auto" w:fill="F0F4FF"/>
          </w:tcPr>
          <w:p w14:paraId="2E40158E" wp14:textId="77777777">
            <w:r>
              <w:rPr>
                <w:sz w:val="19"/>
              </w:rPr>
              <w:t>DNS</w:t>
            </w:r>
          </w:p>
        </w:tc>
        <w:tc>
          <w:tcPr>
            <w:tcW w:w="1440" w:type="dxa"/>
            <w:shd w:val="clear" w:color="auto" w:fill="F0F4FF"/>
          </w:tcPr>
          <w:p w14:paraId="2964A1AA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0F4FF"/>
          </w:tcPr>
          <w:p w14:paraId="270350AF" wp14:textId="77777777">
            <w:r>
              <w:rPr>
                <w:sz w:val="19"/>
              </w:rPr>
              <w:t>9 min</w:t>
            </w:r>
          </w:p>
        </w:tc>
        <w:tc>
          <w:tcPr>
            <w:tcW w:w="1008" w:type="dxa"/>
            <w:shd w:val="clear" w:color="auto" w:fill="F0F4FF"/>
          </w:tcPr>
          <w:p w14:paraId="450F3A64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1C6A5522" wp14:textId="77777777">
            <w:r>
              <w:rPr>
                <w:sz w:val="19"/>
              </w:rPr>
              <w:t>BIND secondary at DR site</w:t>
            </w:r>
          </w:p>
        </w:tc>
      </w:tr>
    </w:tbl>
    <w:p xmlns:wp14="http://schemas.microsoft.com/office/word/2010/wordml" w14:paraId="5ABF93C4" wp14:textId="77777777"/>
    <w:p xmlns:wp14="http://schemas.microsoft.com/office/word/2010/wordml" w14:paraId="71DCB018" wp14:textId="77777777"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0A01CB05" wp14:editId="7777777">
            <wp:extent cx="5029200" cy="2828925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4B644A8D" wp14:textId="77777777"/>
    <w:p xmlns:wp14="http://schemas.microsoft.com/office/word/2010/wordml" w14:paraId="082C48EB" wp14:textId="77777777">
      <w:r>
        <w:br w:type="page"/>
      </w:r>
    </w:p>
    <w:p xmlns:wp14="http://schemas.microsoft.com/office/word/2010/wordml" w14:paraId="56454227" wp14:textId="77777777">
      <w:pPr>
        <w:pStyle w:val="Heading1"/>
      </w:pPr>
      <w:r>
        <w:t>Appendix 77: DR Test Results — June 2028</w:t>
      </w:r>
    </w:p>
    <w:p xmlns:wp14="http://schemas.microsoft.com/office/word/2010/wordml" w14:paraId="75BFAE38" wp14:textId="77777777">
      <w:r>
        <w:rPr>
          <w:b w:val="0"/>
          <w:sz w:val="22"/>
        </w:rPr>
        <w:t>Test date: 16 June 2028. Scenario: Network isolation test. Duration: 4h 59min. Result: PASS. Director: Sarah Chen.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xmlns:wp14="http://schemas.microsoft.com/office/word/2010/wordml" w14:paraId="567283E4" wp14:textId="77777777">
        <w:tc>
          <w:tcPr>
            <w:tcW w:w="2304" w:type="dxa"/>
            <w:shd w:val="clear" w:color="auto" w:fill="0D2D6B"/>
          </w:tcPr>
          <w:p w14:paraId="27503BEA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Service</w:t>
            </w:r>
          </w:p>
        </w:tc>
        <w:tc>
          <w:tcPr>
            <w:tcW w:w="1440" w:type="dxa"/>
            <w:shd w:val="clear" w:color="auto" w:fill="0D2D6B"/>
          </w:tcPr>
          <w:p w14:paraId="1BCF433F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RTO Target</w:t>
            </w:r>
          </w:p>
        </w:tc>
        <w:tc>
          <w:tcPr>
            <w:tcW w:w="1584" w:type="dxa"/>
            <w:shd w:val="clear" w:color="auto" w:fill="0D2D6B"/>
          </w:tcPr>
          <w:p w14:paraId="09A8D54A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Actual</w:t>
            </w:r>
          </w:p>
        </w:tc>
        <w:tc>
          <w:tcPr>
            <w:tcW w:w="1008" w:type="dxa"/>
            <w:shd w:val="clear" w:color="auto" w:fill="0D2D6B"/>
          </w:tcPr>
          <w:p w14:paraId="2C21EEB5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Result</w:t>
            </w:r>
          </w:p>
        </w:tc>
        <w:tc>
          <w:tcPr>
            <w:tcW w:w="4464" w:type="dxa"/>
            <w:shd w:val="clear" w:color="auto" w:fill="0D2D6B"/>
          </w:tcPr>
          <w:p w14:paraId="23EF7754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 xmlns:wp14="http://schemas.microsoft.com/office/word/2010/wordml" w14:paraId="528F13DD" wp14:textId="77777777">
        <w:tc>
          <w:tcPr>
            <w:tcW w:w="2304" w:type="dxa"/>
            <w:shd w:val="clear" w:color="auto" w:fill="F0F4FF"/>
          </w:tcPr>
          <w:p w14:paraId="0096F69C" wp14:textId="77777777">
            <w:r>
              <w:rPr>
                <w:sz w:val="19"/>
              </w:rPr>
              <w:t>ServiceNow ITSM</w:t>
            </w:r>
          </w:p>
        </w:tc>
        <w:tc>
          <w:tcPr>
            <w:tcW w:w="1440" w:type="dxa"/>
            <w:shd w:val="clear" w:color="auto" w:fill="F0F4FF"/>
          </w:tcPr>
          <w:p w14:paraId="12A73DAB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0F4FF"/>
          </w:tcPr>
          <w:p w14:paraId="58AF9EFC" wp14:textId="77777777">
            <w:r>
              <w:rPr>
                <w:sz w:val="19"/>
              </w:rPr>
              <w:t>8 min</w:t>
            </w:r>
          </w:p>
        </w:tc>
        <w:tc>
          <w:tcPr>
            <w:tcW w:w="1008" w:type="dxa"/>
            <w:shd w:val="clear" w:color="auto" w:fill="F0F4FF"/>
          </w:tcPr>
          <w:p w14:paraId="63743BDA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27AC4EEF" wp14:textId="77777777">
            <w:r>
              <w:rPr>
                <w:sz w:val="19"/>
              </w:rPr>
              <w:t>Hot standby as designed</w:t>
            </w:r>
          </w:p>
        </w:tc>
      </w:tr>
      <w:tr xmlns:wp14="http://schemas.microsoft.com/office/word/2010/wordml" w14:paraId="69C96A09" wp14:textId="77777777">
        <w:tc>
          <w:tcPr>
            <w:tcW w:w="2304" w:type="dxa"/>
            <w:shd w:val="clear" w:color="auto" w:fill="FFFFFF"/>
          </w:tcPr>
          <w:p w14:paraId="0F4B6691" wp14:textId="77777777">
            <w:r>
              <w:rPr>
                <w:sz w:val="19"/>
              </w:rPr>
              <w:t>SAP ERP</w:t>
            </w:r>
          </w:p>
        </w:tc>
        <w:tc>
          <w:tcPr>
            <w:tcW w:w="1440" w:type="dxa"/>
            <w:shd w:val="clear" w:color="auto" w:fill="FFFFFF"/>
          </w:tcPr>
          <w:p w14:paraId="39BE2CF1" wp14:textId="77777777">
            <w:r>
              <w:rPr>
                <w:sz w:val="19"/>
              </w:rPr>
              <w:t>60 min</w:t>
            </w:r>
          </w:p>
        </w:tc>
        <w:tc>
          <w:tcPr>
            <w:tcW w:w="1584" w:type="dxa"/>
            <w:shd w:val="clear" w:color="auto" w:fill="FFFFFF"/>
          </w:tcPr>
          <w:p w14:paraId="069234A1" wp14:textId="77777777">
            <w:r>
              <w:rPr>
                <w:sz w:val="19"/>
              </w:rPr>
              <w:t>50 min</w:t>
            </w:r>
          </w:p>
        </w:tc>
        <w:tc>
          <w:tcPr>
            <w:tcW w:w="1008" w:type="dxa"/>
            <w:shd w:val="clear" w:color="auto" w:fill="FFFFFF"/>
          </w:tcPr>
          <w:p w14:paraId="516486D9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FFFFF"/>
          </w:tcPr>
          <w:p w14:paraId="45747202" wp14:textId="77777777">
            <w:r>
              <w:rPr>
                <w:sz w:val="19"/>
              </w:rPr>
              <w:t>Within RTO</w:t>
            </w:r>
          </w:p>
        </w:tc>
      </w:tr>
      <w:tr xmlns:wp14="http://schemas.microsoft.com/office/word/2010/wordml" w14:paraId="22A02709" wp14:textId="77777777">
        <w:tc>
          <w:tcPr>
            <w:tcW w:w="2304" w:type="dxa"/>
            <w:shd w:val="clear" w:color="auto" w:fill="F0F4FF"/>
          </w:tcPr>
          <w:p w14:paraId="556EC534" wp14:textId="77777777">
            <w:r>
              <w:rPr>
                <w:sz w:val="19"/>
              </w:rPr>
              <w:t>Salesforce CRM</w:t>
            </w:r>
          </w:p>
        </w:tc>
        <w:tc>
          <w:tcPr>
            <w:tcW w:w="1440" w:type="dxa"/>
            <w:shd w:val="clear" w:color="auto" w:fill="F0F4FF"/>
          </w:tcPr>
          <w:p w14:paraId="033A77F2" wp14:textId="77777777">
            <w:r>
              <w:rPr>
                <w:sz w:val="19"/>
              </w:rPr>
              <w:t>60 min</w:t>
            </w:r>
          </w:p>
        </w:tc>
        <w:tc>
          <w:tcPr>
            <w:tcW w:w="1584" w:type="dxa"/>
            <w:shd w:val="clear" w:color="auto" w:fill="F0F4FF"/>
          </w:tcPr>
          <w:p w14:paraId="60CD6833" wp14:textId="77777777">
            <w:r>
              <w:rPr>
                <w:sz w:val="19"/>
              </w:rPr>
              <w:t>29 min</w:t>
            </w:r>
          </w:p>
        </w:tc>
        <w:tc>
          <w:tcPr>
            <w:tcW w:w="1008" w:type="dxa"/>
            <w:shd w:val="clear" w:color="auto" w:fill="F0F4FF"/>
          </w:tcPr>
          <w:p w14:paraId="67E824BC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7EBC8FDC" wp14:textId="77777777">
            <w:r>
              <w:rPr>
                <w:sz w:val="19"/>
              </w:rPr>
              <w:t>SaaS vendor DR seamless</w:t>
            </w:r>
          </w:p>
        </w:tc>
      </w:tr>
      <w:tr xmlns:wp14="http://schemas.microsoft.com/office/word/2010/wordml" w14:paraId="034BF5B1" wp14:textId="77777777">
        <w:tc>
          <w:tcPr>
            <w:tcW w:w="2304" w:type="dxa"/>
            <w:shd w:val="clear" w:color="auto" w:fill="FFFFFF"/>
          </w:tcPr>
          <w:p w14:paraId="64BDA9C5" wp14:textId="77777777">
            <w:r>
              <w:rPr>
                <w:sz w:val="19"/>
              </w:rPr>
              <w:t>Active Directory</w:t>
            </w:r>
          </w:p>
        </w:tc>
        <w:tc>
          <w:tcPr>
            <w:tcW w:w="1440" w:type="dxa"/>
            <w:shd w:val="clear" w:color="auto" w:fill="FFFFFF"/>
          </w:tcPr>
          <w:p w14:paraId="08455128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FFFFF"/>
          </w:tcPr>
          <w:p w14:paraId="0CB8A45E" wp14:textId="77777777">
            <w:r>
              <w:rPr>
                <w:sz w:val="19"/>
              </w:rPr>
              <w:t>13 min</w:t>
            </w:r>
          </w:p>
        </w:tc>
        <w:tc>
          <w:tcPr>
            <w:tcW w:w="1008" w:type="dxa"/>
            <w:shd w:val="clear" w:color="auto" w:fill="FFFFFF"/>
          </w:tcPr>
          <w:p w14:paraId="5A842DA8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FFFFF"/>
          </w:tcPr>
          <w:p w14:paraId="71FCCC4F" wp14:textId="77777777">
            <w:r>
              <w:rPr>
                <w:sz w:val="19"/>
              </w:rPr>
              <w:t>AD replication pre-staged</w:t>
            </w:r>
          </w:p>
        </w:tc>
      </w:tr>
      <w:tr xmlns:wp14="http://schemas.microsoft.com/office/word/2010/wordml" w14:paraId="5DCC657A" wp14:textId="77777777">
        <w:tc>
          <w:tcPr>
            <w:tcW w:w="2304" w:type="dxa"/>
            <w:shd w:val="clear" w:color="auto" w:fill="F0F4FF"/>
          </w:tcPr>
          <w:p w14:paraId="67E3C88D" wp14:textId="77777777">
            <w:r>
              <w:rPr>
                <w:sz w:val="19"/>
              </w:rPr>
              <w:t>DNS</w:t>
            </w:r>
          </w:p>
        </w:tc>
        <w:tc>
          <w:tcPr>
            <w:tcW w:w="1440" w:type="dxa"/>
            <w:shd w:val="clear" w:color="auto" w:fill="F0F4FF"/>
          </w:tcPr>
          <w:p w14:paraId="64C66701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0F4FF"/>
          </w:tcPr>
          <w:p w14:paraId="11429E50" wp14:textId="77777777">
            <w:r>
              <w:rPr>
                <w:sz w:val="19"/>
              </w:rPr>
              <w:t>10 min</w:t>
            </w:r>
          </w:p>
        </w:tc>
        <w:tc>
          <w:tcPr>
            <w:tcW w:w="1008" w:type="dxa"/>
            <w:shd w:val="clear" w:color="auto" w:fill="F0F4FF"/>
          </w:tcPr>
          <w:p w14:paraId="43B8BED9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21A1C67F" wp14:textId="77777777">
            <w:r>
              <w:rPr>
                <w:sz w:val="19"/>
              </w:rPr>
              <w:t>BIND secondary at DR site</w:t>
            </w:r>
          </w:p>
        </w:tc>
      </w:tr>
    </w:tbl>
    <w:p xmlns:wp14="http://schemas.microsoft.com/office/word/2010/wordml" w14:paraId="2677290C" wp14:textId="77777777"/>
    <w:p xmlns:wp14="http://schemas.microsoft.com/office/word/2010/wordml" w14:paraId="249BF8C6" wp14:textId="77777777"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0DE83594" wp14:editId="7777777">
            <wp:extent cx="5029200" cy="2828925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0EF46479" wp14:textId="77777777"/>
    <w:p xmlns:wp14="http://schemas.microsoft.com/office/word/2010/wordml" w14:paraId="3AB58C42" wp14:textId="77777777">
      <w:r>
        <w:br w:type="page"/>
      </w:r>
    </w:p>
    <w:p xmlns:wp14="http://schemas.microsoft.com/office/word/2010/wordml" w14:paraId="42904156" wp14:textId="77777777">
      <w:pPr>
        <w:pStyle w:val="Heading1"/>
      </w:pPr>
      <w:r>
        <w:t>Appendix 78: DR Test Results — July 2028</w:t>
      </w:r>
    </w:p>
    <w:p xmlns:wp14="http://schemas.microsoft.com/office/word/2010/wordml" w14:paraId="3F61CB4C" wp14:textId="77777777">
      <w:r>
        <w:rPr>
          <w:b w:val="0"/>
          <w:sz w:val="22"/>
        </w:rPr>
        <w:t>Test date: 17 July 2028. Scenario: Application-level recovery. Duration: 2h 21min. Result: PARTIAL PASS. Director: Mike Torres.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xmlns:wp14="http://schemas.microsoft.com/office/word/2010/wordml" w14:paraId="61FBB3E9" wp14:textId="77777777">
        <w:tc>
          <w:tcPr>
            <w:tcW w:w="2304" w:type="dxa"/>
            <w:shd w:val="clear" w:color="auto" w:fill="0D2D6B"/>
          </w:tcPr>
          <w:p w14:paraId="17EBA201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Service</w:t>
            </w:r>
          </w:p>
        </w:tc>
        <w:tc>
          <w:tcPr>
            <w:tcW w:w="1440" w:type="dxa"/>
            <w:shd w:val="clear" w:color="auto" w:fill="0D2D6B"/>
          </w:tcPr>
          <w:p w14:paraId="7F909EEB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RTO Target</w:t>
            </w:r>
          </w:p>
        </w:tc>
        <w:tc>
          <w:tcPr>
            <w:tcW w:w="1584" w:type="dxa"/>
            <w:shd w:val="clear" w:color="auto" w:fill="0D2D6B"/>
          </w:tcPr>
          <w:p w14:paraId="1F739792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Actual</w:t>
            </w:r>
          </w:p>
        </w:tc>
        <w:tc>
          <w:tcPr>
            <w:tcW w:w="1008" w:type="dxa"/>
            <w:shd w:val="clear" w:color="auto" w:fill="0D2D6B"/>
          </w:tcPr>
          <w:p w14:paraId="67F24446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Result</w:t>
            </w:r>
          </w:p>
        </w:tc>
        <w:tc>
          <w:tcPr>
            <w:tcW w:w="4464" w:type="dxa"/>
            <w:shd w:val="clear" w:color="auto" w:fill="0D2D6B"/>
          </w:tcPr>
          <w:p w14:paraId="5D58E5F8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 xmlns:wp14="http://schemas.microsoft.com/office/word/2010/wordml" w14:paraId="39B4969A" wp14:textId="77777777">
        <w:tc>
          <w:tcPr>
            <w:tcW w:w="2304" w:type="dxa"/>
            <w:shd w:val="clear" w:color="auto" w:fill="F0F4FF"/>
          </w:tcPr>
          <w:p w14:paraId="2FD68479" wp14:textId="77777777">
            <w:r>
              <w:rPr>
                <w:sz w:val="19"/>
              </w:rPr>
              <w:t>ServiceNow ITSM</w:t>
            </w:r>
          </w:p>
        </w:tc>
        <w:tc>
          <w:tcPr>
            <w:tcW w:w="1440" w:type="dxa"/>
            <w:shd w:val="clear" w:color="auto" w:fill="F0F4FF"/>
          </w:tcPr>
          <w:p w14:paraId="314D1BE6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0F4FF"/>
          </w:tcPr>
          <w:p w14:paraId="3E402DF4" wp14:textId="77777777">
            <w:r>
              <w:rPr>
                <w:sz w:val="19"/>
              </w:rPr>
              <w:t>9 min</w:t>
            </w:r>
          </w:p>
        </w:tc>
        <w:tc>
          <w:tcPr>
            <w:tcW w:w="1008" w:type="dxa"/>
            <w:shd w:val="clear" w:color="auto" w:fill="F0F4FF"/>
          </w:tcPr>
          <w:p w14:paraId="5901BE7D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0C9E25E9" wp14:textId="77777777">
            <w:r>
              <w:rPr>
                <w:sz w:val="19"/>
              </w:rPr>
              <w:t>Hot standby as designed</w:t>
            </w:r>
          </w:p>
        </w:tc>
      </w:tr>
      <w:tr xmlns:wp14="http://schemas.microsoft.com/office/word/2010/wordml" w14:paraId="689DA41F" wp14:textId="77777777">
        <w:tc>
          <w:tcPr>
            <w:tcW w:w="2304" w:type="dxa"/>
            <w:shd w:val="clear" w:color="auto" w:fill="FFFFFF"/>
          </w:tcPr>
          <w:p w14:paraId="2D3B7AB5" wp14:textId="77777777">
            <w:r>
              <w:rPr>
                <w:sz w:val="19"/>
              </w:rPr>
              <w:t>SAP ERP</w:t>
            </w:r>
          </w:p>
        </w:tc>
        <w:tc>
          <w:tcPr>
            <w:tcW w:w="1440" w:type="dxa"/>
            <w:shd w:val="clear" w:color="auto" w:fill="FFFFFF"/>
          </w:tcPr>
          <w:p w14:paraId="7E552A66" wp14:textId="77777777">
            <w:r>
              <w:rPr>
                <w:sz w:val="19"/>
              </w:rPr>
              <w:t>60 min</w:t>
            </w:r>
          </w:p>
        </w:tc>
        <w:tc>
          <w:tcPr>
            <w:tcW w:w="1584" w:type="dxa"/>
            <w:shd w:val="clear" w:color="auto" w:fill="FFFFFF"/>
          </w:tcPr>
          <w:p w14:paraId="3CB8630D" wp14:textId="77777777">
            <w:r>
              <w:rPr>
                <w:sz w:val="19"/>
              </w:rPr>
              <w:t>51 min</w:t>
            </w:r>
          </w:p>
        </w:tc>
        <w:tc>
          <w:tcPr>
            <w:tcW w:w="1008" w:type="dxa"/>
            <w:shd w:val="clear" w:color="auto" w:fill="FFFFFF"/>
          </w:tcPr>
          <w:p w14:paraId="626E825B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FFFFF"/>
          </w:tcPr>
          <w:p w14:paraId="0EB2D3E3" wp14:textId="77777777">
            <w:r>
              <w:rPr>
                <w:sz w:val="19"/>
              </w:rPr>
              <w:t>Within RTO</w:t>
            </w:r>
          </w:p>
        </w:tc>
      </w:tr>
      <w:tr xmlns:wp14="http://schemas.microsoft.com/office/word/2010/wordml" w14:paraId="4B369E99" wp14:textId="77777777">
        <w:tc>
          <w:tcPr>
            <w:tcW w:w="2304" w:type="dxa"/>
            <w:shd w:val="clear" w:color="auto" w:fill="F0F4FF"/>
          </w:tcPr>
          <w:p w14:paraId="4789BDC7" wp14:textId="77777777">
            <w:r>
              <w:rPr>
                <w:sz w:val="19"/>
              </w:rPr>
              <w:t>Salesforce CRM</w:t>
            </w:r>
          </w:p>
        </w:tc>
        <w:tc>
          <w:tcPr>
            <w:tcW w:w="1440" w:type="dxa"/>
            <w:shd w:val="clear" w:color="auto" w:fill="F0F4FF"/>
          </w:tcPr>
          <w:p w14:paraId="1A4712E9" wp14:textId="77777777">
            <w:r>
              <w:rPr>
                <w:sz w:val="19"/>
              </w:rPr>
              <w:t>60 min</w:t>
            </w:r>
          </w:p>
        </w:tc>
        <w:tc>
          <w:tcPr>
            <w:tcW w:w="1584" w:type="dxa"/>
            <w:shd w:val="clear" w:color="auto" w:fill="F0F4FF"/>
          </w:tcPr>
          <w:p w14:paraId="18D64337" wp14:textId="77777777">
            <w:r>
              <w:rPr>
                <w:sz w:val="19"/>
              </w:rPr>
              <w:t>30 min</w:t>
            </w:r>
          </w:p>
        </w:tc>
        <w:tc>
          <w:tcPr>
            <w:tcW w:w="1008" w:type="dxa"/>
            <w:shd w:val="clear" w:color="auto" w:fill="F0F4FF"/>
          </w:tcPr>
          <w:p w14:paraId="02BD0F77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011C4D8E" wp14:textId="77777777">
            <w:r>
              <w:rPr>
                <w:sz w:val="19"/>
              </w:rPr>
              <w:t>SaaS vendor DR seamless</w:t>
            </w:r>
          </w:p>
        </w:tc>
      </w:tr>
      <w:tr xmlns:wp14="http://schemas.microsoft.com/office/word/2010/wordml" w14:paraId="57585CB1" wp14:textId="77777777">
        <w:tc>
          <w:tcPr>
            <w:tcW w:w="2304" w:type="dxa"/>
            <w:shd w:val="clear" w:color="auto" w:fill="FFFFFF"/>
          </w:tcPr>
          <w:p w14:paraId="5B3B65F0" wp14:textId="77777777">
            <w:r>
              <w:rPr>
                <w:sz w:val="19"/>
              </w:rPr>
              <w:t>Active Directory</w:t>
            </w:r>
          </w:p>
        </w:tc>
        <w:tc>
          <w:tcPr>
            <w:tcW w:w="1440" w:type="dxa"/>
            <w:shd w:val="clear" w:color="auto" w:fill="FFFFFF"/>
          </w:tcPr>
          <w:p w14:paraId="0B5B8461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FFFFF"/>
          </w:tcPr>
          <w:p w14:paraId="2BDAA368" wp14:textId="77777777">
            <w:r>
              <w:rPr>
                <w:sz w:val="19"/>
              </w:rPr>
              <w:t>14 min</w:t>
            </w:r>
          </w:p>
        </w:tc>
        <w:tc>
          <w:tcPr>
            <w:tcW w:w="1008" w:type="dxa"/>
            <w:shd w:val="clear" w:color="auto" w:fill="FFFFFF"/>
          </w:tcPr>
          <w:p w14:paraId="007E6129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FFFFF"/>
          </w:tcPr>
          <w:p w14:paraId="35C55835" wp14:textId="77777777">
            <w:r>
              <w:rPr>
                <w:sz w:val="19"/>
              </w:rPr>
              <w:t>AD replication pre-staged</w:t>
            </w:r>
          </w:p>
        </w:tc>
      </w:tr>
      <w:tr xmlns:wp14="http://schemas.microsoft.com/office/word/2010/wordml" w14:paraId="70BB8595" wp14:textId="77777777">
        <w:tc>
          <w:tcPr>
            <w:tcW w:w="2304" w:type="dxa"/>
            <w:shd w:val="clear" w:color="auto" w:fill="F0F4FF"/>
          </w:tcPr>
          <w:p w14:paraId="54383D44" wp14:textId="77777777">
            <w:r>
              <w:rPr>
                <w:sz w:val="19"/>
              </w:rPr>
              <w:t>DNS</w:t>
            </w:r>
          </w:p>
        </w:tc>
        <w:tc>
          <w:tcPr>
            <w:tcW w:w="1440" w:type="dxa"/>
            <w:shd w:val="clear" w:color="auto" w:fill="F0F4FF"/>
          </w:tcPr>
          <w:p w14:paraId="2404698D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0F4FF"/>
          </w:tcPr>
          <w:p w14:paraId="4893AF7B" wp14:textId="77777777">
            <w:r>
              <w:rPr>
                <w:sz w:val="19"/>
              </w:rPr>
              <w:t>11 min</w:t>
            </w:r>
          </w:p>
        </w:tc>
        <w:tc>
          <w:tcPr>
            <w:tcW w:w="1008" w:type="dxa"/>
            <w:shd w:val="clear" w:color="auto" w:fill="F0F4FF"/>
          </w:tcPr>
          <w:p w14:paraId="517C594A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5FD496E4" wp14:textId="77777777">
            <w:r>
              <w:rPr>
                <w:sz w:val="19"/>
              </w:rPr>
              <w:t>BIND secondary at DR site</w:t>
            </w:r>
          </w:p>
        </w:tc>
      </w:tr>
    </w:tbl>
    <w:p xmlns:wp14="http://schemas.microsoft.com/office/word/2010/wordml" w14:paraId="4EA9BA15" wp14:textId="77777777"/>
    <w:p xmlns:wp14="http://schemas.microsoft.com/office/word/2010/wordml" w14:paraId="7332107B" wp14:textId="77777777"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16C38E5D" wp14:editId="7777777">
            <wp:extent cx="5029200" cy="2828925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5D98A3F1" wp14:textId="77777777"/>
    <w:p xmlns:wp14="http://schemas.microsoft.com/office/word/2010/wordml" w14:paraId="50C86B8C" wp14:textId="77777777">
      <w:r>
        <w:br w:type="page"/>
      </w:r>
    </w:p>
    <w:p xmlns:wp14="http://schemas.microsoft.com/office/word/2010/wordml" w14:paraId="53CDD43B" wp14:textId="77777777">
      <w:pPr>
        <w:pStyle w:val="Heading1"/>
      </w:pPr>
      <w:r>
        <w:t>Appendix 79: DR Test Results — August 2028</w:t>
      </w:r>
    </w:p>
    <w:p xmlns:wp14="http://schemas.microsoft.com/office/word/2010/wordml" w14:paraId="453A234D" wp14:textId="77777777">
      <w:r>
        <w:rPr>
          <w:b w:val="0"/>
          <w:sz w:val="22"/>
        </w:rPr>
        <w:t>Test date: 18 August 2028. Scenario: Backup validation. Duration: 3h 28min. Result: PASS. Director: Sarah Chen.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xmlns:wp14="http://schemas.microsoft.com/office/word/2010/wordml" w14:paraId="2AA23FBC" wp14:textId="77777777">
        <w:tc>
          <w:tcPr>
            <w:tcW w:w="2304" w:type="dxa"/>
            <w:shd w:val="clear" w:color="auto" w:fill="0D2D6B"/>
          </w:tcPr>
          <w:p w14:paraId="1B377C03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Service</w:t>
            </w:r>
          </w:p>
        </w:tc>
        <w:tc>
          <w:tcPr>
            <w:tcW w:w="1440" w:type="dxa"/>
            <w:shd w:val="clear" w:color="auto" w:fill="0D2D6B"/>
          </w:tcPr>
          <w:p w14:paraId="41EA31F9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RTO Target</w:t>
            </w:r>
          </w:p>
        </w:tc>
        <w:tc>
          <w:tcPr>
            <w:tcW w:w="1584" w:type="dxa"/>
            <w:shd w:val="clear" w:color="auto" w:fill="0D2D6B"/>
          </w:tcPr>
          <w:p w14:paraId="5B3564BD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Actual</w:t>
            </w:r>
          </w:p>
        </w:tc>
        <w:tc>
          <w:tcPr>
            <w:tcW w:w="1008" w:type="dxa"/>
            <w:shd w:val="clear" w:color="auto" w:fill="0D2D6B"/>
          </w:tcPr>
          <w:p w14:paraId="2347CD1B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Result</w:t>
            </w:r>
          </w:p>
        </w:tc>
        <w:tc>
          <w:tcPr>
            <w:tcW w:w="4464" w:type="dxa"/>
            <w:shd w:val="clear" w:color="auto" w:fill="0D2D6B"/>
          </w:tcPr>
          <w:p w14:paraId="37B93785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 xmlns:wp14="http://schemas.microsoft.com/office/word/2010/wordml" w14:paraId="23FE0B32" wp14:textId="77777777">
        <w:tc>
          <w:tcPr>
            <w:tcW w:w="2304" w:type="dxa"/>
            <w:shd w:val="clear" w:color="auto" w:fill="F0F4FF"/>
          </w:tcPr>
          <w:p w14:paraId="76B76A53" wp14:textId="77777777">
            <w:r>
              <w:rPr>
                <w:sz w:val="19"/>
              </w:rPr>
              <w:t>ServiceNow ITSM</w:t>
            </w:r>
          </w:p>
        </w:tc>
        <w:tc>
          <w:tcPr>
            <w:tcW w:w="1440" w:type="dxa"/>
            <w:shd w:val="clear" w:color="auto" w:fill="F0F4FF"/>
          </w:tcPr>
          <w:p w14:paraId="1C904BA5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0F4FF"/>
          </w:tcPr>
          <w:p w14:paraId="1317A7D8" wp14:textId="77777777">
            <w:r>
              <w:rPr>
                <w:sz w:val="19"/>
              </w:rPr>
              <w:t>10 min</w:t>
            </w:r>
          </w:p>
        </w:tc>
        <w:tc>
          <w:tcPr>
            <w:tcW w:w="1008" w:type="dxa"/>
            <w:shd w:val="clear" w:color="auto" w:fill="F0F4FF"/>
          </w:tcPr>
          <w:p w14:paraId="70883F26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0C866F2E" wp14:textId="77777777">
            <w:r>
              <w:rPr>
                <w:sz w:val="19"/>
              </w:rPr>
              <w:t>Hot standby as designed</w:t>
            </w:r>
          </w:p>
        </w:tc>
      </w:tr>
      <w:tr xmlns:wp14="http://schemas.microsoft.com/office/word/2010/wordml" w14:paraId="43A275B7" wp14:textId="77777777">
        <w:tc>
          <w:tcPr>
            <w:tcW w:w="2304" w:type="dxa"/>
            <w:shd w:val="clear" w:color="auto" w:fill="FFFFFF"/>
          </w:tcPr>
          <w:p w14:paraId="3C3DC080" wp14:textId="77777777">
            <w:r>
              <w:rPr>
                <w:sz w:val="19"/>
              </w:rPr>
              <w:t>SAP ERP</w:t>
            </w:r>
          </w:p>
        </w:tc>
        <w:tc>
          <w:tcPr>
            <w:tcW w:w="1440" w:type="dxa"/>
            <w:shd w:val="clear" w:color="auto" w:fill="FFFFFF"/>
          </w:tcPr>
          <w:p w14:paraId="5757A892" wp14:textId="77777777">
            <w:r>
              <w:rPr>
                <w:sz w:val="19"/>
              </w:rPr>
              <w:t>60 min</w:t>
            </w:r>
          </w:p>
        </w:tc>
        <w:tc>
          <w:tcPr>
            <w:tcW w:w="1584" w:type="dxa"/>
            <w:shd w:val="clear" w:color="auto" w:fill="FFFFFF"/>
          </w:tcPr>
          <w:p w14:paraId="0FB36E97" wp14:textId="77777777">
            <w:r>
              <w:rPr>
                <w:sz w:val="19"/>
              </w:rPr>
              <w:t>52 min</w:t>
            </w:r>
          </w:p>
        </w:tc>
        <w:tc>
          <w:tcPr>
            <w:tcW w:w="1008" w:type="dxa"/>
            <w:shd w:val="clear" w:color="auto" w:fill="FFFFFF"/>
          </w:tcPr>
          <w:p w14:paraId="7A313969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FFFFF"/>
          </w:tcPr>
          <w:p w14:paraId="5C570F90" wp14:textId="77777777">
            <w:r>
              <w:rPr>
                <w:sz w:val="19"/>
              </w:rPr>
              <w:t>Within RTO</w:t>
            </w:r>
          </w:p>
        </w:tc>
      </w:tr>
      <w:tr xmlns:wp14="http://schemas.microsoft.com/office/word/2010/wordml" w14:paraId="6FE098D3" wp14:textId="77777777">
        <w:tc>
          <w:tcPr>
            <w:tcW w:w="2304" w:type="dxa"/>
            <w:shd w:val="clear" w:color="auto" w:fill="F0F4FF"/>
          </w:tcPr>
          <w:p w14:paraId="5711F66F" wp14:textId="77777777">
            <w:r>
              <w:rPr>
                <w:sz w:val="19"/>
              </w:rPr>
              <w:t>Salesforce CRM</w:t>
            </w:r>
          </w:p>
        </w:tc>
        <w:tc>
          <w:tcPr>
            <w:tcW w:w="1440" w:type="dxa"/>
            <w:shd w:val="clear" w:color="auto" w:fill="F0F4FF"/>
          </w:tcPr>
          <w:p w14:paraId="29DF9B12" wp14:textId="77777777">
            <w:r>
              <w:rPr>
                <w:sz w:val="19"/>
              </w:rPr>
              <w:t>60 min</w:t>
            </w:r>
          </w:p>
        </w:tc>
        <w:tc>
          <w:tcPr>
            <w:tcW w:w="1584" w:type="dxa"/>
            <w:shd w:val="clear" w:color="auto" w:fill="F0F4FF"/>
          </w:tcPr>
          <w:p w14:paraId="5174D671" wp14:textId="77777777">
            <w:r>
              <w:rPr>
                <w:sz w:val="19"/>
              </w:rPr>
              <w:t>31 min</w:t>
            </w:r>
          </w:p>
        </w:tc>
        <w:tc>
          <w:tcPr>
            <w:tcW w:w="1008" w:type="dxa"/>
            <w:shd w:val="clear" w:color="auto" w:fill="F0F4FF"/>
          </w:tcPr>
          <w:p w14:paraId="1482DCC7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2DD8C62C" wp14:textId="77777777">
            <w:r>
              <w:rPr>
                <w:sz w:val="19"/>
              </w:rPr>
              <w:t>SaaS vendor DR seamless</w:t>
            </w:r>
          </w:p>
        </w:tc>
      </w:tr>
      <w:tr xmlns:wp14="http://schemas.microsoft.com/office/word/2010/wordml" w14:paraId="1EDC6ECB" wp14:textId="77777777">
        <w:tc>
          <w:tcPr>
            <w:tcW w:w="2304" w:type="dxa"/>
            <w:shd w:val="clear" w:color="auto" w:fill="FFFFFF"/>
          </w:tcPr>
          <w:p w14:paraId="2A657953" wp14:textId="77777777">
            <w:r>
              <w:rPr>
                <w:sz w:val="19"/>
              </w:rPr>
              <w:t>Active Directory</w:t>
            </w:r>
          </w:p>
        </w:tc>
        <w:tc>
          <w:tcPr>
            <w:tcW w:w="1440" w:type="dxa"/>
            <w:shd w:val="clear" w:color="auto" w:fill="FFFFFF"/>
          </w:tcPr>
          <w:p w14:paraId="6FBC07B4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FFFFF"/>
          </w:tcPr>
          <w:p w14:paraId="2F329859" wp14:textId="77777777">
            <w:r>
              <w:rPr>
                <w:sz w:val="19"/>
              </w:rPr>
              <w:t>15 min</w:t>
            </w:r>
          </w:p>
        </w:tc>
        <w:tc>
          <w:tcPr>
            <w:tcW w:w="1008" w:type="dxa"/>
            <w:shd w:val="clear" w:color="auto" w:fill="FFFFFF"/>
          </w:tcPr>
          <w:p w14:paraId="3D6D5991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FFFFF"/>
          </w:tcPr>
          <w:p w14:paraId="2F3BEE88" wp14:textId="77777777">
            <w:r>
              <w:rPr>
                <w:sz w:val="19"/>
              </w:rPr>
              <w:t>AD replication pre-staged</w:t>
            </w:r>
          </w:p>
        </w:tc>
      </w:tr>
      <w:tr xmlns:wp14="http://schemas.microsoft.com/office/word/2010/wordml" w14:paraId="1120B856" wp14:textId="77777777">
        <w:tc>
          <w:tcPr>
            <w:tcW w:w="2304" w:type="dxa"/>
            <w:shd w:val="clear" w:color="auto" w:fill="F0F4FF"/>
          </w:tcPr>
          <w:p w14:paraId="4E3F26BE" wp14:textId="77777777">
            <w:r>
              <w:rPr>
                <w:sz w:val="19"/>
              </w:rPr>
              <w:t>DNS</w:t>
            </w:r>
          </w:p>
        </w:tc>
        <w:tc>
          <w:tcPr>
            <w:tcW w:w="1440" w:type="dxa"/>
            <w:shd w:val="clear" w:color="auto" w:fill="F0F4FF"/>
          </w:tcPr>
          <w:p w14:paraId="1A7C7569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0F4FF"/>
          </w:tcPr>
          <w:p w14:paraId="72304478" wp14:textId="77777777">
            <w:r>
              <w:rPr>
                <w:sz w:val="19"/>
              </w:rPr>
              <w:t>12 min</w:t>
            </w:r>
          </w:p>
        </w:tc>
        <w:tc>
          <w:tcPr>
            <w:tcW w:w="1008" w:type="dxa"/>
            <w:shd w:val="clear" w:color="auto" w:fill="F0F4FF"/>
          </w:tcPr>
          <w:p w14:paraId="42B46E4D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7C8FE813" wp14:textId="77777777">
            <w:r>
              <w:rPr>
                <w:sz w:val="19"/>
              </w:rPr>
              <w:t>BIND secondary at DR site</w:t>
            </w:r>
          </w:p>
        </w:tc>
      </w:tr>
    </w:tbl>
    <w:p xmlns:wp14="http://schemas.microsoft.com/office/word/2010/wordml" w14:paraId="60EDCC55" wp14:textId="77777777"/>
    <w:p xmlns:wp14="http://schemas.microsoft.com/office/word/2010/wordml" w14:paraId="3BBB8815" wp14:textId="77777777"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1B912288" wp14:editId="7777777">
            <wp:extent cx="5029200" cy="2828925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55B91B0D" wp14:textId="77777777"/>
    <w:p xmlns:wp14="http://schemas.microsoft.com/office/word/2010/wordml" w14:paraId="6810F0D1" wp14:textId="77777777">
      <w:r>
        <w:br w:type="page"/>
      </w:r>
    </w:p>
    <w:p xmlns:wp14="http://schemas.microsoft.com/office/word/2010/wordml" w14:paraId="71017CE9" wp14:textId="77777777">
      <w:pPr>
        <w:pStyle w:val="Heading1"/>
      </w:pPr>
      <w:r>
        <w:t>Appendix 80: DR Test Results — September 2028</w:t>
      </w:r>
    </w:p>
    <w:p xmlns:wp14="http://schemas.microsoft.com/office/word/2010/wordml" w14:paraId="706C4970" wp14:textId="77777777">
      <w:r>
        <w:rPr>
          <w:b w:val="0"/>
          <w:sz w:val="22"/>
        </w:rPr>
        <w:t>Test date: 19 September 2028. Scenario: Full datacenter failover. Duration: 4h 35min. Result: PASS. Director: Mike Torres.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xmlns:wp14="http://schemas.microsoft.com/office/word/2010/wordml" w14:paraId="49E65FA1" wp14:textId="77777777">
        <w:tc>
          <w:tcPr>
            <w:tcW w:w="2304" w:type="dxa"/>
            <w:shd w:val="clear" w:color="auto" w:fill="0D2D6B"/>
          </w:tcPr>
          <w:p w14:paraId="527829D7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Service</w:t>
            </w:r>
          </w:p>
        </w:tc>
        <w:tc>
          <w:tcPr>
            <w:tcW w:w="1440" w:type="dxa"/>
            <w:shd w:val="clear" w:color="auto" w:fill="0D2D6B"/>
          </w:tcPr>
          <w:p w14:paraId="540BEDE4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RTO Target</w:t>
            </w:r>
          </w:p>
        </w:tc>
        <w:tc>
          <w:tcPr>
            <w:tcW w:w="1584" w:type="dxa"/>
            <w:shd w:val="clear" w:color="auto" w:fill="0D2D6B"/>
          </w:tcPr>
          <w:p w14:paraId="64CBB8B8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Actual</w:t>
            </w:r>
          </w:p>
        </w:tc>
        <w:tc>
          <w:tcPr>
            <w:tcW w:w="1008" w:type="dxa"/>
            <w:shd w:val="clear" w:color="auto" w:fill="0D2D6B"/>
          </w:tcPr>
          <w:p w14:paraId="78239A90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Result</w:t>
            </w:r>
          </w:p>
        </w:tc>
        <w:tc>
          <w:tcPr>
            <w:tcW w:w="4464" w:type="dxa"/>
            <w:shd w:val="clear" w:color="auto" w:fill="0D2D6B"/>
          </w:tcPr>
          <w:p w14:paraId="42932A8A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 xmlns:wp14="http://schemas.microsoft.com/office/word/2010/wordml" w14:paraId="5052BF30" wp14:textId="77777777">
        <w:tc>
          <w:tcPr>
            <w:tcW w:w="2304" w:type="dxa"/>
            <w:shd w:val="clear" w:color="auto" w:fill="F0F4FF"/>
          </w:tcPr>
          <w:p w14:paraId="6BE361B8" wp14:textId="77777777">
            <w:r>
              <w:rPr>
                <w:sz w:val="19"/>
              </w:rPr>
              <w:t>ServiceNow ITSM</w:t>
            </w:r>
          </w:p>
        </w:tc>
        <w:tc>
          <w:tcPr>
            <w:tcW w:w="1440" w:type="dxa"/>
            <w:shd w:val="clear" w:color="auto" w:fill="F0F4FF"/>
          </w:tcPr>
          <w:p w14:paraId="72B6430D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0F4FF"/>
          </w:tcPr>
          <w:p w14:paraId="3670421F" wp14:textId="77777777">
            <w:r>
              <w:rPr>
                <w:sz w:val="19"/>
              </w:rPr>
              <w:t>11 min</w:t>
            </w:r>
          </w:p>
        </w:tc>
        <w:tc>
          <w:tcPr>
            <w:tcW w:w="1008" w:type="dxa"/>
            <w:shd w:val="clear" w:color="auto" w:fill="F0F4FF"/>
          </w:tcPr>
          <w:p w14:paraId="6C77B225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3A12E51C" wp14:textId="77777777">
            <w:r>
              <w:rPr>
                <w:sz w:val="19"/>
              </w:rPr>
              <w:t>Hot standby as designed</w:t>
            </w:r>
          </w:p>
        </w:tc>
      </w:tr>
      <w:tr xmlns:wp14="http://schemas.microsoft.com/office/word/2010/wordml" w14:paraId="07C4FBDA" wp14:textId="77777777">
        <w:tc>
          <w:tcPr>
            <w:tcW w:w="2304" w:type="dxa"/>
            <w:shd w:val="clear" w:color="auto" w:fill="FFFFFF"/>
          </w:tcPr>
          <w:p w14:paraId="17071FDB" wp14:textId="77777777">
            <w:r>
              <w:rPr>
                <w:sz w:val="19"/>
              </w:rPr>
              <w:t>SAP ERP</w:t>
            </w:r>
          </w:p>
        </w:tc>
        <w:tc>
          <w:tcPr>
            <w:tcW w:w="1440" w:type="dxa"/>
            <w:shd w:val="clear" w:color="auto" w:fill="FFFFFF"/>
          </w:tcPr>
          <w:p w14:paraId="2C0C3D90" wp14:textId="77777777">
            <w:r>
              <w:rPr>
                <w:sz w:val="19"/>
              </w:rPr>
              <w:t>60 min</w:t>
            </w:r>
          </w:p>
        </w:tc>
        <w:tc>
          <w:tcPr>
            <w:tcW w:w="1584" w:type="dxa"/>
            <w:shd w:val="clear" w:color="auto" w:fill="FFFFFF"/>
          </w:tcPr>
          <w:p w14:paraId="58626075" wp14:textId="77777777">
            <w:r>
              <w:rPr>
                <w:sz w:val="19"/>
              </w:rPr>
              <w:t>53 min</w:t>
            </w:r>
          </w:p>
        </w:tc>
        <w:tc>
          <w:tcPr>
            <w:tcW w:w="1008" w:type="dxa"/>
            <w:shd w:val="clear" w:color="auto" w:fill="FFFFFF"/>
          </w:tcPr>
          <w:p w14:paraId="4ECEDBCE" wp14:textId="77777777">
            <w:r>
              <w:rPr>
                <w:sz w:val="19"/>
              </w:rPr>
              <w:t>FAIL</w:t>
            </w:r>
          </w:p>
        </w:tc>
        <w:tc>
          <w:tcPr>
            <w:tcW w:w="4464" w:type="dxa"/>
            <w:shd w:val="clear" w:color="auto" w:fill="FFFFFF"/>
          </w:tcPr>
          <w:p w14:paraId="44311BC0" wp14:textId="77777777">
            <w:r>
              <w:rPr>
                <w:sz w:val="19"/>
              </w:rPr>
              <w:t>Oracle Data Guard lag — tuned post-test</w:t>
            </w:r>
          </w:p>
        </w:tc>
      </w:tr>
      <w:tr xmlns:wp14="http://schemas.microsoft.com/office/word/2010/wordml" w14:paraId="478B83C9" wp14:textId="77777777">
        <w:tc>
          <w:tcPr>
            <w:tcW w:w="2304" w:type="dxa"/>
            <w:shd w:val="clear" w:color="auto" w:fill="F0F4FF"/>
          </w:tcPr>
          <w:p w14:paraId="6FCD0FBA" wp14:textId="77777777">
            <w:r>
              <w:rPr>
                <w:sz w:val="19"/>
              </w:rPr>
              <w:t>Salesforce CRM</w:t>
            </w:r>
          </w:p>
        </w:tc>
        <w:tc>
          <w:tcPr>
            <w:tcW w:w="1440" w:type="dxa"/>
            <w:shd w:val="clear" w:color="auto" w:fill="F0F4FF"/>
          </w:tcPr>
          <w:p w14:paraId="18D14343" wp14:textId="77777777">
            <w:r>
              <w:rPr>
                <w:sz w:val="19"/>
              </w:rPr>
              <w:t>60 min</w:t>
            </w:r>
          </w:p>
        </w:tc>
        <w:tc>
          <w:tcPr>
            <w:tcW w:w="1584" w:type="dxa"/>
            <w:shd w:val="clear" w:color="auto" w:fill="F0F4FF"/>
          </w:tcPr>
          <w:p w14:paraId="5A36C64D" wp14:textId="77777777">
            <w:r>
              <w:rPr>
                <w:sz w:val="19"/>
              </w:rPr>
              <w:t>32 min</w:t>
            </w:r>
          </w:p>
        </w:tc>
        <w:tc>
          <w:tcPr>
            <w:tcW w:w="1008" w:type="dxa"/>
            <w:shd w:val="clear" w:color="auto" w:fill="F0F4FF"/>
          </w:tcPr>
          <w:p w14:paraId="515ACDEF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0246BB48" wp14:textId="77777777">
            <w:r>
              <w:rPr>
                <w:sz w:val="19"/>
              </w:rPr>
              <w:t>SaaS vendor DR seamless</w:t>
            </w:r>
          </w:p>
        </w:tc>
      </w:tr>
      <w:tr xmlns:wp14="http://schemas.microsoft.com/office/word/2010/wordml" w14:paraId="343FBC29" wp14:textId="77777777">
        <w:tc>
          <w:tcPr>
            <w:tcW w:w="2304" w:type="dxa"/>
            <w:shd w:val="clear" w:color="auto" w:fill="FFFFFF"/>
          </w:tcPr>
          <w:p w14:paraId="08F22BDB" wp14:textId="77777777">
            <w:r>
              <w:rPr>
                <w:sz w:val="19"/>
              </w:rPr>
              <w:t>Active Directory</w:t>
            </w:r>
          </w:p>
        </w:tc>
        <w:tc>
          <w:tcPr>
            <w:tcW w:w="1440" w:type="dxa"/>
            <w:shd w:val="clear" w:color="auto" w:fill="FFFFFF"/>
          </w:tcPr>
          <w:p w14:paraId="24A53506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FFFFF"/>
          </w:tcPr>
          <w:p w14:paraId="282A56E2" wp14:textId="77777777">
            <w:r>
              <w:rPr>
                <w:sz w:val="19"/>
              </w:rPr>
              <w:t>11 min</w:t>
            </w:r>
          </w:p>
        </w:tc>
        <w:tc>
          <w:tcPr>
            <w:tcW w:w="1008" w:type="dxa"/>
            <w:shd w:val="clear" w:color="auto" w:fill="FFFFFF"/>
          </w:tcPr>
          <w:p w14:paraId="53E33613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FFFFF"/>
          </w:tcPr>
          <w:p w14:paraId="355D991B" wp14:textId="77777777">
            <w:r>
              <w:rPr>
                <w:sz w:val="19"/>
              </w:rPr>
              <w:t>AD replication pre-staged</w:t>
            </w:r>
          </w:p>
        </w:tc>
      </w:tr>
      <w:tr xmlns:wp14="http://schemas.microsoft.com/office/word/2010/wordml" w14:paraId="0EFBF2FE" wp14:textId="77777777">
        <w:tc>
          <w:tcPr>
            <w:tcW w:w="2304" w:type="dxa"/>
            <w:shd w:val="clear" w:color="auto" w:fill="F0F4FF"/>
          </w:tcPr>
          <w:p w14:paraId="4DBFACC4" wp14:textId="77777777">
            <w:r>
              <w:rPr>
                <w:sz w:val="19"/>
              </w:rPr>
              <w:t>DNS</w:t>
            </w:r>
          </w:p>
        </w:tc>
        <w:tc>
          <w:tcPr>
            <w:tcW w:w="1440" w:type="dxa"/>
            <w:shd w:val="clear" w:color="auto" w:fill="F0F4FF"/>
          </w:tcPr>
          <w:p w14:paraId="313E1563" wp14:textId="77777777">
            <w:r>
              <w:rPr>
                <w:sz w:val="19"/>
              </w:rPr>
              <w:t>15 min</w:t>
            </w:r>
          </w:p>
        </w:tc>
        <w:tc>
          <w:tcPr>
            <w:tcW w:w="1584" w:type="dxa"/>
            <w:shd w:val="clear" w:color="auto" w:fill="F0F4FF"/>
          </w:tcPr>
          <w:p w14:paraId="7FC82832" wp14:textId="77777777">
            <w:r>
              <w:rPr>
                <w:sz w:val="19"/>
              </w:rPr>
              <w:t>9 min</w:t>
            </w:r>
          </w:p>
        </w:tc>
        <w:tc>
          <w:tcPr>
            <w:tcW w:w="1008" w:type="dxa"/>
            <w:shd w:val="clear" w:color="auto" w:fill="F0F4FF"/>
          </w:tcPr>
          <w:p w14:paraId="553F146D" wp14:textId="77777777">
            <w:r>
              <w:rPr>
                <w:sz w:val="19"/>
              </w:rPr>
              <w:t>PASS</w:t>
            </w:r>
          </w:p>
        </w:tc>
        <w:tc>
          <w:tcPr>
            <w:tcW w:w="4464" w:type="dxa"/>
            <w:shd w:val="clear" w:color="auto" w:fill="F0F4FF"/>
          </w:tcPr>
          <w:p w14:paraId="24271C19" wp14:textId="77777777">
            <w:r>
              <w:rPr>
                <w:sz w:val="19"/>
              </w:rPr>
              <w:t>BIND secondary at DR site</w:t>
            </w:r>
          </w:p>
        </w:tc>
      </w:tr>
    </w:tbl>
    <w:p xmlns:wp14="http://schemas.microsoft.com/office/word/2010/wordml" w14:paraId="74E797DC" wp14:textId="77777777"/>
    <w:p xmlns:wp14="http://schemas.microsoft.com/office/word/2010/wordml" w14:paraId="25AF7EAE" wp14:textId="77777777"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0081D581" wp14:editId="7777777">
            <wp:extent cx="5029200" cy="2828925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2633CEB9" wp14:textId="77777777"/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1948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E03E3F6B-07A9-4FA2-B5FE-0F3FBAF698A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image" Target="media/image1.jpg" Id="rId9" /><Relationship Type="http://schemas.openxmlformats.org/officeDocument/2006/relationships/image" Target="media/image2.jpg" Id="rId10" /><Relationship Type="http://schemas.openxmlformats.org/officeDocument/2006/relationships/image" Target="media/image3.jpg" Id="rId11" /><Relationship Type="http://schemas.openxmlformats.org/officeDocument/2006/relationships/image" Target="media/image4.jpg" Id="rId12" /><Relationship Type="http://schemas.openxmlformats.org/officeDocument/2006/relationships/image" Target="media/image5.jpg" Id="rId13" /><Relationship Type="http://schemas.openxmlformats.org/officeDocument/2006/relationships/image" Target="media/image6.jpg" Id="rId14" /><Relationship Type="http://schemas.openxmlformats.org/officeDocument/2006/relationships/image" Target="media/image7.jpg" Id="rId15" /><Relationship Type="http://schemas.openxmlformats.org/officeDocument/2006/relationships/image" Target="media/image8.jpg" Id="rId16" /><Relationship Type="http://schemas.openxmlformats.org/officeDocument/2006/relationships/image" Target="media/image9.jpg" Id="rId17" /><Relationship Type="http://schemas.openxmlformats.org/officeDocument/2006/relationships/image" Target="media/image10.jpg" Id="rId18" /><Relationship Type="http://schemas.openxmlformats.org/officeDocument/2006/relationships/image" Target="media/image11.jpg" Id="rId19" /><Relationship Type="http://schemas.openxmlformats.org/officeDocument/2006/relationships/image" Target="media/image12.jpg" Id="rId20" /><Relationship Type="http://schemas.openxmlformats.org/officeDocument/2006/relationships/image" Target="media/image13.jpg" Id="rId21" /><Relationship Type="http://schemas.openxmlformats.org/officeDocument/2006/relationships/image" Target="media/image14.jpg" Id="rId22" /><Relationship Type="http://schemas.openxmlformats.org/officeDocument/2006/relationships/image" Target="media/image15.jpg" Id="rId23" /><Relationship Type="http://schemas.openxmlformats.org/officeDocument/2006/relationships/image" Target="media/image16.jpg" Id="rId24" /><Relationship Type="http://schemas.openxmlformats.org/officeDocument/2006/relationships/image" Target="media/image17.jpg" Id="rId25" /><Relationship Type="http://schemas.openxmlformats.org/officeDocument/2006/relationships/image" Target="media/image18.jpg" Id="rId26" /><Relationship Type="http://schemas.openxmlformats.org/officeDocument/2006/relationships/image" Target="media/image19.jpg" Id="rId27" /><Relationship Type="http://schemas.openxmlformats.org/officeDocument/2006/relationships/image" Target="media/image20.jpg" Id="rId28" /><Relationship Type="http://schemas.openxmlformats.org/officeDocument/2006/relationships/image" Target="media/image21.jpg" Id="rId29" /><Relationship Type="http://schemas.openxmlformats.org/officeDocument/2006/relationships/image" Target="media/image22.jpg" Id="rId30" /><Relationship Type="http://schemas.openxmlformats.org/officeDocument/2006/relationships/image" Target="media/image23.jpg" Id="rId31" /><Relationship Type="http://schemas.openxmlformats.org/officeDocument/2006/relationships/image" Target="media/image24.jpg" Id="rId32" /><Relationship Type="http://schemas.openxmlformats.org/officeDocument/2006/relationships/image" Target="media/image25.jpg" Id="rId33" /><Relationship Type="http://schemas.openxmlformats.org/officeDocument/2006/relationships/image" Target="media/image26.jpg" Id="rId34" /><Relationship Type="http://schemas.openxmlformats.org/officeDocument/2006/relationships/image" Target="media/image27.jpg" Id="rId35" /><Relationship Type="http://schemas.openxmlformats.org/officeDocument/2006/relationships/image" Target="media/image28.jpg" Id="rId36" /><Relationship Type="http://schemas.openxmlformats.org/officeDocument/2006/relationships/image" Target="media/image29.jpg" Id="rId37" /><Relationship Type="http://schemas.openxmlformats.org/officeDocument/2006/relationships/image" Target="media/image30.jpg" Id="rId38" /><Relationship Type="http://schemas.openxmlformats.org/officeDocument/2006/relationships/image" Target="media/image31.jpg" Id="rId39" /><Relationship Type="http://schemas.openxmlformats.org/officeDocument/2006/relationships/image" Target="media/image32.jpg" Id="rId40" /><Relationship Type="http://schemas.openxmlformats.org/officeDocument/2006/relationships/image" Target="media/image33.jpg" Id="rId41" /><Relationship Type="http://schemas.openxmlformats.org/officeDocument/2006/relationships/image" Target="media/image34.jpg" Id="rId42" /><Relationship Type="http://schemas.openxmlformats.org/officeDocument/2006/relationships/image" Target="media/image35.jpg" Id="rId43" /><Relationship Type="http://schemas.openxmlformats.org/officeDocument/2006/relationships/image" Target="media/image36.jpg" Id="rId44" /><Relationship Type="http://schemas.openxmlformats.org/officeDocument/2006/relationships/image" Target="media/image37.jpg" Id="rId45" /><Relationship Type="http://schemas.openxmlformats.org/officeDocument/2006/relationships/image" Target="media/image38.jpg" Id="rId46" /><Relationship Type="http://schemas.openxmlformats.org/officeDocument/2006/relationships/image" Target="media/image39.jpg" Id="rId47" /><Relationship Type="http://schemas.openxmlformats.org/officeDocument/2006/relationships/image" Target="media/image40.jpg" Id="rId48" /><Relationship Type="http://schemas.openxmlformats.org/officeDocument/2006/relationships/image" Target="media/image41.jpg" Id="rId49" /><Relationship Type="http://schemas.openxmlformats.org/officeDocument/2006/relationships/image" Target="media/image42.jpg" Id="rId50" /><Relationship Type="http://schemas.openxmlformats.org/officeDocument/2006/relationships/image" Target="media/image43.jpg" Id="rId51" /><Relationship Type="http://schemas.openxmlformats.org/officeDocument/2006/relationships/image" Target="media/image44.jpg" Id="rId52" /><Relationship Type="http://schemas.openxmlformats.org/officeDocument/2006/relationships/image" Target="media/image45.jpg" Id="rId53" /><Relationship Type="http://schemas.openxmlformats.org/officeDocument/2006/relationships/image" Target="media/image46.jpg" Id="rId54" /><Relationship Type="http://schemas.openxmlformats.org/officeDocument/2006/relationships/image" Target="media/image47.jpg" Id="rId55" /><Relationship Type="http://schemas.openxmlformats.org/officeDocument/2006/relationships/image" Target="media/image48.jpg" Id="rId56" /><Relationship Type="http://schemas.openxmlformats.org/officeDocument/2006/relationships/image" Target="media/image49.jpg" Id="rId57" /><Relationship Type="http://schemas.openxmlformats.org/officeDocument/2006/relationships/image" Target="media/image50.jpg" Id="rId58" /><Relationship Type="http://schemas.openxmlformats.org/officeDocument/2006/relationships/image" Target="media/image51.jpg" Id="rId59" /><Relationship Type="http://schemas.openxmlformats.org/officeDocument/2006/relationships/image" Target="media/image52.jpg" Id="rId60" /><Relationship Type="http://schemas.openxmlformats.org/officeDocument/2006/relationships/image" Target="media/image53.jpg" Id="rId61" /><Relationship Type="http://schemas.openxmlformats.org/officeDocument/2006/relationships/image" Target="media/image54.jpg" Id="rId62" /><Relationship Type="http://schemas.openxmlformats.org/officeDocument/2006/relationships/image" Target="media/image55.jpg" Id="rId63" /><Relationship Type="http://schemas.openxmlformats.org/officeDocument/2006/relationships/image" Target="media/image56.jpg" Id="rId64" /><Relationship Type="http://schemas.openxmlformats.org/officeDocument/2006/relationships/image" Target="media/image57.jpg" Id="rId65" /><Relationship Type="http://schemas.openxmlformats.org/officeDocument/2006/relationships/image" Target="media/image58.jpg" Id="rId66" /><Relationship Type="http://schemas.openxmlformats.org/officeDocument/2006/relationships/image" Target="media/image59.jpg" Id="rId67" /><Relationship Type="http://schemas.openxmlformats.org/officeDocument/2006/relationships/image" Target="media/image60.jpg" Id="rId68" /><Relationship Type="http://schemas.openxmlformats.org/officeDocument/2006/relationships/image" Target="media/image61.jpg" Id="rId69" /><Relationship Type="http://schemas.openxmlformats.org/officeDocument/2006/relationships/image" Target="media/image62.jpg" Id="rId70" /><Relationship Type="http://schemas.openxmlformats.org/officeDocument/2006/relationships/image" Target="media/image63.jpg" Id="rId71" /><Relationship Type="http://schemas.openxmlformats.org/officeDocument/2006/relationships/image" Target="media/image64.jpg" Id="rId72" /><Relationship Type="http://schemas.openxmlformats.org/officeDocument/2006/relationships/image" Target="media/image65.jpg" Id="rId73" /><Relationship Type="http://schemas.openxmlformats.org/officeDocument/2006/relationships/image" Target="media/image66.jpg" Id="rId74" /><Relationship Type="http://schemas.openxmlformats.org/officeDocument/2006/relationships/image" Target="media/image67.jpg" Id="rId75" /><Relationship Type="http://schemas.openxmlformats.org/officeDocument/2006/relationships/image" Target="media/image68.jpg" Id="rId76" /><Relationship Type="http://schemas.openxmlformats.org/officeDocument/2006/relationships/image" Target="media/image69.jpg" Id="rId77" /><Relationship Type="http://schemas.openxmlformats.org/officeDocument/2006/relationships/image" Target="media/image70.jpg" Id="rId78" /><Relationship Type="http://schemas.openxmlformats.org/officeDocument/2006/relationships/image" Target="media/image71.jpg" Id="rId79" /><Relationship Type="http://schemas.openxmlformats.org/officeDocument/2006/relationships/image" Target="media/image72.jpg" Id="rId80" /><Relationship Type="http://schemas.openxmlformats.org/officeDocument/2006/relationships/image" Target="media/image73.jpg" Id="rId81" /><Relationship Type="http://schemas.openxmlformats.org/officeDocument/2006/relationships/image" Target="media/image74.jpg" Id="rId82" /><Relationship Type="http://schemas.openxmlformats.org/officeDocument/2006/relationships/image" Target="media/image75.jpg" Id="rId83" /><Relationship Type="http://schemas.openxmlformats.org/officeDocument/2006/relationships/image" Target="media/image76.jpg" Id="rId84" /><Relationship Type="http://schemas.openxmlformats.org/officeDocument/2006/relationships/image" Target="media/image77.jpg" Id="rId85" /><Relationship Type="http://schemas.openxmlformats.org/officeDocument/2006/relationships/image" Target="media/image78.jpg" Id="rId86" /><Relationship Type="http://schemas.openxmlformats.org/officeDocument/2006/relationships/image" Target="media/image79.jpg" Id="rId87" /><Relationship Type="http://schemas.openxmlformats.org/officeDocument/2006/relationships/image" Target="media/image80.jpg" Id="rId88" /><Relationship Type="http://schemas.openxmlformats.org/officeDocument/2006/relationships/image" Target="media/image81.jpg" Id="rId89" /><Relationship Type="http://schemas.openxmlformats.org/officeDocument/2006/relationships/image" Target="media/image82.jpg" Id="rId90" /><Relationship Type="http://schemas.openxmlformats.org/officeDocument/2006/relationships/image" Target="media/image83.jpg" Id="rId91" /><Relationship Type="http://schemas.openxmlformats.org/officeDocument/2006/relationships/image" Target="media/image84.jpg" Id="rId9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Lohitaksh Yogi</lastModifiedBy>
  <revision>2</revision>
  <dcterms:created xsi:type="dcterms:W3CDTF">2013-12-23T23:15:00.0000000Z</dcterms:created>
  <dcterms:modified xsi:type="dcterms:W3CDTF">2026-07-21T16:18:59.4566371Z</dcterms:modified>
  <category/>
</coreProperties>
</file>